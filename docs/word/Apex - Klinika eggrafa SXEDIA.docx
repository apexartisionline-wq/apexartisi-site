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APEX-ARTISI ONLINE — Κλινικά έγγραφα (ΣΧΕΔΙΑ προς έλεγχο)</w:t>
      </w:r>
    </w:p>
    <w:p>
      <w:r>
        <w:rPr>
          <w:b w:val="0"/>
          <w:i/>
        </w:rPr>
        <w:t>ΣΧΕΔΙΟ προς κλινικό έλεγχο — δεν έχει εγκριθεί</w:t>
      </w:r>
    </w:p>
    <w:p>
      <w:r>
        <w:rPr>
          <w:b/>
          <w:i/>
        </w:rPr>
        <w:t>Ορολογία (σύμφωνα με το καταστατικό 16/9/2026)</w:t>
      </w:r>
    </w:p>
    <w:p/>
    <w:p>
      <w:r>
        <w:rPr>
          <w:b w:val="0"/>
          <w:i/>
        </w:rPr>
        <w:t xml:space="preserve">[ΕΠΩΝΥΜΙΑ Ι.Κ.Ε.] με διακριτικό τίτλο APEX-ARTISI ONLINE (και APEX PROTOCOL GLOBAL, ΑΥΤΟΓΝΩΣΙΑ ONLINE) — ΓΕΜΗ 16/09/2026. Σκοπός: υπηρεσίες ψυχολόγου και συμβουλευτικής, εκδόσεις/e-books, εφαρμογές, σεμινάρια, ομότιμη υποστήριξη. Δημόσιο μήνυμα: </w:t>
      </w:r>
      <w:r>
        <w:rPr>
          <w:b/>
        </w:rPr>
        <w:t>«Υποστήριξη Αλλαγής Συμπεριφοράς»</w:t>
      </w:r>
      <w:r>
        <w:rPr>
          <w:b w:val="0"/>
        </w:rPr>
        <w:t>. Δεν είμαστε αδειοδοτημένη Μονάδα Θεραπείας και Απεξάρτησης (ν. 4139/2013)· δεν κάνουμε εισαγωγές ή εξιτήρια.</w:t>
      </w:r>
    </w:p>
    <w:p/>
    <w:p>
      <w:r>
        <w:rPr>
          <w:b w:val="0"/>
          <w:i/>
        </w:rPr>
        <w:t>| Αντί για | Γράφουμε |</w:t>
      </w:r>
    </w:p>
    <w:p>
      <w:r>
        <w:rPr>
          <w:b w:val="0"/>
          <w:i/>
        </w:rPr>
        <w:t>|---|---|</w:t>
      </w:r>
    </w:p>
    <w:p>
      <w:r>
        <w:rPr>
          <w:b w:val="0"/>
          <w:i/>
        </w:rPr>
        <w:t>| απεξάρτηση, (online) πρόγραμμα απεξάρτησης | υποστήριξη αλλαγής συμπεριφοράς · το πρόγραμμα υποστήριξης · ανάκαμψη (για την πορεία του ανθρώπου) |</w:t>
      </w:r>
    </w:p>
    <w:p>
      <w:r>
        <w:rPr>
          <w:b w:val="0"/>
          <w:i/>
        </w:rPr>
        <w:t>| θεραπεία, θεραπευτικό πρόγραμμα (για τη δική μας υπηρεσία) | υπηρεσίες ψυχολόγου και συμβουλευτικής · συνεργασία · υποστήριξη |</w:t>
      </w:r>
    </w:p>
    <w:p>
      <w:r>
        <w:rPr>
          <w:b w:val="0"/>
          <w:i/>
        </w:rPr>
        <w:t>| θεραπευτικό συμβόλαιο | Συμφωνητικό συνεργασίας |</w:t>
      </w:r>
    </w:p>
    <w:p>
      <w:r>
        <w:rPr>
          <w:b w:val="0"/>
          <w:i/>
        </w:rPr>
        <w:t>| θεραπευτικό πλάνο | Εξατομικευμένο πλάνο υποστήριξης |</w:t>
      </w:r>
    </w:p>
    <w:p>
      <w:r>
        <w:rPr>
          <w:b w:val="0"/>
          <w:i/>
        </w:rPr>
        <w:t>| εξιτήριο | Ολοκλήρωση συνεργασίας («εξιτήριο» μόνο για την ΑΥΤΟΓΝΩΣΙΑ PLUS) |</w:t>
      </w:r>
    </w:p>
    <w:p>
      <w:r>
        <w:rPr>
          <w:b w:val="0"/>
          <w:i/>
        </w:rPr>
        <w:t>| ένταξη | έναρξη συνεργασίας (σε πίνακες: «έναρξη») |</w:t>
      </w:r>
    </w:p>
    <w:p>
      <w:r>
        <w:rPr>
          <w:b w:val="0"/>
          <w:i/>
        </w:rPr>
        <w:t>| θεραπευόμενος/οι | μέλος/μέλη |</w:t>
      </w:r>
    </w:p>
    <w:p>
      <w:r>
        <w:rPr>
          <w:b w:val="0"/>
          <w:i/>
        </w:rPr>
        <w:t>| θεραπευτής/θεραπευτές | προς μέλη: «ψυχολόγος ή σύμβουλος» / «η ομάδα μας (ψυχολόγοι και βιωματικοί σύμβουλοι)» · εσωτερικά: «επαγγελματίας / ομάδα επαγγελματιών», ή «ψυχολόγος» / «βιωματικός σύμβουλος» όταν μετράει ο ρόλος |</w:t>
      </w:r>
    </w:p>
    <w:p>
      <w:r>
        <w:rPr>
          <w:b w:val="0"/>
          <w:i/>
        </w:rPr>
        <w:t>| μονάδα (για εμάς) | — (ποτέ· δεν είμαστε μονάδα) |</w:t>
      </w:r>
    </w:p>
    <w:p/>
    <w:p>
      <w:r>
        <w:rPr>
          <w:b w:val="0"/>
          <w:i/>
        </w:rPr>
        <w:t xml:space="preserve">Περιγραφή του ζητήματος του μέλους με ουδέτερους κλινικούς όρους επιτρέπεται («χρήση ουσιών, αλκοόλ ή τζόγος», «εξάρτηση» ως κατάσταση σε αξιολόγηση)· ποτέ «παρέχουμε θεραπεία απεξάρτησης». </w:t>
      </w:r>
      <w:r>
        <w:rPr>
          <w:b/>
        </w:rPr>
        <w:t>Οι αποφάσεις κλινικής εκτίμησης κινδύνου ανήκουν σε αδειοδοτημένους ψυχολόγους</w:t>
      </w:r>
      <w:r>
        <w:rPr>
          <w:b w:val="0"/>
        </w:rPr>
        <w:t>· οι βιωματικοί σύμβουλοι παρέχουν ομότιμη υποστήριξη/καθοδήγηση (όχι ψυχοθεραπεία) και κλιμακώνουν. Η ΑΥΤΟΓΝΩΣΙΑ PLUS είναι ξεχωριστή εταιρεία και ξεχωριστός υπεύθυνος επεξεργασίας — ανταλλαγή στοιχείων μόνο με ρητή συγκατάθεση. «Therapair» μένει ως έχει (όνομα υπηρεσίας).</w:t>
      </w:r>
    </w:p>
    <w:p>
      <w:pPr>
        <w:pStyle w:val="Heading1"/>
      </w:pPr>
      <w:r>
        <w:t>Έγγραφα συνεργασίας APEX-ARTISI ONLINE — ευρετήριο</w:t>
      </w:r>
    </w:p>
    <w:p>
      <w:r>
        <w:rPr>
          <w:b/>
        </w:rPr>
        <w:t>Πότε:</w:t>
      </w:r>
      <w:r>
        <w:rPr>
          <w:b w:val="0"/>
        </w:rPr>
        <w:t xml:space="preserve"> διαβάζεται από κάθε επαγγελματία της ομάδας πριν τη δοκιμή και όταν μπαίνει νέος συνάδελφος.</w:t>
      </w:r>
    </w:p>
    <w:p>
      <w:r>
        <w:rPr>
          <w:b/>
        </w:rPr>
        <w:t>Ποιος:</w:t>
      </w:r>
      <w:r>
        <w:rPr>
          <w:b w:val="0"/>
        </w:rPr>
        <w:t xml:space="preserve"> όλη η ομάδα επαγγελματιών (ψυχολόγοι και βιωματικοί σύμβουλοι)· έλεγχος από Εύα και Φώτσινο.</w:t>
      </w:r>
    </w:p>
    <w:p>
      <w:r>
        <w:rPr>
          <w:b/>
        </w:rPr>
        <w:t>Πόσο χρόνο:</w:t>
      </w:r>
      <w:r>
        <w:rPr>
          <w:b w:val="0"/>
        </w:rPr>
        <w:t xml:space="preserve"> ~10′ το ευρετήριο· τα έγγραφα κρίσης (07) ~20′ και άσκηση.</w:t>
      </w:r>
    </w:p>
    <w:p>
      <w:r>
        <w:rPr>
          <w:b w:val="0"/>
        </w:rPr>
        <w:t>Χωρίς αυτά τα έγγραφα δεν ξεκινά η δοκιμή (βλ. docs/PLAN.md §17). Δεν υπάρχει υπεύθυνος επαγγελματίας ανά μέλος: η συνέχεια κρατιέται από το Εξατομικευμένο πλάνο υποστήριξης (05) και τα σημειώματα (06).</w:t>
      </w:r>
    </w:p>
    <w:p>
      <w:pPr>
        <w:pStyle w:val="Heading2"/>
      </w:pPr>
      <w:r>
        <w:t>Χρονολόγιο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Φάση</w:t>
            </w:r>
          </w:p>
        </w:tc>
        <w:tc>
          <w:tcPr>
            <w:tcW w:type="dxa" w:w="1440"/>
          </w:tcPr>
          <w:p>
            <w:r>
              <w:rPr>
                <w:b/>
              </w:rPr>
            </w:r>
            <w:r>
              <w:rPr>
                <w:b/>
              </w:rPr>
              <w:t>Έγγραφο</w:t>
            </w:r>
          </w:p>
        </w:tc>
        <w:tc>
          <w:tcPr>
            <w:tcW w:type="dxa" w:w="1440"/>
          </w:tcPr>
          <w:p>
            <w:r>
              <w:rPr>
                <w:b/>
              </w:rPr>
            </w:r>
            <w:r>
              <w:rPr>
                <w:b/>
              </w:rPr>
              <w:t>Ποιος</w:t>
            </w:r>
          </w:p>
        </w:tc>
        <w:tc>
          <w:tcPr>
            <w:tcW w:type="dxa" w:w="1440"/>
          </w:tcPr>
          <w:p>
            <w:r>
              <w:rPr>
                <w:b/>
              </w:rPr>
            </w:r>
            <w:r>
              <w:rPr>
                <w:b/>
              </w:rPr>
              <w:t>Πότε</w:t>
            </w:r>
          </w:p>
        </w:tc>
        <w:tc>
          <w:tcPr>
            <w:tcW w:type="dxa" w:w="1440"/>
          </w:tcPr>
          <w:p>
            <w:r>
              <w:rPr>
                <w:b/>
              </w:rPr>
            </w:r>
            <w:r>
              <w:rPr>
                <w:b/>
              </w:rPr>
              <w:t>Στο app ως</w:t>
            </w:r>
          </w:p>
        </w:tc>
        <w:tc>
          <w:tcPr>
            <w:tcW w:type="dxa" w:w="1440"/>
          </w:tcPr>
          <w:p>
            <w:r>
              <w:rPr>
                <w:b/>
              </w:rPr>
            </w:r>
            <w:r>
              <w:rPr>
                <w:b/>
              </w:rPr>
              <w:t>Υποχρεωτικό πριν τον κωδικό</w:t>
            </w:r>
          </w:p>
        </w:tc>
      </w:tr>
      <w:tr>
        <w:tc>
          <w:tcPr>
            <w:tcW w:type="dxa" w:w="1440"/>
          </w:tcPr>
          <w:p>
            <w:r/>
            <w:r>
              <w:rPr>
                <w:b/>
              </w:rPr>
              <w:t>Προϋπόθεση</w:t>
            </w:r>
          </w:p>
        </w:tc>
        <w:tc>
          <w:tcPr>
            <w:tcW w:type="dxa" w:w="1440"/>
          </w:tcPr>
          <w:p>
            <w:r/>
            <w:r>
              <w:rPr>
                <w:b w:val="0"/>
              </w:rPr>
              <w:t>01e Ομάδα επαγγελματιών</w:t>
            </w:r>
          </w:p>
        </w:tc>
        <w:tc>
          <w:tcPr>
            <w:tcW w:type="dxa" w:w="1440"/>
          </w:tcPr>
          <w:p>
            <w:r/>
            <w:r>
              <w:rPr>
                <w:b w:val="0"/>
              </w:rPr>
              <w:t>Εύα, κάθε επαγγελματίας</w:t>
            </w:r>
          </w:p>
        </w:tc>
        <w:tc>
          <w:tcPr>
            <w:tcW w:type="dxa" w:w="1440"/>
          </w:tcPr>
          <w:p>
            <w:r/>
            <w:r>
              <w:rPr>
                <w:b w:val="0"/>
              </w:rPr>
              <w:t>πριν τη δοκιμή· ανανέωση ετήσια</w:t>
            </w:r>
          </w:p>
        </w:tc>
        <w:tc>
          <w:tcPr>
            <w:tcW w:type="dxa" w:w="1440"/>
          </w:tcPr>
          <w:p>
            <w:r/>
            <w:r>
              <w:rPr>
                <w:b w:val="0"/>
              </w:rPr>
              <w:t>— (εκτός app)</w:t>
            </w:r>
          </w:p>
        </w:tc>
        <w:tc>
          <w:tcPr>
            <w:tcW w:type="dxa" w:w="1440"/>
          </w:tcPr>
          <w:p>
            <w:r/>
            <w:r>
              <w:rPr>
                <w:b w:val="0"/>
              </w:rPr>
              <w:t>— (πριν ο επαγγελματίας πάρει λογαριασμό)</w:t>
            </w:r>
          </w:p>
        </w:tc>
      </w:tr>
      <w:tr>
        <w:tc>
          <w:tcPr>
            <w:tcW w:type="dxa" w:w="1440"/>
          </w:tcPr>
          <w:p>
            <w:r/>
            <w:r>
              <w:rPr>
                <w:b/>
              </w:rPr>
              <w:t>Έναρξη</w:t>
            </w:r>
          </w:p>
        </w:tc>
        <w:tc>
          <w:tcPr>
            <w:tcW w:type="dxa" w:w="1440"/>
          </w:tcPr>
          <w:p>
            <w:r/>
            <w:r>
              <w:rPr>
                <w:b w:val="0"/>
              </w:rPr>
              <w:t>01a Συναίνεση για online υπηρεσίες ψυχολόγου και συμβουλευτικής</w:t>
            </w:r>
          </w:p>
        </w:tc>
        <w:tc>
          <w:tcPr>
            <w:tcW w:type="dxa" w:w="1440"/>
          </w:tcPr>
          <w:p>
            <w:r/>
            <w:r>
              <w:rPr>
                <w:b w:val="0"/>
              </w:rPr>
              <w:t>μέλος, με ψυχολόγο ή σύμβουλο</w:t>
            </w:r>
          </w:p>
        </w:tc>
        <w:tc>
          <w:tcPr>
            <w:tcW w:type="dxa" w:w="1440"/>
          </w:tcPr>
          <w:p>
            <w:r/>
            <w:r>
              <w:rPr>
                <w:b w:val="0"/>
              </w:rPr>
              <w:t>1η επαφή</w:t>
            </w:r>
          </w:p>
        </w:tc>
        <w:tc>
          <w:tcPr>
            <w:tcW w:type="dxa" w:w="1440"/>
          </w:tcPr>
          <w:p>
            <w:r/>
            <w:r>
              <w:rPr>
                <w:b w:val="0"/>
              </w:rPr>
              <w:t>φόρμα στον φάκελο, αποδοχή με ημ/νία</w:t>
            </w:r>
          </w:p>
        </w:tc>
        <w:tc>
          <w:tcPr>
            <w:tcW w:type="dxa" w:w="1440"/>
          </w:tcPr>
          <w:p>
            <w:r/>
            <w:r>
              <w:rPr>
                <w:b/>
              </w:rPr>
              <w:t>Ναι</w:t>
            </w:r>
          </w:p>
        </w:tc>
      </w:tr>
      <w:tr>
        <w:tc>
          <w:tcPr>
            <w:tcW w:type="dxa" w:w="1440"/>
          </w:tcPr>
          <w:p>
            <w:r/>
          </w:p>
        </w:tc>
        <w:tc>
          <w:tcPr>
            <w:tcW w:type="dxa" w:w="1440"/>
          </w:tcPr>
          <w:p>
            <w:r/>
            <w:r>
              <w:rPr>
                <w:b w:val="0"/>
              </w:rPr>
              <w:t>01b Συγκατάθεση δεδομένων (ανά σκοπό)</w:t>
            </w:r>
          </w:p>
        </w:tc>
        <w:tc>
          <w:tcPr>
            <w:tcW w:type="dxa" w:w="1440"/>
          </w:tcPr>
          <w:p>
            <w:r/>
            <w:r>
              <w:rPr>
                <w:b w:val="0"/>
              </w:rPr>
              <w:t>μέλος, με ψυχολόγο ή σύμβουλο</w:t>
            </w:r>
          </w:p>
        </w:tc>
        <w:tc>
          <w:tcPr>
            <w:tcW w:type="dxa" w:w="1440"/>
          </w:tcPr>
          <w:p>
            <w:r/>
            <w:r>
              <w:rPr>
                <w:b w:val="0"/>
              </w:rPr>
              <w:t>1η επαφή</w:t>
            </w:r>
          </w:p>
        </w:tc>
        <w:tc>
          <w:tcPr>
            <w:tcW w:type="dxa" w:w="1440"/>
          </w:tcPr>
          <w:p>
            <w:r/>
            <w:r>
              <w:rPr>
                <w:b w:val="0"/>
              </w:rPr>
              <w:t>φόρμα, ξεχωριστό «ναι» ανά σκοπό</w:t>
            </w:r>
          </w:p>
        </w:tc>
        <w:tc>
          <w:tcPr>
            <w:tcW w:type="dxa" w:w="1440"/>
          </w:tcPr>
          <w:p>
            <w:r/>
            <w:r>
              <w:rPr>
                <w:b/>
              </w:rPr>
              <w:t>Ναι</w:t>
            </w:r>
          </w:p>
        </w:tc>
      </w:tr>
      <w:tr>
        <w:tc>
          <w:tcPr>
            <w:tcW w:type="dxa" w:w="1440"/>
          </w:tcPr>
          <w:p>
            <w:r/>
          </w:p>
        </w:tc>
        <w:tc>
          <w:tcPr>
            <w:tcW w:type="dxa" w:w="1440"/>
          </w:tcPr>
          <w:p>
            <w:r/>
            <w:r>
              <w:rPr>
                <w:b w:val="0"/>
              </w:rPr>
              <w:t>01c Συμφωνητικό συνεργασίας</w:t>
            </w:r>
          </w:p>
        </w:tc>
        <w:tc>
          <w:tcPr>
            <w:tcW w:type="dxa" w:w="1440"/>
          </w:tcPr>
          <w:p>
            <w:r/>
            <w:r>
              <w:rPr>
                <w:b w:val="0"/>
              </w:rPr>
              <w:t>μέλος + ψυχολόγος ή σύμβουλος</w:t>
            </w:r>
          </w:p>
        </w:tc>
        <w:tc>
          <w:tcPr>
            <w:tcW w:type="dxa" w:w="1440"/>
          </w:tcPr>
          <w:p>
            <w:r/>
            <w:r>
              <w:rPr>
                <w:b w:val="0"/>
              </w:rPr>
              <w:t>1η επαφή</w:t>
            </w:r>
          </w:p>
        </w:tc>
        <w:tc>
          <w:tcPr>
            <w:tcW w:type="dxa" w:w="1440"/>
          </w:tcPr>
          <w:p>
            <w:r/>
            <w:r>
              <w:rPr>
                <w:b w:val="0"/>
              </w:rPr>
              <w:t>φόρμα στον φάκελο</w:t>
            </w:r>
          </w:p>
        </w:tc>
        <w:tc>
          <w:tcPr>
            <w:tcW w:type="dxa" w:w="1440"/>
          </w:tcPr>
          <w:p>
            <w:r/>
            <w:r>
              <w:rPr>
                <w:b/>
              </w:rPr>
              <w:t>Ναι</w:t>
            </w:r>
          </w:p>
        </w:tc>
      </w:tr>
      <w:tr>
        <w:tc>
          <w:tcPr>
            <w:tcW w:type="dxa" w:w="1440"/>
          </w:tcPr>
          <w:p>
            <w:r/>
          </w:p>
        </w:tc>
        <w:tc>
          <w:tcPr>
            <w:tcW w:type="dxa" w:w="1440"/>
          </w:tcPr>
          <w:p>
            <w:r/>
            <w:r>
              <w:rPr>
                <w:b w:val="0"/>
              </w:rPr>
              <w:t>01d Δήλωση εμπιστευτικότητας μέλους</w:t>
            </w:r>
          </w:p>
        </w:tc>
        <w:tc>
          <w:tcPr>
            <w:tcW w:type="dxa" w:w="1440"/>
          </w:tcPr>
          <w:p>
            <w:r/>
            <w:r>
              <w:rPr>
                <w:b w:val="0"/>
              </w:rPr>
              <w:t>μέλος</w:t>
            </w:r>
          </w:p>
        </w:tc>
        <w:tc>
          <w:tcPr>
            <w:tcW w:type="dxa" w:w="1440"/>
          </w:tcPr>
          <w:p>
            <w:r/>
            <w:r>
              <w:rPr>
                <w:b w:val="0"/>
              </w:rPr>
              <w:t>πριν την 1η ομάδα</w:t>
            </w:r>
          </w:p>
        </w:tc>
        <w:tc>
          <w:tcPr>
            <w:tcW w:type="dxa" w:w="1440"/>
          </w:tcPr>
          <w:p>
            <w:r/>
            <w:r>
              <w:rPr>
                <w:b w:val="0"/>
              </w:rPr>
              <w:t>αποδοχή στο app</w:t>
            </w:r>
          </w:p>
        </w:tc>
        <w:tc>
          <w:tcPr>
            <w:tcW w:type="dxa" w:w="1440"/>
          </w:tcPr>
          <w:p>
            <w:r/>
            <w:r>
              <w:rPr>
                <w:b/>
              </w:rPr>
              <w:t>Ναι</w:t>
            </w:r>
          </w:p>
        </w:tc>
      </w:tr>
      <w:tr>
        <w:tc>
          <w:tcPr>
            <w:tcW w:type="dxa" w:w="1440"/>
          </w:tcPr>
          <w:p>
            <w:r/>
          </w:p>
        </w:tc>
        <w:tc>
          <w:tcPr>
            <w:tcW w:type="dxa" w:w="1440"/>
          </w:tcPr>
          <w:p>
            <w:r/>
            <w:r>
              <w:rPr>
                <w:b w:val="0"/>
              </w:rPr>
              <w:t>02 Αρχική αξιολόγηση</w:t>
            </w:r>
          </w:p>
        </w:tc>
        <w:tc>
          <w:tcPr>
            <w:tcW w:type="dxa" w:w="1440"/>
          </w:tcPr>
          <w:p>
            <w:r/>
            <w:r>
              <w:rPr>
                <w:b w:val="0"/>
              </w:rPr>
              <w:t>επαγγελματίας 1ης ατομικής· απόφαση καταλληλότητας από ψυχολόγο</w:t>
            </w:r>
          </w:p>
        </w:tc>
        <w:tc>
          <w:tcPr>
            <w:tcW w:type="dxa" w:w="1440"/>
          </w:tcPr>
          <w:p>
            <w:r/>
            <w:r>
              <w:rPr>
                <w:b w:val="0"/>
              </w:rPr>
              <w:t>1η ατομική</w:t>
            </w:r>
          </w:p>
        </w:tc>
        <w:tc>
          <w:tcPr>
            <w:tcW w:type="dxa" w:w="1440"/>
          </w:tcPr>
          <w:p>
            <w:r/>
            <w:r>
              <w:rPr>
                <w:b w:val="0"/>
              </w:rPr>
              <w:t>φόρμα στον φάκελο</w:t>
            </w:r>
          </w:p>
        </w:tc>
        <w:tc>
          <w:tcPr>
            <w:tcW w:type="dxa" w:w="1440"/>
          </w:tcPr>
          <w:p>
            <w:r/>
            <w:r>
              <w:rPr>
                <w:b/>
              </w:rPr>
              <w:t>Ναι</w:t>
            </w:r>
          </w:p>
        </w:tc>
      </w:tr>
      <w:tr>
        <w:tc>
          <w:tcPr>
            <w:tcW w:type="dxa" w:w="1440"/>
          </w:tcPr>
          <w:p>
            <w:r/>
          </w:p>
        </w:tc>
        <w:tc>
          <w:tcPr>
            <w:tcW w:type="dxa" w:w="1440"/>
          </w:tcPr>
          <w:p>
            <w:r/>
            <w:r>
              <w:rPr>
                <w:b w:val="0"/>
              </w:rPr>
              <w:t>03 Αξιολόγηση κινδύνου</w:t>
            </w:r>
          </w:p>
        </w:tc>
        <w:tc>
          <w:tcPr>
            <w:tcW w:type="dxa" w:w="1440"/>
          </w:tcPr>
          <w:p>
            <w:r/>
            <w:r>
              <w:rPr>
                <w:b w:val="0"/>
              </w:rPr>
              <w:t>επαγγελματίας 1ης ατομικής· επίπεδο κινδύνου από ψυχολόγο</w:t>
            </w:r>
          </w:p>
        </w:tc>
        <w:tc>
          <w:tcPr>
            <w:tcW w:type="dxa" w:w="1440"/>
          </w:tcPr>
          <w:p>
            <w:r/>
            <w:r>
              <w:rPr>
                <w:b w:val="0"/>
              </w:rPr>
              <w:t>1η ατομική</w:t>
            </w:r>
          </w:p>
        </w:tc>
        <w:tc>
          <w:tcPr>
            <w:tcW w:type="dxa" w:w="1440"/>
          </w:tcPr>
          <w:p>
            <w:r/>
            <w:r>
              <w:rPr>
                <w:b w:val="0"/>
              </w:rPr>
              <w:t>φόρμα· επίπεδο κινδύνου στον φάκελο</w:t>
            </w:r>
          </w:p>
        </w:tc>
        <w:tc>
          <w:tcPr>
            <w:tcW w:type="dxa" w:w="1440"/>
          </w:tcPr>
          <w:p>
            <w:r/>
            <w:r>
              <w:rPr>
                <w:b/>
              </w:rPr>
              <w:t>Ναι</w:t>
            </w:r>
          </w:p>
        </w:tc>
      </w:tr>
      <w:tr>
        <w:tc>
          <w:tcPr>
            <w:tcW w:type="dxa" w:w="1440"/>
          </w:tcPr>
          <w:p>
            <w:r/>
          </w:p>
        </w:tc>
        <w:tc>
          <w:tcPr>
            <w:tcW w:type="dxa" w:w="1440"/>
          </w:tcPr>
          <w:p>
            <w:r/>
            <w:r>
              <w:rPr>
                <w:b w:val="0"/>
              </w:rPr>
              <w:t>04 Πλάνο ασφάλειας</w:t>
            </w:r>
          </w:p>
        </w:tc>
        <w:tc>
          <w:tcPr>
            <w:tcW w:type="dxa" w:w="1440"/>
          </w:tcPr>
          <w:p>
            <w:r/>
            <w:r>
              <w:rPr>
                <w:b w:val="0"/>
              </w:rPr>
              <w:t>μέλος + ψυχολόγος ή σύμβουλος</w:t>
            </w:r>
          </w:p>
        </w:tc>
        <w:tc>
          <w:tcPr>
            <w:tcW w:type="dxa" w:w="1440"/>
          </w:tcPr>
          <w:p>
            <w:r/>
            <w:r>
              <w:rPr>
                <w:b w:val="0"/>
              </w:rPr>
              <w:t>1η ατομική</w:t>
            </w:r>
          </w:p>
        </w:tc>
        <w:tc>
          <w:tcPr>
            <w:tcW w:type="dxa" w:w="1440"/>
          </w:tcPr>
          <w:p>
            <w:r/>
            <w:r>
              <w:rPr>
                <w:b w:val="0"/>
              </w:rPr>
              <w:t>φόρμα· ορατό στο μέλος και στον αναλαμβάνοντα κόκκινου κουμπιού</w:t>
            </w:r>
          </w:p>
        </w:tc>
        <w:tc>
          <w:tcPr>
            <w:tcW w:type="dxa" w:w="1440"/>
          </w:tcPr>
          <w:p>
            <w:r/>
            <w:r>
              <w:rPr>
                <w:b/>
              </w:rPr>
              <w:t>Ναι</w:t>
            </w:r>
            <w:r>
              <w:rPr>
                <w:b w:val="0"/>
              </w:rPr>
              <w:t xml:space="preserve"> (+ επαφή έκτακτης ανάγκης, επιβεβαιωμένο τηλέφωνο, εγκατάσταση app, δοκιμαστική ειδοποίηση)</w:t>
            </w:r>
          </w:p>
        </w:tc>
      </w:tr>
      <w:tr>
        <w:tc>
          <w:tcPr>
            <w:tcW w:type="dxa" w:w="1440"/>
          </w:tcPr>
          <w:p>
            <w:r/>
          </w:p>
        </w:tc>
        <w:tc>
          <w:tcPr>
            <w:tcW w:type="dxa" w:w="1440"/>
          </w:tcPr>
          <w:p>
            <w:r/>
            <w:r>
              <w:rPr>
                <w:b w:val="0"/>
              </w:rPr>
              <w:t>09Γ Σύνοψη από ΑΥΤΟΓΝΩΣΙΑ PLUS</w:t>
            </w:r>
          </w:p>
        </w:tc>
        <w:tc>
          <w:tcPr>
            <w:tcW w:type="dxa" w:w="1440"/>
          </w:tcPr>
          <w:p>
            <w:r/>
            <w:r>
              <w:rPr>
                <w:b w:val="0"/>
              </w:rPr>
              <w:t>Εύα / επαγγελματίας 1ης ατομικής</w:t>
            </w:r>
          </w:p>
        </w:tc>
        <w:tc>
          <w:tcPr>
            <w:tcW w:type="dxa" w:w="1440"/>
          </w:tcPr>
          <w:p>
            <w:r/>
            <w:r>
              <w:rPr>
                <w:b w:val="0"/>
              </w:rPr>
              <w:t>πριν την 1η ατομική</w:t>
            </w:r>
          </w:p>
        </w:tc>
        <w:tc>
          <w:tcPr>
            <w:tcW w:type="dxa" w:w="1440"/>
          </w:tcPr>
          <w:p>
            <w:r/>
            <w:r>
              <w:rPr>
                <w:b w:val="0"/>
              </w:rPr>
              <w:t>συνημμένο στον φάκελο</w:t>
            </w:r>
          </w:p>
        </w:tc>
        <w:tc>
          <w:tcPr>
            <w:tcW w:type="dxa" w:w="1440"/>
          </w:tcPr>
          <w:p>
            <w:r/>
            <w:r>
              <w:rPr>
                <w:b/>
              </w:rPr>
              <w:t>Ναι</w:t>
            </w:r>
            <w:r>
              <w:rPr>
                <w:b w:val="0"/>
              </w:rPr>
              <w:t>, μόνο για μέλη που έρχονται από την ΑΥΤΟΓΝΩΣΙΑ PLUS (ξεχωριστός υπεύθυνος επεξεργασίας — μόνο με ρητή συγκατάθεση)</w:t>
            </w:r>
          </w:p>
        </w:tc>
      </w:tr>
      <w:tr>
        <w:tc>
          <w:tcPr>
            <w:tcW w:type="dxa" w:w="1440"/>
          </w:tcPr>
          <w:p>
            <w:r/>
          </w:p>
        </w:tc>
        <w:tc>
          <w:tcPr>
            <w:tcW w:type="dxa" w:w="1440"/>
          </w:tcPr>
          <w:p>
            <w:r/>
            <w:r>
              <w:rPr>
                <w:b w:val="0"/>
              </w:rPr>
              <w:t>05 Εξατομικευμένο πλάνο υποστήριξης</w:t>
            </w:r>
          </w:p>
        </w:tc>
        <w:tc>
          <w:tcPr>
            <w:tcW w:type="dxa" w:w="1440"/>
          </w:tcPr>
          <w:p>
            <w:r/>
            <w:r>
              <w:rPr>
                <w:b w:val="0"/>
              </w:rPr>
              <w:t>επαγγελματίας 1ης/2ης ατομικής + μέλος</w:t>
            </w:r>
          </w:p>
        </w:tc>
        <w:tc>
          <w:tcPr>
            <w:tcW w:type="dxa" w:w="1440"/>
          </w:tcPr>
          <w:p>
            <w:r/>
            <w:r>
              <w:rPr>
                <w:b w:val="0"/>
              </w:rPr>
              <w:t>έως τη 2η ατομική</w:t>
            </w:r>
          </w:p>
        </w:tc>
        <w:tc>
          <w:tcPr>
            <w:tcW w:type="dxa" w:w="1440"/>
          </w:tcPr>
          <w:p>
            <w:r/>
            <w:r>
              <w:rPr>
                <w:b w:val="0"/>
              </w:rPr>
              <w:t>φόρμα στον φάκελο</w:t>
            </w:r>
          </w:p>
        </w:tc>
        <w:tc>
          <w:tcPr>
            <w:tcW w:type="dxa" w:w="1440"/>
          </w:tcPr>
          <w:p>
            <w:r/>
            <w:r>
              <w:rPr>
                <w:b w:val="0"/>
              </w:rPr>
              <w:t>Όχι</w:t>
            </w:r>
          </w:p>
        </w:tc>
      </w:tr>
      <w:tr>
        <w:tc>
          <w:tcPr>
            <w:tcW w:type="dxa" w:w="1440"/>
          </w:tcPr>
          <w:p>
            <w:r/>
            <w:r>
              <w:rPr>
                <w:b/>
              </w:rPr>
              <w:t>Κάθε συνεδρία</w:t>
            </w:r>
          </w:p>
        </w:tc>
        <w:tc>
          <w:tcPr>
            <w:tcW w:type="dxa" w:w="1440"/>
          </w:tcPr>
          <w:p>
            <w:r/>
            <w:r>
              <w:rPr>
                <w:b w:val="0"/>
              </w:rPr>
              <w:t>06 Σημείωμα συνεδρίας — ατομική, Therapair (κοινό + ιδιωτική γραμμή), ομάδα</w:t>
            </w:r>
          </w:p>
        </w:tc>
        <w:tc>
          <w:tcPr>
            <w:tcW w:type="dxa" w:w="1440"/>
          </w:tcPr>
          <w:p>
            <w:r/>
            <w:r>
              <w:rPr>
                <w:b w:val="0"/>
              </w:rPr>
              <w:t>επαγγελματίας συνεδρίας / συντονιστής ομάδας</w:t>
            </w:r>
          </w:p>
        </w:tc>
        <w:tc>
          <w:tcPr>
            <w:tcW w:type="dxa" w:w="1440"/>
          </w:tcPr>
          <w:p>
            <w:r/>
            <w:r>
              <w:rPr>
                <w:b w:val="0"/>
              </w:rPr>
              <w:t>ατομική: 24 ώρες · ομάδα: 1 ώρα</w:t>
            </w:r>
          </w:p>
        </w:tc>
        <w:tc>
          <w:tcPr>
            <w:tcW w:type="dxa" w:w="1440"/>
          </w:tcPr>
          <w:p>
            <w:r/>
            <w:r>
              <w:rPr>
                <w:b w:val="0"/>
              </w:rPr>
              <w:t>σημείωμα στο σημείο της συνεδρίας· «προσοχή σε…» στον φάκελο κάθε μέλους</w:t>
            </w:r>
          </w:p>
        </w:tc>
        <w:tc>
          <w:tcPr>
            <w:tcW w:type="dxa" w:w="1440"/>
          </w:tcPr>
          <w:p>
            <w:r/>
            <w:r>
              <w:rPr>
                <w:b w:val="0"/>
              </w:rPr>
              <w:t>—</w:t>
            </w:r>
          </w:p>
        </w:tc>
      </w:tr>
      <w:tr>
        <w:tc>
          <w:tcPr>
            <w:tcW w:type="dxa" w:w="1440"/>
          </w:tcPr>
          <w:p>
            <w:r/>
            <w:r>
              <w:rPr>
                <w:b/>
              </w:rPr>
              <w:t>Κάθε μήνας</w:t>
            </w:r>
          </w:p>
        </w:tc>
        <w:tc>
          <w:tcPr>
            <w:tcW w:type="dxa" w:w="1440"/>
          </w:tcPr>
          <w:p>
            <w:r/>
            <w:r>
              <w:rPr>
                <w:b w:val="0"/>
              </w:rPr>
              <w:t>05 Μηνιαία ανασκόπηση</w:t>
            </w:r>
          </w:p>
        </w:tc>
        <w:tc>
          <w:tcPr>
            <w:tcW w:type="dxa" w:w="1440"/>
          </w:tcPr>
          <w:p>
            <w:r/>
            <w:r>
              <w:rPr>
                <w:b w:val="0"/>
              </w:rPr>
              <w:t>επαγγελματίας 8ης ή 1ης νέου κύκλου</w:t>
            </w:r>
          </w:p>
        </w:tc>
        <w:tc>
          <w:tcPr>
            <w:tcW w:type="dxa" w:w="1440"/>
          </w:tcPr>
          <w:p>
            <w:r/>
            <w:r>
              <w:rPr>
                <w:b w:val="0"/>
              </w:rPr>
              <w:t>στο κλείσιμο κύκλου (8 ατομικές + 16 ομάδες), ≤7 μέρες</w:t>
            </w:r>
          </w:p>
        </w:tc>
        <w:tc>
          <w:tcPr>
            <w:tcW w:type="dxa" w:w="1440"/>
          </w:tcPr>
          <w:p>
            <w:r/>
            <w:r>
              <w:rPr>
                <w:b w:val="0"/>
              </w:rPr>
              <w:t>φόρμα που ανοίγει αυτόματα· «σε εκκρεμότητα» στη «Σήμερα» της Εύας</w:t>
            </w:r>
          </w:p>
        </w:tc>
        <w:tc>
          <w:tcPr>
            <w:tcW w:type="dxa" w:w="1440"/>
          </w:tcPr>
          <w:p>
            <w:r/>
            <w:r>
              <w:rPr>
                <w:b w:val="0"/>
              </w:rPr>
              <w:t>—</w:t>
            </w:r>
          </w:p>
        </w:tc>
      </w:tr>
      <w:tr>
        <w:tc>
          <w:tcPr>
            <w:tcW w:type="dxa" w:w="1440"/>
          </w:tcPr>
          <w:p>
            <w:r/>
          </w:p>
        </w:tc>
        <w:tc>
          <w:tcPr>
            <w:tcW w:type="dxa" w:w="1440"/>
          </w:tcPr>
          <w:p>
            <w:r/>
            <w:r>
              <w:rPr>
                <w:b w:val="0"/>
              </w:rPr>
              <w:t>03 Επανέλεγχος κινδύνου</w:t>
            </w:r>
          </w:p>
        </w:tc>
        <w:tc>
          <w:tcPr>
            <w:tcW w:type="dxa" w:w="1440"/>
          </w:tcPr>
          <w:p>
            <w:r/>
            <w:r>
              <w:rPr>
                <w:b w:val="0"/>
              </w:rPr>
              <w:t>ίδιος</w:t>
            </w:r>
          </w:p>
        </w:tc>
        <w:tc>
          <w:tcPr>
            <w:tcW w:type="dxa" w:w="1440"/>
          </w:tcPr>
          <w:p>
            <w:r/>
            <w:r>
              <w:rPr>
                <w:b w:val="0"/>
              </w:rPr>
              <w:t>μαζί με την ανασκόπηση (σύντομο)· πλήρες σε αλλαγή</w:t>
            </w:r>
          </w:p>
        </w:tc>
        <w:tc>
          <w:tcPr>
            <w:tcW w:type="dxa" w:w="1440"/>
          </w:tcPr>
          <w:p>
            <w:r/>
            <w:r>
              <w:rPr>
                <w:b w:val="0"/>
              </w:rPr>
              <w:t>υπενθύμιση ανά κύκλο</w:t>
            </w:r>
          </w:p>
        </w:tc>
        <w:tc>
          <w:tcPr>
            <w:tcW w:type="dxa" w:w="1440"/>
          </w:tcPr>
          <w:p>
            <w:r/>
            <w:r>
              <w:rPr>
                <w:b w:val="0"/>
              </w:rPr>
              <w:t>—</w:t>
            </w:r>
          </w:p>
        </w:tc>
      </w:tr>
      <w:tr>
        <w:tc>
          <w:tcPr>
            <w:tcW w:type="dxa" w:w="1440"/>
          </w:tcPr>
          <w:p>
            <w:r/>
            <w:r>
              <w:rPr>
                <w:b/>
              </w:rPr>
              <w:t>Κρίση</w:t>
            </w:r>
          </w:p>
        </w:tc>
        <w:tc>
          <w:tcPr>
            <w:tcW w:type="dxa" w:w="1440"/>
          </w:tcPr>
          <w:p>
            <w:r/>
            <w:r>
              <w:rPr>
                <w:b w:val="0"/>
              </w:rPr>
              <w:t>07 Πρωτόκολλα κρίσης</w:t>
            </w:r>
          </w:p>
        </w:tc>
        <w:tc>
          <w:tcPr>
            <w:tcW w:type="dxa" w:w="1440"/>
          </w:tcPr>
          <w:p>
            <w:r/>
            <w:r>
              <w:rPr>
                <w:b w:val="0"/>
              </w:rPr>
              <w:t>όποιος είναι σε επαφή· τη νύχτα ο εφημερεύων· κλινική εκτίμηση από ψυχολόγο</w:t>
            </w:r>
          </w:p>
        </w:tc>
        <w:tc>
          <w:tcPr>
            <w:tcW w:type="dxa" w:w="1440"/>
          </w:tcPr>
          <w:p>
            <w:r/>
            <w:r>
              <w:rPr>
                <w:b w:val="0"/>
              </w:rPr>
              <w:t>αμέσως· «μιλήσαμε» + έκβαση σε 5′</w:t>
            </w:r>
          </w:p>
        </w:tc>
        <w:tc>
          <w:tcPr>
            <w:tcW w:type="dxa" w:w="1440"/>
          </w:tcPr>
          <w:p>
            <w:r/>
            <w:r>
              <w:rPr>
                <w:b w:val="0"/>
              </w:rPr>
              <w:t>κόκκινο κουμπί: ανάληψη, «μιλήσαμε», έκβαση</w:t>
            </w:r>
          </w:p>
        </w:tc>
        <w:tc>
          <w:tcPr>
            <w:tcW w:type="dxa" w:w="1440"/>
          </w:tcPr>
          <w:p>
            <w:r/>
            <w:r>
              <w:rPr>
                <w:b w:val="0"/>
              </w:rPr>
              <w:t>—</w:t>
            </w:r>
          </w:p>
        </w:tc>
      </w:tr>
      <w:tr>
        <w:tc>
          <w:tcPr>
            <w:tcW w:type="dxa" w:w="1440"/>
          </w:tcPr>
          <w:p>
            <w:r/>
          </w:p>
        </w:tc>
        <w:tc>
          <w:tcPr>
            <w:tcW w:type="dxa" w:w="1440"/>
          </w:tcPr>
          <w:p>
            <w:r/>
            <w:r>
              <w:rPr>
                <w:b w:val="0"/>
              </w:rPr>
              <w:t>08 Αναφορά συμβάντος</w:t>
            </w:r>
          </w:p>
        </w:tc>
        <w:tc>
          <w:tcPr>
            <w:tcW w:type="dxa" w:w="1440"/>
          </w:tcPr>
          <w:p>
            <w:r/>
            <w:r>
              <w:rPr>
                <w:b w:val="0"/>
              </w:rPr>
              <w:t>επαγγελματίας που χειρίστηκε· έλεγχος Εύα</w:t>
            </w:r>
          </w:p>
        </w:tc>
        <w:tc>
          <w:tcPr>
            <w:tcW w:type="dxa" w:w="1440"/>
          </w:tcPr>
          <w:p>
            <w:r/>
            <w:r>
              <w:rPr>
                <w:b w:val="0"/>
              </w:rPr>
              <w:t>ίδια μέρα / ≤24 ώρες</w:t>
            </w:r>
          </w:p>
        </w:tc>
        <w:tc>
          <w:tcPr>
            <w:tcW w:type="dxa" w:w="1440"/>
          </w:tcPr>
          <w:p>
            <w:r/>
            <w:r>
              <w:rPr>
                <w:b w:val="0"/>
              </w:rPr>
              <w:t>έγγραφο «Συμβάν» στον φάκελο</w:t>
            </w:r>
          </w:p>
        </w:tc>
        <w:tc>
          <w:tcPr>
            <w:tcW w:type="dxa" w:w="1440"/>
          </w:tcPr>
          <w:p>
            <w:r/>
            <w:r>
              <w:rPr>
                <w:b w:val="0"/>
              </w:rPr>
              <w:t>—</w:t>
            </w:r>
          </w:p>
        </w:tc>
      </w:tr>
      <w:tr>
        <w:tc>
          <w:tcPr>
            <w:tcW w:type="dxa" w:w="1440"/>
          </w:tcPr>
          <w:p>
            <w:r/>
            <w:r>
              <w:rPr>
                <w:b/>
              </w:rPr>
              <w:t>Ολοκλήρωση</w:t>
            </w:r>
          </w:p>
        </w:tc>
        <w:tc>
          <w:tcPr>
            <w:tcW w:type="dxa" w:w="1440"/>
          </w:tcPr>
          <w:p>
            <w:r/>
            <w:r>
              <w:rPr>
                <w:b w:val="0"/>
              </w:rPr>
              <w:t>09Α Ολοκλήρωση συνεργασίας</w:t>
            </w:r>
          </w:p>
        </w:tc>
        <w:tc>
          <w:tcPr>
            <w:tcW w:type="dxa" w:w="1440"/>
          </w:tcPr>
          <w:p>
            <w:r/>
            <w:r>
              <w:rPr>
                <w:b w:val="0"/>
              </w:rPr>
              <w:t>επαγγελματίας τελευταίας ατομικής + μέλος· Εύα κλείνει</w:t>
            </w:r>
          </w:p>
        </w:tc>
        <w:tc>
          <w:tcPr>
            <w:tcW w:type="dxa" w:w="1440"/>
          </w:tcPr>
          <w:p>
            <w:r/>
            <w:r>
              <w:rPr>
                <w:b w:val="0"/>
              </w:rPr>
              <w:t>τελευταία ατομική / ≤7 μέρες</w:t>
            </w:r>
          </w:p>
        </w:tc>
        <w:tc>
          <w:tcPr>
            <w:tcW w:type="dxa" w:w="1440"/>
          </w:tcPr>
          <w:p>
            <w:r/>
            <w:r>
              <w:rPr>
                <w:b w:val="0"/>
              </w:rPr>
              <w:t>φόρμα· απενεργοποίηση κωδικού και κόκκινου κουμπιού</w:t>
            </w:r>
          </w:p>
        </w:tc>
        <w:tc>
          <w:tcPr>
            <w:tcW w:type="dxa" w:w="1440"/>
          </w:tcPr>
          <w:p>
            <w:r/>
            <w:r>
              <w:rPr>
                <w:b w:val="0"/>
              </w:rPr>
              <w:t>—</w:t>
            </w:r>
          </w:p>
        </w:tc>
      </w:tr>
      <w:tr>
        <w:tc>
          <w:tcPr>
            <w:tcW w:type="dxa" w:w="1440"/>
          </w:tcPr>
          <w:p>
            <w:r/>
          </w:p>
        </w:tc>
        <w:tc>
          <w:tcPr>
            <w:tcW w:type="dxa" w:w="1440"/>
          </w:tcPr>
          <w:p>
            <w:r/>
            <w:r>
              <w:rPr>
                <w:b w:val="0"/>
              </w:rPr>
              <w:t>09Β Απώλεια επαφής</w:t>
            </w:r>
          </w:p>
        </w:tc>
        <w:tc>
          <w:tcPr>
            <w:tcW w:type="dxa" w:w="1440"/>
          </w:tcPr>
          <w:p>
            <w:r/>
            <w:r>
              <w:rPr>
                <w:b w:val="0"/>
              </w:rPr>
              <w:t>όποιος αναλάβει την ειδοποίηση</w:t>
            </w:r>
          </w:p>
        </w:tc>
        <w:tc>
          <w:tcPr>
            <w:tcW w:type="dxa" w:w="1440"/>
          </w:tcPr>
          <w:p>
            <w:r/>
            <w:r>
              <w:rPr>
                <w:b w:val="0"/>
              </w:rPr>
              <w:t>3 μέρες χωρίς ομάδα, ημερολόγιο ή κράτηση</w:t>
            </w:r>
          </w:p>
        </w:tc>
        <w:tc>
          <w:tcPr>
            <w:tcW w:type="dxa" w:w="1440"/>
          </w:tcPr>
          <w:p>
            <w:r/>
            <w:r>
              <w:rPr>
                <w:b w:val="0"/>
              </w:rPr>
              <w:t>ειδοποίηση σε όλη την ομάδα + καταγραφή προσπαθειών</w:t>
            </w:r>
          </w:p>
        </w:tc>
        <w:tc>
          <w:tcPr>
            <w:tcW w:type="dxa" w:w="1440"/>
          </w:tcPr>
          <w:p>
            <w:r/>
            <w:r>
              <w:rPr>
                <w:b w:val="0"/>
              </w:rPr>
              <w:t>—</w:t>
            </w:r>
          </w:p>
        </w:tc>
      </w:tr>
      <w:tr>
        <w:tc>
          <w:tcPr>
            <w:tcW w:type="dxa" w:w="1440"/>
          </w:tcPr>
          <w:p>
            <w:r/>
          </w:p>
        </w:tc>
        <w:tc>
          <w:tcPr>
            <w:tcW w:type="dxa" w:w="1440"/>
          </w:tcPr>
          <w:p>
            <w:r/>
            <w:r>
              <w:rPr>
                <w:b w:val="0"/>
              </w:rPr>
              <w:t>09Γ Σύνοψη προς ΑΥΤΟΓΝΩΣΙΑ PLUS</w:t>
            </w:r>
          </w:p>
        </w:tc>
        <w:tc>
          <w:tcPr>
            <w:tcW w:type="dxa" w:w="1440"/>
          </w:tcPr>
          <w:p>
            <w:r/>
            <w:r>
              <w:rPr>
                <w:b w:val="0"/>
              </w:rPr>
              <w:t>Εύα / επαγγελματίας</w:t>
            </w:r>
          </w:p>
        </w:tc>
        <w:tc>
          <w:tcPr>
            <w:tcW w:type="dxa" w:w="1440"/>
          </w:tcPr>
          <w:p>
            <w:r/>
            <w:r>
              <w:rPr>
                <w:b w:val="0"/>
              </w:rPr>
              <w:t>πριν τη μεταφορά, με ρητή συγκατάθεση</w:t>
            </w:r>
          </w:p>
        </w:tc>
        <w:tc>
          <w:tcPr>
            <w:tcW w:type="dxa" w:w="1440"/>
          </w:tcPr>
          <w:p>
            <w:r/>
            <w:r>
              <w:rPr>
                <w:b w:val="0"/>
              </w:rPr>
              <w:t>συνημμένο· ολοκλήρωση συνεργασίας τύπου «μεταφορά»</w:t>
            </w:r>
          </w:p>
        </w:tc>
        <w:tc>
          <w:tcPr>
            <w:tcW w:type="dxa" w:w="1440"/>
          </w:tcPr>
          <w:p>
            <w:r/>
            <w:r>
              <w:rPr>
                <w:b w:val="0"/>
              </w:rPr>
              <w:t>—</w:t>
            </w:r>
          </w:p>
        </w:tc>
      </w:tr>
    </w:tbl>
    <w:p/>
    <w:p>
      <w:r>
        <w:rPr>
          <w:b/>
        </w:rPr>
        <w:t>Στο app:</w:t>
      </w:r>
      <w:r>
        <w:rPr>
          <w:b w:val="0"/>
        </w:rPr>
        <w:t xml:space="preserve"> η λίστα έναρξης συνεργασίας «κλειδώνει» τον κωδικό μέχρι να σημειωθούν όλα τα «Ναι» της τελευταίας στήλης.</w:t>
      </w:r>
    </w:p>
    <w:p>
      <w:pPr>
        <w:pStyle w:val="Heading2"/>
      </w:pPr>
      <w:r>
        <w:t>Σημείωση</w:t>
      </w:r>
    </w:p>
    <w:p>
      <w:r>
        <w:rPr>
          <w:b w:val="0"/>
        </w:rPr>
        <w:t xml:space="preserve">Όλα τα έγγραφα είναι </w:t>
      </w:r>
      <w:r>
        <w:rPr>
          <w:b/>
        </w:rPr>
        <w:t>σχέδια</w:t>
      </w:r>
      <w:r>
        <w:rPr>
          <w:b w:val="0"/>
        </w:rPr>
        <w:t xml:space="preserve">. Πριν χρησιμοποιηθούν πρέπει να επιβεβαιωθούν με τον </w:t>
      </w:r>
      <w:r>
        <w:rPr>
          <w:b/>
        </w:rPr>
        <w:t>νομικό σύμβουλο / σύμβουλο GDPR</w:t>
      </w:r>
      <w:r>
        <w:rPr>
          <w:b w:val="0"/>
        </w:rPr>
        <w:t xml:space="preserve"> (συγκαταθέσεις, υποχρεώσεις αναφοράς, ανταλλαγή με ΑΥΤΟΓΝΩΣΙΑ PLUS ως ξεχωριστό υπεύθυνο επεξεργασίας, διατήρηση δεδομένων, συμβατότητα ορολογίας με το καταστατικό και τον ν. 4139/2013) και με τους </w:t>
      </w:r>
      <w:r>
        <w:rPr>
          <w:b/>
        </w:rPr>
        <w:t>κώδικες δεοντολογίας</w:t>
      </w:r>
      <w:r>
        <w:rPr>
          <w:b w:val="0"/>
        </w:rPr>
        <w:t xml:space="preserve"> των επαγγελμάτων της ομάδας (ψυχολόγοι, σύμβουλοι ψυχικής υγείας). Σήμερα υπάρχει μόνο το συμφωνητικό/συγκατάθεση της εταιρείας· τα παραπάνω το συμπληρώνουν ή το αντικαθιστούν μετά την έγκριση.</w:t>
      </w:r>
    </w:p>
    <w:p>
      <w:r>
        <w:br w:type="page"/>
      </w:r>
    </w:p>
    <w:p>
      <w:r>
        <w:rPr>
          <w:b w:val="0"/>
          <w:i/>
        </w:rPr>
        <w:t>ΣΧΕΔΙΟ προς κλινικό και νομικό έλεγχο (Φώτσινος) — δεν έχει εγκριθεί</w:t>
      </w:r>
    </w:p>
    <w:p>
      <w:pPr>
        <w:pStyle w:val="Heading1"/>
      </w:pPr>
      <w:r>
        <w:t>01α — Ενημέρωση και συναίνεση για online υπηρεσίες ψυχολόγου και συμβουλευτικής</w:t>
      </w:r>
    </w:p>
    <w:p>
      <w:r>
        <w:rPr>
          <w:b/>
        </w:rPr>
        <w:t>Πότε:</w:t>
      </w:r>
      <w:r>
        <w:rPr>
          <w:b w:val="0"/>
        </w:rPr>
        <w:t xml:space="preserve"> στην έναρξη συνεργασίας, πριν δοθεί ο κωδικός του app. Ξαναδιαβάζεται και ξαναϋπογράφεται όταν αλλάξει κάτι ουσιαστικό (π.χ. νυχτερινή κάλυψη, εργαλεία).</w:t>
      </w:r>
    </w:p>
    <w:p>
      <w:r>
        <w:rPr>
          <w:b/>
        </w:rPr>
        <w:t>Ποιος υπογράφει:</w:t>
      </w:r>
      <w:r>
        <w:rPr>
          <w:b w:val="0"/>
        </w:rPr>
        <w:t xml:space="preserve"> το μέλος και ο/η ψυχολόγος ή σύμβουλος της πρώτης ατομικής (που το διαβάζει μαζί του και απαντά σε ερωτήσεις). Αντίγραφο μένει στον φάκελο και στο μέλος.</w:t>
      </w:r>
    </w:p>
    <w:p>
      <w:r>
        <w:rPr>
          <w:b w:val="0"/>
          <w:i/>
        </w:rPr>
        <w:t xml:space="preserve">Σημείωση για την Εύα/τον νομικό: η εταιρεία έχει ήδη δικό της συμφωνητικό/συναίνεση, το οποίο δεν έχουμε δει. Το παρόν είναι σχέδιο για </w:t>
      </w:r>
      <w:r>
        <w:rPr>
          <w:b/>
        </w:rPr>
        <w:t>σύγκριση</w:t>
      </w:r>
      <w:r>
        <w:rPr>
          <w:b w:val="0"/>
        </w:rPr>
        <w:t>: κρατήστε ό,τι λείπει από το υπάρχον, όχι απαραίτητα και τα δύο έγγραφα.</w:t>
      </w:r>
    </w:p>
    <w:p>
      <w:r>
        <w:rPr>
          <w:b w:val="0"/>
        </w:rPr>
        <w:t>Καλώς ήρθες στο πρόγραμμα υποστήριξης της [ΕΠΩΝΥΜΙΑ Ι.Κ.Ε.] με διακριτικό τίτλο APEX-ARTISI ONLINE — «Υποστήριξη Αλλαγής Συμπεριφοράς». Αυτό το κείμενο εξηγεί με απλά λόγια πώς δουλεύουμε online, τι μπορούμε να κάνουμε για σένα και τι όχι. Διάβασέ το με την ησυχία σου και ρώτα ό,τι θέλεις πριν υπογράψεις.</w:t>
      </w:r>
    </w:p>
    <w:p>
      <w:r>
        <w:rPr>
          <w:b/>
        </w:rPr>
        <w:t>Ποιοι είμαστε:</w:t>
      </w:r>
      <w:r>
        <w:rPr>
          <w:b w:val="0"/>
        </w:rPr>
        <w:t xml:space="preserve"> οι υπηρεσίες παρέχονται από αδειοδοτημένους ψυχολόγους και συμβούλους. Δεν είμαστε αδειοδοτημένη Μονάδα Θεραπείας και Απεξάρτησης κατά τον ν. 4139/2013 και δεν αντικαθιστούμε την ιατρική αποτοξίνωση ή την υποστήριξη σε πρόγραμμα διαμονής· όπου χρειάζεται, σε παραπέμπουμε.</w:t>
      </w:r>
    </w:p>
    <w:p>
      <w:pPr>
        <w:pStyle w:val="Heading2"/>
      </w:pPr>
      <w:r>
        <w:t>1. Τι προσφέρει το πρόγραμμα υποστήριξης</w:t>
      </w:r>
    </w:p>
    <w:p>
      <w:pPr>
        <w:pStyle w:val="ListBullet"/>
      </w:pPr>
      <w:r>
        <w:rPr>
          <w:b/>
        </w:rPr>
        <w:t>Ομάδες</w:t>
      </w:r>
      <w:r>
        <w:rPr>
          <w:b w:val="0"/>
        </w:rPr>
        <w:t xml:space="preserve"> μέσω Zoom: Δευτέρα, Τετάρτη, Παρασκευή 21:00 και Σάββατο 18:00.</w:t>
      </w:r>
    </w:p>
    <w:p>
      <w:pPr>
        <w:pStyle w:val="ListBullet"/>
      </w:pPr>
      <w:r>
        <w:rPr>
          <w:b/>
        </w:rPr>
        <w:t>Ατομικές συνεδρίες</w:t>
      </w:r>
      <w:r>
        <w:rPr>
          <w:b w:val="0"/>
        </w:rPr>
        <w:t xml:space="preserve"> 40 λεπτών μέσω Zoom, εναλλάξ με βιωματικό σύμβουλο (ομότιμη υποστήριξη/καθοδήγηση) και με κλινικό ψυχολόγο.</w:t>
      </w:r>
    </w:p>
    <w:p>
      <w:pPr>
        <w:pStyle w:val="ListBullet"/>
      </w:pPr>
      <w:r>
        <w:rPr>
          <w:b/>
        </w:rPr>
        <w:t>Therapair</w:t>
      </w:r>
      <w:r>
        <w:rPr>
          <w:b w:val="0"/>
        </w:rPr>
        <w:t>: συνεδρία 55 λεπτών με εσένα, ένα ακόμη μέλος και έναν/μία ψυχολόγο ή σύμβουλο· μετράει ως μία ατομική.</w:t>
      </w:r>
    </w:p>
    <w:p>
      <w:pPr>
        <w:pStyle w:val="ListBullet"/>
      </w:pPr>
      <w:r>
        <w:rPr>
          <w:b w:val="0"/>
        </w:rPr>
        <w:t>Κάθε μήνα: έως 16 ομάδες και 8 ατομικές (ή Therapair).</w:t>
      </w:r>
    </w:p>
    <w:p>
      <w:pPr>
        <w:pStyle w:val="ListBullet"/>
      </w:pPr>
      <w:r>
        <w:rPr>
          <w:b w:val="0"/>
        </w:rPr>
        <w:t xml:space="preserve">Το </w:t>
      </w:r>
      <w:r>
        <w:rPr>
          <w:b/>
        </w:rPr>
        <w:t>app «Apex»</w:t>
      </w:r>
      <w:r>
        <w:rPr>
          <w:b w:val="0"/>
        </w:rPr>
        <w:t>: κρατήσεις, είσοδος στις συνεδρίες, κείμενο της ημέρας, ημερολόγιο ανάκαμψης, υλικό, και το κόκκινο κουμπί βοήθειας.</w:t>
      </w:r>
    </w:p>
    <w:p>
      <w:pPr>
        <w:pStyle w:val="Heading2"/>
      </w:pPr>
      <w:r>
        <w:t>2. Τι ΔΕΝ είναι το πρόγραμμα</w:t>
      </w:r>
    </w:p>
    <w:p>
      <w:pPr>
        <w:pStyle w:val="ListBullet"/>
      </w:pPr>
      <w:r>
        <w:rPr>
          <w:b/>
        </w:rPr>
        <w:t>Δεν είναι υπηρεσία έκτακτης ανάγκης.</w:t>
      </w:r>
      <w:r>
        <w:rPr>
          <w:b w:val="0"/>
        </w:rPr>
        <w:t xml:space="preserve"> Αν κινδυνεύει άμεσα η ζωή σου ή κάποιου άλλου, κάλεσε </w:t>
      </w:r>
      <w:r>
        <w:rPr>
          <w:b/>
        </w:rPr>
        <w:t>112</w:t>
      </w:r>
      <w:r>
        <w:rPr>
          <w:b w:val="0"/>
        </w:rPr>
        <w:t xml:space="preserve">. Για σκέψεις αυτοκτονίας: </w:t>
      </w:r>
      <w:r>
        <w:rPr>
          <w:b/>
        </w:rPr>
        <w:t>[1018 — να επιβεβαιωθεί]</w:t>
      </w:r>
      <w:r>
        <w:rPr>
          <w:b w:val="0"/>
        </w:rPr>
        <w:t xml:space="preserve">. Για ψυχική υγεία: </w:t>
      </w:r>
      <w:r>
        <w:rPr>
          <w:b/>
        </w:rPr>
        <w:t>[10306 — να επιβεβαιωθεί]</w:t>
      </w:r>
      <w:r>
        <w:rPr>
          <w:b w:val="0"/>
        </w:rPr>
        <w:t xml:space="preserve">. Για εξαρτήσεις: </w:t>
      </w:r>
      <w:r>
        <w:rPr>
          <w:b/>
        </w:rPr>
        <w:t>[1031 — να επιβεβαιωθεί]</w:t>
      </w:r>
      <w:r>
        <w:rPr>
          <w:b w:val="0"/>
        </w:rPr>
        <w:t>. Οι αριθμοί φαίνονται πάντα μέσα στο app, και στη σελίδα σύνδεσης.</w:t>
      </w:r>
    </w:p>
    <w:p>
      <w:pPr>
        <w:pStyle w:val="ListBullet"/>
      </w:pPr>
      <w:r>
        <w:rPr>
          <w:b/>
        </w:rPr>
        <w:t>Δεν είναι ιατρική παρακολούθηση.</w:t>
      </w:r>
      <w:r>
        <w:rPr>
          <w:b w:val="0"/>
        </w:rPr>
        <w:t xml:space="preserve"> Δεν χορηγούμε φάρμακα και δεν κάνουμε αποτοξίνωση. Αν χρειάζεσαι γιατρό ή ψυχίατρο, θα σε βοηθήσουμε να βρεις.</w:t>
      </w:r>
    </w:p>
    <w:p>
      <w:pPr>
        <w:pStyle w:val="ListBullet"/>
      </w:pPr>
      <w:r>
        <w:rPr>
          <w:b/>
        </w:rPr>
        <w:t>Δεν είναι κατάλληλο για όλους και όλες τις στιγμές.</w:t>
      </w:r>
      <w:r>
        <w:rPr>
          <w:b w:val="0"/>
        </w:rPr>
        <w:t xml:space="preserve"> Αν κρίνουμε ότι χρειάζεσαι κάτι πιο εντατικό (π.χ. νοσηλεία, αδειοδοτημένο πρόγραμμα διαμονής), θα σου το πούμε ανοιχτά και θα σε βοηθήσουμε να το βρεις.</w:t>
      </w:r>
    </w:p>
    <w:p>
      <w:pPr>
        <w:pStyle w:val="Heading2"/>
      </w:pPr>
      <w:r>
        <w:t>3. Το κόκκινο κουμπί — πώς δουλεύει και πού σταματά</w:t>
      </w:r>
    </w:p>
    <w:p>
      <w:r>
        <w:rPr>
          <w:b/>
        </w:rPr>
        <w:t>Πότε το πατάς:</w:t>
      </w:r>
      <w:r>
        <w:rPr>
          <w:b w:val="0"/>
        </w:rPr>
        <w:t xml:space="preserve"> όταν νιώσεις λαχτάρα, όταν βρεθείς κάπου που σε βάζει σε κίνδυνο, όταν ήσουν κοντά ή έκανες χρήση. Δεν χρειάζεται να έχεις φτάσει στα άκρα. Καλύτερα δέκα φορές που δεν χρειαζόταν, παρά μία που χρειαζόταν και δεν το πάτησες.</w:t>
      </w:r>
    </w:p>
    <w:p>
      <w:r>
        <w:rPr>
          <w:b/>
        </w:rPr>
        <w:t>Τι γίνεται:</w:t>
      </w:r>
    </w:p>
    <w:p>
      <w:pPr>
        <w:pStyle w:val="ListNumber"/>
      </w:pPr>
      <w:r>
        <w:rPr>
          <w:b w:val="0"/>
        </w:rPr>
        <w:t>Ακούς το ηχογραφημένο μήνυμα που έφτιαξες για τον εαυτό σου (αν το έχεις φτιάξει) και μπορείς να κάνεις μια σύντομη αναπνοή. Το «Θέλω άνθρωπο» φαίνεται από την αρχή — δεν χρειάζεται να περάσεις από τα άλλα.</w:t>
      </w:r>
    </w:p>
    <w:p>
      <w:pPr>
        <w:pStyle w:val="ListNumber"/>
      </w:pPr>
      <w:r>
        <w:rPr>
          <w:b w:val="0"/>
        </w:rPr>
        <w:t>Πηγαίνει ειδοποίηση στην ομάδα μας — ψυχολόγους και βιωματικούς συμβούλους (μέσα από το app και από μια κλειστή ομάδα Telegram της ομάδας, όπου φαίνεται μόνο το μικρό σου όνομα και το αρχικό του επωνύμου).</w:t>
      </w:r>
    </w:p>
    <w:p>
      <w:pPr>
        <w:pStyle w:val="ListNumber"/>
      </w:pPr>
      <w:r>
        <w:rPr>
          <w:b w:val="0"/>
        </w:rPr>
        <w:t>Όποιος/όποια το δει πρώτος/η, το αναλαμβάνει. Βλέπεις «ο/η … σε παίρνει τώρα» και σε καλεί στο τηλέφωνο που μας έχεις δώσει.</w:t>
      </w:r>
    </w:p>
    <w:p>
      <w:r>
        <w:rPr>
          <w:b/>
        </w:rPr>
        <w:t>Νύχτα:</w:t>
      </w:r>
      <w:r>
        <w:rPr>
          <w:b w:val="0"/>
        </w:rPr>
        <w:t xml:space="preserve"> κάθε βράδυ υπάρχει ένας/μία ψυχολόγος ή σύμβουλος σε εφημερία, του οποίου η ειδοποίηση χτυπά ακόμη και στο αθόρυβο. Αν δεν απαντήσει σε 10 λεπτά, η ειδοποίηση πηγαίνει στην υπεύθυνη του προγράμματος.</w:t>
      </w:r>
    </w:p>
    <w:p>
      <w:r>
        <w:rPr>
          <w:b/>
        </w:rPr>
        <w:t>Τα όρια — να τα ξέρεις από τώρα:</w:t>
      </w:r>
    </w:p>
    <w:p>
      <w:pPr>
        <w:pStyle w:val="ListBullet"/>
      </w:pPr>
      <w:r>
        <w:rPr>
          <w:b w:val="0"/>
        </w:rPr>
        <w:t>Δεν μπορούμε να υποσχεθούμε ότι κάποιος θα απαντήσει αμέσως, ειδικά τη νύχτα. Ο/η εφημερεύων/ουσα μπορεί να κοιμάται βαθιά, να μην έχει σήμα ή να είναι ήδη σε άλλη κλήση.</w:t>
      </w:r>
    </w:p>
    <w:p>
      <w:pPr>
        <w:pStyle w:val="ListBullet"/>
      </w:pPr>
      <w:r>
        <w:rPr>
          <w:b w:val="0"/>
        </w:rPr>
        <w:t xml:space="preserve">Το κουμπί χρειάζεται ίντερνετ και φορτωμένο κινητό. Αν αργεί ή δεν δουλεύει, </w:t>
      </w:r>
      <w:r>
        <w:rPr>
          <w:b/>
        </w:rPr>
        <w:t>μην περιμένεις</w:t>
      </w:r>
      <w:r>
        <w:rPr>
          <w:b w:val="0"/>
        </w:rPr>
        <w:t>: κάλεσε μια γραμμή βοήθειας ή το 112.</w:t>
      </w:r>
    </w:p>
    <w:p>
      <w:pPr>
        <w:pStyle w:val="ListBullet"/>
      </w:pPr>
      <w:r>
        <w:rPr>
          <w:b w:val="0"/>
        </w:rPr>
        <w:t>Αν σε 10 λεπτά δεν το έχει αναλάβει κανείς, το app σού δείχνει ξανά τις γραμμές βοήθειας και το 112.</w:t>
      </w:r>
    </w:p>
    <w:p>
      <w:pPr>
        <w:pStyle w:val="ListBullet"/>
      </w:pPr>
      <w:r>
        <w:rPr>
          <w:b w:val="0"/>
        </w:rPr>
        <w:t xml:space="preserve">Αν κινδυνεύεις </w:t>
      </w:r>
      <w:r>
        <w:rPr>
          <w:b/>
        </w:rPr>
        <w:t>τώρα</w:t>
      </w:r>
      <w:r>
        <w:rPr>
          <w:b w:val="0"/>
        </w:rPr>
        <w:t xml:space="preserve">, πάντα πρώτα </w:t>
      </w:r>
      <w:r>
        <w:rPr>
          <w:b/>
        </w:rPr>
        <w:t>112</w:t>
      </w:r>
      <w:r>
        <w:rPr>
          <w:b w:val="0"/>
        </w:rPr>
        <w:t>. Το κόκκινο κουμπί δεν το αντικαθιστά.</w:t>
      </w:r>
    </w:p>
    <w:p>
      <w:pPr>
        <w:pStyle w:val="ListBullet"/>
      </w:pPr>
      <w:r>
        <w:rPr>
          <w:b w:val="0"/>
        </w:rPr>
        <w:t>[ΑΓΚΥΛΕΣ: ώρες/μέρες με πλήρη κάλυψη εφημερίας, αν δεν καλύπτονται όλα τα βράδια.]</w:t>
      </w:r>
    </w:p>
    <w:p>
      <w:pPr>
        <w:pStyle w:val="Heading2"/>
      </w:pPr>
      <w:r>
        <w:t>4. Τι χρειάζεσαι τεχνικά</w:t>
      </w:r>
    </w:p>
    <w:p>
      <w:pPr>
        <w:pStyle w:val="ListBullet"/>
      </w:pPr>
      <w:r>
        <w:rPr>
          <w:b w:val="0"/>
        </w:rPr>
        <w:t>Κινητό ή υπολογιστή με κάμερα, μικρόφωνο και σταθερό ίντερνετ· ακουστικά αν γίνεται.</w:t>
      </w:r>
    </w:p>
    <w:p>
      <w:pPr>
        <w:pStyle w:val="ListBullet"/>
      </w:pPr>
      <w:r>
        <w:rPr>
          <w:b w:val="0"/>
        </w:rPr>
        <w:t>Το app «Apex» εγκατεστημένο στην αρχική οθόνη (στο iPhone οι ειδοποιήσεις έρχονται μόνο έτσι), με ενεργές ειδοποιήσεις. Το στήνουμε μαζί στην έναρξη συνεργασίας.</w:t>
      </w:r>
    </w:p>
    <w:p>
      <w:pPr>
        <w:pStyle w:val="ListBullet"/>
      </w:pPr>
      <w:r>
        <w:rPr>
          <w:b w:val="0"/>
        </w:rPr>
        <w:t>Το Zoom εγκατεστημένο ή μέσω browser.</w:t>
      </w:r>
    </w:p>
    <w:p>
      <w:pPr>
        <w:pStyle w:val="ListBullet"/>
      </w:pPr>
      <w:r>
        <w:rPr>
          <w:b w:val="0"/>
        </w:rPr>
        <w:t>Κλείδωμα οθόνης στη συσκευή σου (PIN, δακτυλικό αποτύπωμα ή πρόσωπο). Το app μένει συνδεδεμένο, οπότε όποιος πιάνει το κινητό σου ξεκλείδωτο μπορεί να το ανοίξει.</w:t>
      </w:r>
    </w:p>
    <w:p>
      <w:r>
        <w:rPr>
          <w:b/>
        </w:rPr>
        <w:t>Κίνδυνοι των online συνεδριών:</w:t>
      </w:r>
      <w:r>
        <w:rPr>
          <w:b w:val="0"/>
        </w:rPr>
        <w:t xml:space="preserve"> διακοπές σύνδεσης, κάποιος στο σπίτι να ακούσει, κοινή χρήση συσκευής, διαρροή από κλεμμένο ή χαμένο κινητό, και ότι καμία τεχνολογία δεν είναι 100% ασφαλής. Εμείς παίρνουμε μέτρα (βλ. 01β)· κι εσύ μπορείς να βοηθήσεις με τα παραπάνω.</w:t>
      </w:r>
    </w:p>
    <w:p>
      <w:r>
        <w:rPr>
          <w:b/>
        </w:rPr>
        <w:t>Αν κοπεί η σύνδεση:</w:t>
      </w:r>
      <w:r>
        <w:rPr>
          <w:b w:val="0"/>
        </w:rPr>
        <w:t xml:space="preserve"> ξαναμπαίνεις από το ίδιο κουμπί. Αν δεν γίνεται σε [5] λεπτά σε ατομική, ο/η ψυχολόγος ή σύμβουλος θα σε καλέσει στο τηλέφωνο [ή: θα συνεχίσετε τηλεφωνικά].</w:t>
      </w:r>
    </w:p>
    <w:p>
      <w:pPr>
        <w:pStyle w:val="Heading2"/>
      </w:pPr>
      <w:r>
        <w:t>5. Πού βρίσκεσαι την ώρα της συνεδρίας</w:t>
      </w:r>
    </w:p>
    <w:p>
      <w:pPr>
        <w:pStyle w:val="ListBullet"/>
      </w:pPr>
      <w:r>
        <w:rPr>
          <w:b w:val="0"/>
        </w:rPr>
        <w:t xml:space="preserve">Σε </w:t>
      </w:r>
      <w:r>
        <w:rPr>
          <w:b/>
        </w:rPr>
        <w:t>ιδιωτικό χώρο</w:t>
      </w:r>
      <w:r>
        <w:rPr>
          <w:b w:val="0"/>
        </w:rPr>
        <w:t>, όπου δεν σε ακούει κανείς — ούτε εσένα ούτε τα άλλα μέλη.</w:t>
      </w:r>
    </w:p>
    <w:p>
      <w:pPr>
        <w:pStyle w:val="ListBullet"/>
      </w:pPr>
      <w:r>
        <w:rPr>
          <w:b/>
        </w:rPr>
        <w:t>Όχι ενώ οδηγείς</w:t>
      </w:r>
      <w:r>
        <w:rPr>
          <w:b w:val="0"/>
        </w:rPr>
        <w:t xml:space="preserve"> ή κάνεις κάτι που θέλει την προσοχή σου. Όχι σε δημόσιο χώρο (καφετέρια, μέσο μεταφοράς).</w:t>
      </w:r>
    </w:p>
    <w:p>
      <w:pPr>
        <w:pStyle w:val="ListBullet"/>
      </w:pPr>
      <w:r>
        <w:rPr>
          <w:b/>
        </w:rPr>
        <w:t>Όχι υπό την επήρεια</w:t>
      </w:r>
      <w:r>
        <w:rPr>
          <w:b w:val="0"/>
        </w:rPr>
        <w:t xml:space="preserve"> αλκοόλ ή ουσιών. Αν συμβεί, δες τι κάνουμε στο Συμφωνητικό συνεργασίας (01γ) — δεν σε διώχνουμε, αλλά μπορεί να μιλήσουμε ξεχωριστά αντί για την ομάδα.</w:t>
      </w:r>
    </w:p>
    <w:p>
      <w:pPr>
        <w:pStyle w:val="ListBullet"/>
      </w:pPr>
      <w:r>
        <w:rPr>
          <w:b/>
        </w:rPr>
        <w:t>Στην αρχή κάθε ατομικής ή Therapair θα σε ρωτάμε πού βρίσκεσαι</w:t>
      </w:r>
      <w:r>
        <w:rPr>
          <w:b w:val="0"/>
        </w:rPr>
        <w:t xml:space="preserve"> (περιοχή/πόλη, και αν είσαι μόνος/η). Το κάνουμε ώστε, αν χρειαστεί βοήθεια έκτακτης ανάγκης, να ξέρουμε πού να τη στείλουμε. Στην ομάδα ο συντονιστής μπορεί να το ρωτήσει ιδιωτικά.</w:t>
      </w:r>
    </w:p>
    <w:p>
      <w:pPr>
        <w:pStyle w:val="ListBullet"/>
      </w:pPr>
      <w:r>
        <w:rPr>
          <w:b w:val="0"/>
        </w:rPr>
        <w:t>Η κάμερα μένει ανοιχτή κατά κανόνα. [ΑΓΚΥΛΕΣ: εξαιρέσεις, αν υπάρχουν.]</w:t>
      </w:r>
    </w:p>
    <w:p>
      <w:pPr>
        <w:pStyle w:val="Heading2"/>
      </w:pPr>
      <w:r>
        <w:t>6. Εμπιστευτικότητα και τα όριά της</w:t>
      </w:r>
    </w:p>
    <w:p>
      <w:r>
        <w:rPr>
          <w:b w:val="0"/>
        </w:rPr>
        <w:t xml:space="preserve">Ό,τι λες στις συνεδρίες μένει στην ομάδα μας (ψυχολόγοι και βιωματικοί σύμβουλοι του προγράμματος). </w:t>
      </w:r>
      <w:r>
        <w:rPr>
          <w:b/>
        </w:rPr>
        <w:t>Δεν</w:t>
      </w:r>
      <w:r>
        <w:rPr>
          <w:b w:val="0"/>
        </w:rPr>
        <w:t xml:space="preserve"> το λέμε σε οικογένεια, εργοδότη ή άλλους χωρίς τη γραπτή σου άδεια.</w:t>
      </w:r>
    </w:p>
    <w:p>
      <w:r>
        <w:rPr>
          <w:b/>
        </w:rPr>
        <w:t>Εξαιρέσεις</w:t>
      </w:r>
      <w:r>
        <w:rPr>
          <w:b w:val="0"/>
        </w:rPr>
        <w:t xml:space="preserve"> — θα μοιραστούμε μόνο όσα χρειάζονται, και όπου γίνεται θα σου το πούμε πρώτα:</w:t>
      </w:r>
    </w:p>
    <w:p>
      <w:pPr>
        <w:pStyle w:val="ListBullet"/>
      </w:pPr>
      <w:r>
        <w:rPr>
          <w:b w:val="0"/>
        </w:rPr>
        <w:t xml:space="preserve">Όταν υπάρχει </w:t>
      </w:r>
      <w:r>
        <w:rPr>
          <w:b/>
        </w:rPr>
        <w:t>σοβαρός και άμεσος κίνδυνος για τη ζωή σου</w:t>
      </w:r>
      <w:r>
        <w:rPr>
          <w:b w:val="0"/>
        </w:rPr>
        <w:t xml:space="preserve"> (π.χ. ειδοποίηση του 112 ή της επαφής έκτακτης ανάγκης που μας έδωσες).</w:t>
      </w:r>
    </w:p>
    <w:p>
      <w:pPr>
        <w:pStyle w:val="ListBullet"/>
      </w:pPr>
      <w:r>
        <w:rPr>
          <w:b w:val="0"/>
        </w:rPr>
        <w:t xml:space="preserve">Όταν υπάρχει </w:t>
      </w:r>
      <w:r>
        <w:rPr>
          <w:b/>
        </w:rPr>
        <w:t>σοβαρός κίνδυνος για άλλον άνθρωπο</w:t>
      </w:r>
      <w:r>
        <w:rPr>
          <w:b w:val="0"/>
        </w:rPr>
        <w:t>.</w:t>
      </w:r>
    </w:p>
    <w:p>
      <w:pPr>
        <w:pStyle w:val="ListBullet"/>
      </w:pPr>
      <w:r>
        <w:rPr>
          <w:b w:val="0"/>
        </w:rPr>
        <w:t xml:space="preserve">Όταν υπάρχει υποψία ότι </w:t>
      </w:r>
      <w:r>
        <w:rPr>
          <w:b/>
        </w:rPr>
        <w:t>παιδί ή ευάλωτο άτομο κακοποιείται ή παραμελείται</w:t>
      </w:r>
      <w:r>
        <w:rPr>
          <w:b w:val="0"/>
        </w:rPr>
        <w:t xml:space="preserve"> — εδώ ο νόμος μάς υποχρεώνει να ενημερώσουμε τις αρμόδιες αρχές.</w:t>
      </w:r>
    </w:p>
    <w:p>
      <w:pPr>
        <w:pStyle w:val="ListBullet"/>
      </w:pPr>
      <w:r>
        <w:rPr>
          <w:b w:val="0"/>
        </w:rPr>
        <w:t xml:space="preserve">Όταν το ζητήσει </w:t>
      </w:r>
      <w:r>
        <w:rPr>
          <w:b/>
        </w:rPr>
        <w:t>δικαστήριο ή εισαγγελέας</w:t>
      </w:r>
      <w:r>
        <w:rPr>
          <w:b w:val="0"/>
        </w:rPr>
        <w:t xml:space="preserve"> με νόμιμη διαδικασία.</w:t>
      </w:r>
    </w:p>
    <w:p>
      <w:pPr>
        <w:pStyle w:val="ListBullet"/>
      </w:pPr>
      <w:r>
        <w:rPr>
          <w:b w:val="0"/>
        </w:rPr>
        <w:t>[ΑΓΚΥΛΕΣ: άλλες νόμιμες υποχρεώσεις — ο νομικός να συμπληρώσει.]</w:t>
      </w:r>
    </w:p>
    <w:p>
      <w:r>
        <w:rPr>
          <w:b w:val="0"/>
        </w:rPr>
        <w:t xml:space="preserve">Σε </w:t>
      </w:r>
      <w:r>
        <w:rPr>
          <w:b/>
        </w:rPr>
        <w:t>εποπτεία</w:t>
      </w:r>
      <w:r>
        <w:rPr>
          <w:b w:val="0"/>
        </w:rPr>
        <w:t xml:space="preserve"> οι ψυχολόγοι και σύμβουλοι συζητούν περιστατικά χωρίς να λένε το όνομά σου.</w:t>
      </w:r>
    </w:p>
    <w:p>
      <w:pPr>
        <w:pStyle w:val="Heading2"/>
      </w:pPr>
      <w:r>
        <w:t>7. Καμία ηχογράφηση — από κανέναν</w:t>
      </w:r>
    </w:p>
    <w:p>
      <w:pPr>
        <w:pStyle w:val="ListBullet"/>
      </w:pPr>
      <w:r>
        <w:rPr>
          <w:b/>
        </w:rPr>
        <w:t>Εμείς δεν ηχογραφούμε και δεν βιντεοσκοπούμε</w:t>
      </w:r>
      <w:r>
        <w:rPr>
          <w:b w:val="0"/>
        </w:rPr>
        <w:t xml:space="preserve"> καμία συνεδρία. Αν κάποτε θελήσουμε (π.χ. για αυτόματη σύνοψη), θα σου ζητήσουμε ξεχωριστή γραπτή συγκατάθεση πρώτα.</w:t>
      </w:r>
    </w:p>
    <w:p>
      <w:pPr>
        <w:pStyle w:val="ListBullet"/>
      </w:pPr>
      <w:r>
        <w:rPr>
          <w:b/>
        </w:rPr>
        <w:t>Ούτε εσύ</w:t>
      </w:r>
      <w:r>
        <w:rPr>
          <w:b w:val="0"/>
        </w:rPr>
        <w:t xml:space="preserve"> ηχογραφείς, βιντεοσκοπείς ή βγάζεις στιγμιότυπα από συνεδρίες, και ιδιαίτερα όχι από άλλα μέλη. Αυτό προστατεύει κι εσένα.</w:t>
      </w:r>
    </w:p>
    <w:p>
      <w:pPr>
        <w:pStyle w:val="ListBullet"/>
      </w:pPr>
      <w:r>
        <w:rPr>
          <w:b w:val="0"/>
        </w:rPr>
        <w:t>Η μόνη ηχογράφηση είναι το προσωπικό μήνυμα που ηχογραφείς εσύ για τον εαυτό σου για το κόκκινο κουμπί (αν συμφωνήσεις — βλ. 01β).</w:t>
      </w:r>
    </w:p>
    <w:p>
      <w:pPr>
        <w:pStyle w:val="Heading2"/>
      </w:pPr>
      <w:r>
        <w:t>8. Μία ομάδα, ένας φάκελος</w:t>
      </w:r>
    </w:p>
    <w:p>
      <w:pPr>
        <w:pStyle w:val="ListBullet"/>
      </w:pPr>
      <w:r>
        <w:rPr>
          <w:b w:val="0"/>
        </w:rPr>
        <w:t xml:space="preserve">Δουλεύουμε ως </w:t>
      </w:r>
      <w:r>
        <w:rPr>
          <w:b/>
        </w:rPr>
        <w:t>ομάδα</w:t>
      </w:r>
      <w:r>
        <w:rPr>
          <w:b w:val="0"/>
        </w:rPr>
        <w:t>: τις ατομικές σου θα τις κάνουν διαφορετικά μέλη της ομάδας μας, εναλλάξ βιωματικός σύμβουλος και κλινικός ψυχολόγος. Δεν διαλέγεις πρόσωπο· το app κλείνει την ώρα και σε στέλνει στο σωστό δωμάτιο.</w:t>
      </w:r>
    </w:p>
    <w:p>
      <w:pPr>
        <w:pStyle w:val="ListBullet"/>
      </w:pPr>
      <w:r>
        <w:rPr>
          <w:b w:val="0"/>
        </w:rPr>
        <w:t xml:space="preserve">Για να μη χρειάζεται να τα λες από την αρχή, </w:t>
      </w:r>
      <w:r>
        <w:rPr>
          <w:b/>
        </w:rPr>
        <w:t>όλη η ομάδα μας (ψυχολόγοι και βιωματικοί σύμβουλοι) βλέπει τον φάκελό σου</w:t>
      </w:r>
      <w:r>
        <w:rPr>
          <w:b w:val="0"/>
        </w:rPr>
        <w:t>: στοιχεία έναρξης, Εξατομικευμένο πλάνο υποστήριξης, σύντομα σημειώματα από ατομικές, ομάδες και Therapair, και τη συνέπειά σου (παρουσίες, κρατήσεις).</w:t>
      </w:r>
    </w:p>
    <w:p>
      <w:pPr>
        <w:pStyle w:val="ListBullet"/>
      </w:pPr>
      <w:r>
        <w:rPr>
          <w:b w:val="0"/>
        </w:rPr>
        <w:t xml:space="preserve">Το </w:t>
      </w:r>
      <w:r>
        <w:rPr>
          <w:b/>
        </w:rPr>
        <w:t>ημερολόγιο ανάκαμψης</w:t>
      </w:r>
      <w:r>
        <w:rPr>
          <w:b w:val="0"/>
        </w:rPr>
        <w:t xml:space="preserve"> που γράφεις το βράδυ το βλέπει μόνο η υπεύθυνη του προγράμματος [Εύα — να επιβεβαιωθεί], εκτός αν χρειαστεί για την ασφάλειά σου.</w:t>
      </w:r>
    </w:p>
    <w:p>
      <w:pPr>
        <w:pStyle w:val="ListBullet"/>
      </w:pPr>
      <w:r>
        <w:rPr>
          <w:b w:val="0"/>
        </w:rPr>
        <w:t>Αν κάποια φορά χρειάζεσαι σταθερό πρόσωπο ή δεν θέλεις να δουλέψεις με συγκεκριμένο ψυχολόγο ή σύμβουλο, πες το στην υπεύθυνη· θα το δούμε.</w:t>
      </w:r>
    </w:p>
    <w:p>
      <w:pPr>
        <w:pStyle w:val="Heading2"/>
      </w:pPr>
      <w:r>
        <w:t>9. Therapair</w:t>
      </w:r>
    </w:p>
    <w:p>
      <w:pPr>
        <w:pStyle w:val="ListBullet"/>
      </w:pPr>
      <w:r>
        <w:rPr>
          <w:b w:val="0"/>
        </w:rPr>
        <w:t>Συνεδρία με εσένα, ένα ακόμη μέλος και έναν/μία ψυχολόγο ή σύμβουλο. Είναι προαιρετική: μπορείς να κλείνεις πάντα απλή ατομική.</w:t>
      </w:r>
    </w:p>
    <w:p>
      <w:pPr>
        <w:pStyle w:val="ListBullet"/>
      </w:pPr>
      <w:r>
        <w:rPr>
          <w:b w:val="0"/>
        </w:rPr>
        <w:t>Το ζευγάρι το εγκρίνει η υπεύθυνη πριν επιβεβαιωθεί. Αν δεν θέλεις να βρεθείς με κάποιον συγκεκριμένο, πες το — δεν χρειάζεται να εξηγήσεις.</w:t>
      </w:r>
    </w:p>
    <w:p>
      <w:pPr>
        <w:pStyle w:val="ListBullet"/>
      </w:pPr>
      <w:r>
        <w:rPr>
          <w:b w:val="0"/>
        </w:rPr>
        <w:t xml:space="preserve">Γράφεται ένα </w:t>
      </w:r>
      <w:r>
        <w:rPr>
          <w:b/>
        </w:rPr>
        <w:t>κοινό σημείωμα</w:t>
      </w:r>
      <w:r>
        <w:rPr>
          <w:b w:val="0"/>
        </w:rPr>
        <w:t xml:space="preserve"> που φαίνεται και στους δύο φακέλους, και μια ξεχωριστή γραμμή για τον καθένα μόνο στον δικό του φάκελο. Στο κοινό σημείωμα δεν γράφουμε ό,τι είπες μόνο για σένα και θέλεις να μείνει ιδιωτικό.</w:t>
      </w:r>
    </w:p>
    <w:p>
      <w:pPr>
        <w:pStyle w:val="ListBullet"/>
      </w:pPr>
      <w:r>
        <w:rPr>
          <w:b w:val="0"/>
        </w:rPr>
        <w:t>Ισχύουν οι κανόνες εμπιστευτικότητας της ομάδας (01δ).</w:t>
      </w:r>
    </w:p>
    <w:p>
      <w:pPr>
        <w:pStyle w:val="Heading2"/>
      </w:pPr>
      <w:r>
        <w:t>10. Το δικαίωμά σου να σταματήσεις</w:t>
      </w:r>
    </w:p>
    <w:p>
      <w:r>
        <w:rPr>
          <w:b w:val="0"/>
        </w:rPr>
        <w:t>Μπορείς να σταματήσεις όποτε θέλεις, χωρίς να δώσεις εξήγηση. Θα σε παρακαλούσαμε να κάνουμε μια τελευταία συνάντηση για να κλείσουμε σωστά τη συνεργασία και να δούμε τι θα σε στηρίζει μετά. Ό,τι έχει ήδη γραφτεί στον φάκελό σου φυλάσσεται όπως λέει το 01β.</w:t>
      </w:r>
    </w:p>
    <w:p>
      <w:pPr>
        <w:pStyle w:val="Heading2"/>
      </w:pPr>
      <w:r>
        <w:t>11. Παράπονα</w:t>
      </w:r>
    </w:p>
    <w:p>
      <w:pPr>
        <w:pStyle w:val="ListBullet"/>
      </w:pPr>
      <w:r>
        <w:rPr>
          <w:b w:val="0"/>
        </w:rPr>
        <w:t>Πρώτα, αν θέλεις, πες το στον/στην ψυχολόγο ή σύμβουλο ή στην υπεύθυνη: [ΟΝΟΜΑ, ΤΗΛΕΦΩΝΟ, EMAIL]. Θα απαντήσουμε μέσα σε [10] εργάσιμες.</w:t>
      </w:r>
    </w:p>
    <w:p>
      <w:pPr>
        <w:pStyle w:val="ListBullet"/>
      </w:pPr>
      <w:r>
        <w:rPr>
          <w:b w:val="0"/>
        </w:rPr>
        <w:t xml:space="preserve">Μπορείς επίσης να απευθυνθείς στον επαγγελματικό φορέα του/της επαγγελματία [ΑΓΚΥΛΕΣ: π.χ. Σύλλογος Ελλήνων Ψυχολόγων / Ελληνική Ψυχολογική Εταιρεία / αρμόδιος φορέας συμβούλων] και, για θέματα δεδομένων, στην </w:t>
      </w:r>
      <w:r>
        <w:rPr>
          <w:b/>
        </w:rPr>
        <w:t>Αρχή Προστασίας Δεδομένων Προσωπικού Χαρακτήρα</w:t>
      </w:r>
      <w:r>
        <w:rPr>
          <w:b w:val="0"/>
        </w:rPr>
        <w:t xml:space="preserve"> (www.dpa.gr).</w:t>
      </w:r>
    </w:p>
    <w:p>
      <w:pPr>
        <w:pStyle w:val="Heading2"/>
      </w:pPr>
      <w:r>
        <w:t>Δήλωση</w:t>
      </w:r>
    </w:p>
    <w:p>
      <w:r>
        <w:rPr>
          <w:b w:val="0"/>
        </w:rPr>
        <w:t>Διάβασα το κείμενο, μου εξηγήθηκε, έκανα τις ερωτήσεις μου και συμφωνώ να συμμετέχω στο online πρόγραμμα υποστήριξης με αυτούς τους όρους. Ειδικά κατάλαβα ότι:</w:t>
      </w:r>
    </w:p>
    <w:p>
      <w:pPr>
        <w:pStyle w:val="ListBullet"/>
      </w:pPr>
      <w:r>
        <w:rPr>
          <w:b w:val="0"/>
        </w:rPr>
        <w:t>☐ οι υπηρεσίες είναι υπηρεσίες ψυχολόγου και συμβουλευτικής· δεν πρόκειται για αδειοδοτημένη μονάδα κατά τον ν. 4139/2013 ούτε για ιατρική αποτοξίνωση</w:t>
      </w:r>
    </w:p>
    <w:p>
      <w:pPr>
        <w:pStyle w:val="ListBullet"/>
      </w:pPr>
      <w:r>
        <w:rPr>
          <w:b w:val="0"/>
        </w:rPr>
        <w:t>☐ το πρόγραμμα δεν είναι υπηρεσία έκτακτης ανάγκης και σε άμεσο κίνδυνο καλώ 112</w:t>
      </w:r>
    </w:p>
    <w:p>
      <w:pPr>
        <w:pStyle w:val="ListBullet"/>
      </w:pPr>
      <w:r>
        <w:rPr>
          <w:b w:val="0"/>
        </w:rPr>
        <w:t>☐ το κόκκινο κουμπί έχει όρια, ιδίως τη νύχτα</w:t>
      </w:r>
    </w:p>
    <w:p>
      <w:pPr>
        <w:pStyle w:val="ListBullet"/>
      </w:pPr>
      <w:r>
        <w:rPr>
          <w:b w:val="0"/>
        </w:rPr>
        <w:t>☐ όλη η ομάδα (ψυχολόγοι και βιωματικοί σύμβουλοι) βλέπει τον φάκελό μου</w:t>
      </w:r>
    </w:p>
    <w:p>
      <w:pPr>
        <w:pStyle w:val="ListBullet"/>
      </w:pPr>
      <w:r>
        <w:rPr>
          <w:b w:val="0"/>
        </w:rPr>
        <w:t>☐ υπάρχουν όρια στην εμπιστευτικότητα (παρ. 6)</w:t>
      </w:r>
    </w:p>
    <w:p>
      <w:pPr>
        <w:pStyle w:val="ListBullet"/>
      </w:pPr>
      <w:r>
        <w:rPr>
          <w:b w:val="0"/>
        </w:rPr>
        <w:t>☐ δεν ηχογραφώ και δεν βιντεοσκοπώ συνεδρίες</w:t>
      </w:r>
    </w:p>
    <w:p>
      <w:pPr>
        <w:pStyle w:val="ListBullet"/>
      </w:pPr>
      <w:r>
        <w:rPr>
          <w:b w:val="0"/>
        </w:rPr>
        <w:t>☐ στις συνεδρίες θα είμαι σε ιδιωτικό χώρο, όχι οδηγώντας, και θα λέω πού βρίσκομαι όταν με ρωτούν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Μέλος</w:t>
            </w:r>
          </w:p>
        </w:tc>
        <w:tc>
          <w:tcPr>
            <w:tcW w:type="dxa" w:w="2880"/>
          </w:tcPr>
          <w:p>
            <w:r>
              <w:rPr>
                <w:b/>
              </w:rPr>
            </w:r>
            <w:r>
              <w:rPr>
                <w:b/>
              </w:rPr>
              <w:t>Ψυχολόγος ή σύμβουλος</w:t>
            </w:r>
          </w:p>
        </w:tc>
      </w:tr>
      <w:tr>
        <w:tc>
          <w:tcPr>
            <w:tcW w:type="dxa" w:w="2880"/>
          </w:tcPr>
          <w:p>
            <w:r/>
            <w:r>
              <w:rPr>
                <w:b w:val="0"/>
              </w:rPr>
              <w:t>Ονοματεπώνυμο</w:t>
            </w:r>
          </w:p>
        </w:tc>
        <w:tc>
          <w:tcPr>
            <w:tcW w:type="dxa" w:w="2880"/>
          </w:tcPr>
          <w:p>
            <w:r/>
          </w:p>
        </w:tc>
        <w:tc>
          <w:tcPr>
            <w:tcW w:type="dxa" w:w="2880"/>
          </w:tcPr>
          <w:p>
            <w:r/>
          </w:p>
        </w:tc>
      </w:tr>
      <w:tr>
        <w:tc>
          <w:tcPr>
            <w:tcW w:type="dxa" w:w="2880"/>
          </w:tcPr>
          <w:p>
            <w:r/>
            <w:r>
              <w:rPr>
                <w:b w:val="0"/>
              </w:rPr>
              <w:t>Κωδικός μέλους</w:t>
            </w:r>
          </w:p>
        </w:tc>
        <w:tc>
          <w:tcPr>
            <w:tcW w:type="dxa" w:w="2880"/>
          </w:tcPr>
          <w:p>
            <w:r/>
          </w:p>
        </w:tc>
        <w:tc>
          <w:tcPr>
            <w:tcW w:type="dxa" w:w="2880"/>
          </w:tcPr>
          <w:p>
            <w:r/>
            <w:r>
              <w:rPr>
                <w:b w:val="0"/>
              </w:rPr>
              <w:t>—</w:t>
            </w:r>
          </w:p>
        </w:tc>
      </w:tr>
      <w:tr>
        <w:tc>
          <w:tcPr>
            <w:tcW w:type="dxa" w:w="2880"/>
          </w:tcPr>
          <w:p>
            <w:r/>
            <w:r>
              <w:rPr>
                <w:b w:val="0"/>
              </w:rPr>
              <w:t>Ημερομηνία</w:t>
            </w:r>
          </w:p>
        </w:tc>
        <w:tc>
          <w:tcPr>
            <w:tcW w:type="dxa" w:w="2880"/>
          </w:tcPr>
          <w:p>
            <w:r/>
          </w:p>
        </w:tc>
        <w:tc>
          <w:tcPr>
            <w:tcW w:type="dxa" w:w="2880"/>
          </w:tcPr>
          <w:p>
            <w:r/>
          </w:p>
        </w:tc>
      </w:tr>
      <w:tr>
        <w:tc>
          <w:tcPr>
            <w:tcW w:type="dxa" w:w="2880"/>
          </w:tcPr>
          <w:p>
            <w:r/>
            <w:r>
              <w:rPr>
                <w:b w:val="0"/>
              </w:rPr>
              <w:t>Υπογραφή</w:t>
            </w:r>
          </w:p>
        </w:tc>
        <w:tc>
          <w:tcPr>
            <w:tcW w:type="dxa" w:w="2880"/>
          </w:tcPr>
          <w:p>
            <w:r/>
          </w:p>
        </w:tc>
        <w:tc>
          <w:tcPr>
            <w:tcW w:type="dxa" w:w="2880"/>
          </w:tcPr>
          <w:p>
            <w:r/>
          </w:p>
        </w:tc>
      </w:tr>
    </w:tbl>
    <w:p/>
    <w:p>
      <w:r>
        <w:rPr>
          <w:b w:val="0"/>
        </w:rPr>
        <w:t>[ΑΓΚΥΛΕΣ: τρόπος υπογραφής — ιδιόχειρη σε σκαναρισμένο, gov.gr, ή επιβεβαίωση μέσα στο app με καταγραφή ημερομηνίας/ώρας· να αποφασίσει ο νομικός.]</w:t>
      </w:r>
    </w:p>
    <w:p>
      <w:r>
        <w:br w:type="page"/>
      </w:r>
    </w:p>
    <w:p>
      <w:r>
        <w:rPr>
          <w:b w:val="0"/>
          <w:i/>
        </w:rPr>
        <w:t>ΣΧΕΔΙΟ προς κλινικό και νομικό έλεγχο (Φώτσινος) — δεν έχει εγκριθεί</w:t>
      </w:r>
    </w:p>
    <w:p>
      <w:pPr>
        <w:pStyle w:val="Heading1"/>
      </w:pPr>
      <w:r>
        <w:t>01β — Συγκατάθεση επεξεργασίας δεδομένων υγείας (ανά σκοπό)</w:t>
      </w:r>
    </w:p>
    <w:p>
      <w:r>
        <w:rPr>
          <w:b/>
        </w:rPr>
        <w:t>Πότε:</w:t>
      </w:r>
      <w:r>
        <w:rPr>
          <w:b w:val="0"/>
        </w:rPr>
        <w:t xml:space="preserve"> στην έναρξη συνεργασίας, πριν δοθεί ο κωδικός του app, μαζί με το 01α. Κάθε επιλογή αποθηκεύεται στο app με ημερομηνία και ώρα· κάθε αλλαγή (ανάκληση ή νέα συγκατάθεση) επίσης.</w:t>
      </w:r>
    </w:p>
    <w:p>
      <w:r>
        <w:rPr>
          <w:b/>
        </w:rPr>
        <w:t>Ποιος υπογράφει:</w:t>
      </w:r>
      <w:r>
        <w:rPr>
          <w:b w:val="0"/>
        </w:rPr>
        <w:t xml:space="preserve"> το μέλος. Ο/η ψυχολόγος ή σύμβουλος της έναρξης εξηγεί και βεβαιώνει ότι έγινε κατανοητό. Ο υπεύθυνος επεξεργασίας, [ΕΠΩΝΥΜΙΑ Ι.Κ.Ε.] με διακριτικό τίτλο APEX-ARTISI ONLINE, κρατά το αρχείο.</w:t>
      </w:r>
    </w:p>
    <w:p>
      <w:r>
        <w:rPr>
          <w:b w:val="0"/>
          <w:i/>
        </w:rPr>
        <w:t>Σημείωση για τον νομικό: η εταιρεία έχει ήδη δικό της συμφωνητικό/συναίνεση, το οποίο δεν έχουμε δει· το παρόν γράφτηκε για σύγκριση. Βλ. και τα «Ανοιχτά για τον νομικό» στο τέλος.</w:t>
      </w:r>
    </w:p>
    <w:p>
      <w:pPr>
        <w:pStyle w:val="Heading2"/>
      </w:pPr>
      <w:r>
        <w:t>Μέρος Α — Πολιτική απορρήτου σε απλά λόγια</w:t>
      </w:r>
    </w:p>
    <w:p>
      <w:r>
        <w:rPr>
          <w:b/>
        </w:rPr>
        <w:t>Ποιος κρατά τα δεδομένα σου:</w:t>
      </w:r>
      <w:r>
        <w:rPr>
          <w:b w:val="0"/>
        </w:rPr>
        <w:t xml:space="preserve"> [ΕΠΩΝΥΜΙΑ Ι.Κ.Ε.] με διακριτικό τίτλο APEX-ARTISI ONLINE, [ΔΙΕΥΘΥΝΣΗ], [ΑΦΜ], ΓΕΜΗ [ΑΡ. ΓΕΜΗ], email: [EMAIL]. Υπεύθυνος προστασίας δεδομένων (αν έχει οριστεί): [ΟΝΟΜΑ/EMAIL DPO].</w:t>
      </w:r>
    </w:p>
    <w:p>
      <w:r>
        <w:rPr>
          <w:b/>
        </w:rPr>
        <w:t>ΑΥΤΟΓΝΩΣΙΑ PLUS:</w:t>
      </w:r>
      <w:r>
        <w:rPr>
          <w:b w:val="0"/>
        </w:rPr>
        <w:t xml:space="preserve"> είναι </w:t>
      </w:r>
      <w:r>
        <w:rPr>
          <w:b/>
        </w:rPr>
        <w:t>ξεχωριστή εταιρεία</w:t>
      </w:r>
      <w:r>
        <w:rPr>
          <w:b w:val="0"/>
        </w:rPr>
        <w:t xml:space="preserve"> και </w:t>
      </w:r>
      <w:r>
        <w:rPr>
          <w:b/>
        </w:rPr>
        <w:t>ξεχωριστός υπεύθυνος επεξεργασίας</w:t>
      </w:r>
      <w:r>
        <w:rPr>
          <w:b w:val="0"/>
        </w:rPr>
        <w:t xml:space="preserve">. Δεν έχει πρόσβαση στο app ή στον φάκελό σου σε εμάς, κι εμείς δεν έχουμε πρόσβαση στα δικά της αρχεία. Ανταλλάσσουμε πληροφορίες μαζί της </w:t>
      </w:r>
      <w:r>
        <w:rPr>
          <w:b/>
        </w:rPr>
        <w:t>μόνο με τη ρητή, γραπτή συγκατάθεσή σου</w:t>
      </w:r>
      <w:r>
        <w:rPr>
          <w:b w:val="0"/>
        </w:rPr>
        <w:t xml:space="preserve"> (σκοπός 7), και μόνο όσα χρειάζονται.</w:t>
      </w:r>
    </w:p>
    <w:p>
      <w:r>
        <w:rPr>
          <w:b/>
        </w:rPr>
        <w:t>Τι κρατάμε:</w:t>
      </w:r>
    </w:p>
    <w:p>
      <w:pPr>
        <w:pStyle w:val="ListBullet"/>
      </w:pPr>
      <w:r>
        <w:rPr>
          <w:b w:val="0"/>
        </w:rPr>
        <w:t>Στοιχεία επικοινωνίας: όνομα, τηλέφωνο, email, επαφή έκτακτης ανάγκης.</w:t>
      </w:r>
    </w:p>
    <w:p>
      <w:pPr>
        <w:pStyle w:val="ListBullet"/>
      </w:pPr>
      <w:r>
        <w:rPr>
          <w:b w:val="0"/>
        </w:rPr>
        <w:t>Δεδομένα υγείας: αξιολογήσεις, Εξατομικευμένο πλάνο υποστήριξης, σημειώματα συνεδριών, ημερολόγιο ανάκαμψης, πατήματα του κόκκινου κουμπιού, απαντήσεις σε φόρμες, εργασίες που ανεβάζεις.</w:t>
      </w:r>
    </w:p>
    <w:p>
      <w:pPr>
        <w:pStyle w:val="ListBullet"/>
      </w:pPr>
      <w:r>
        <w:rPr>
          <w:b w:val="0"/>
        </w:rPr>
        <w:t>Στοιχεία συμμετοχής: κρατήσεις, παρουσίες, αιτήματα αλλαγής.</w:t>
      </w:r>
    </w:p>
    <w:p>
      <w:pPr>
        <w:pStyle w:val="ListBullet"/>
      </w:pPr>
      <w:r>
        <w:rPr>
          <w:b w:val="0"/>
        </w:rPr>
        <w:t xml:space="preserve">Τεχνικά: πότε συνδέθηκες, ρυθμίσεις ειδοποιήσεων. </w:t>
      </w:r>
      <w:r>
        <w:rPr>
          <w:b/>
        </w:rPr>
        <w:t>Όχι</w:t>
      </w:r>
      <w:r>
        <w:rPr>
          <w:b w:val="0"/>
        </w:rPr>
        <w:t xml:space="preserve"> κώδικες παρακολούθησης (Google Analytics, Facebook κ.λπ.), </w:t>
      </w:r>
      <w:r>
        <w:rPr>
          <w:b/>
        </w:rPr>
        <w:t>όχι</w:t>
      </w:r>
      <w:r>
        <w:rPr>
          <w:b w:val="0"/>
        </w:rPr>
        <w:t xml:space="preserve"> διαφημίσεις, </w:t>
      </w:r>
      <w:r>
        <w:rPr>
          <w:b/>
        </w:rPr>
        <w:t>όχι</w:t>
      </w:r>
      <w:r>
        <w:rPr>
          <w:b w:val="0"/>
        </w:rPr>
        <w:t xml:space="preserve"> GPS.</w:t>
      </w:r>
    </w:p>
    <w:p>
      <w:r>
        <w:rPr>
          <w:b/>
        </w:rPr>
        <w:t>Τι ΔΕΝ κρατάμε:</w:t>
      </w:r>
      <w:r>
        <w:rPr>
          <w:b w:val="0"/>
        </w:rPr>
        <w:t xml:space="preserve"> ηχογραφήσεις ή βίντεο συνεδριών. Οικονομικά στοιχεία δεν μπαίνουν στο app (τα χειρίζεται η εταιρεία χωριστά).</w:t>
      </w:r>
    </w:p>
    <w:p>
      <w:r>
        <w:rPr>
          <w:b/>
        </w:rPr>
        <w:t>Γιατί:</w:t>
      </w:r>
      <w:r>
        <w:rPr>
          <w:b w:val="0"/>
        </w:rPr>
        <w:t xml:space="preserve"> μόνο για να σου παρέχουμε υπηρεσίες ψυχολόγου και συμβουλευτικής και την υποστήριξη του προγράμματος, για την ασφάλειά σου, και όπου ο νόμος μάς υποχρεώνει. </w:t>
      </w:r>
      <w:r>
        <w:rPr>
          <w:b/>
        </w:rPr>
        <w:t>Δεν</w:t>
      </w:r>
      <w:r>
        <w:rPr>
          <w:b w:val="0"/>
        </w:rPr>
        <w:t xml:space="preserve"> πουλάμε, </w:t>
      </w:r>
      <w:r>
        <w:rPr>
          <w:b/>
        </w:rPr>
        <w:t>δεν</w:t>
      </w:r>
      <w:r>
        <w:rPr>
          <w:b w:val="0"/>
        </w:rPr>
        <w:t xml:space="preserve"> δίνουμε σε εργοδότες, ασφαλιστικές ή οικογένεια χωρίς τη γραπτή σου άδεια.</w:t>
      </w:r>
    </w:p>
    <w:p>
      <w:r>
        <w:rPr>
          <w:b/>
        </w:rPr>
        <w:t>Πού βρίσκονται:</w:t>
      </w:r>
      <w:r>
        <w:rPr>
          <w:b w:val="0"/>
        </w:rPr>
        <w:t xml:space="preserve"> το app και η βάση δεδομένων φιλοξενούνται σε διακομιστές </w:t>
      </w:r>
      <w:r>
        <w:rPr>
          <w:b/>
        </w:rPr>
        <w:t>εντός ΕΕ</w:t>
      </w:r>
      <w:r>
        <w:rPr>
          <w:b w:val="0"/>
        </w:rPr>
        <w:t xml:space="preserve"> ([ΠΑΡΟΧΟΣ, ΧΩΡΑ]). Ορισμένα εργαλεία που χρησιμοποιούμε ανήκουν σε εταιρείες εκτός ΕΕ (βλ. πίνακα παρακάτω).</w:t>
      </w:r>
    </w:p>
    <w:p>
      <w:r>
        <w:rPr>
          <w:b/>
        </w:rPr>
        <w:t>Ποιος βλέπει τι:</w:t>
      </w:r>
    </w:p>
    <w:p>
      <w:pPr>
        <w:pStyle w:val="ListBullet"/>
      </w:pPr>
      <w:r>
        <w:rPr>
          <w:b w:val="0"/>
        </w:rPr>
        <w:t>Όλη η ομάδα μας (ψυχολόγοι και βιωματικοί σύμβουλοι): τον φάκελό σου (στοιχεία, αξιολογήσεις, πλάνο, σημειώματα, συνέπεια).</w:t>
      </w:r>
    </w:p>
    <w:p>
      <w:pPr>
        <w:pStyle w:val="ListBullet"/>
      </w:pPr>
      <w:r>
        <w:rPr>
          <w:b w:val="0"/>
        </w:rPr>
        <w:t>Μόνο η υπεύθυνη [Εύα]: το ημερολόγιο ανάκαμψης και τον δείκτη πορείας.</w:t>
      </w:r>
    </w:p>
    <w:p>
      <w:pPr>
        <w:pStyle w:val="ListBullet"/>
      </w:pPr>
      <w:r>
        <w:rPr>
          <w:b w:val="0"/>
        </w:rPr>
        <w:t>Το άλλο μέλος σε Therapair: μόνο το κοινό σημείωμα της συνεδρίας σας.</w:t>
      </w:r>
    </w:p>
    <w:p>
      <w:pPr>
        <w:pStyle w:val="ListBullet"/>
      </w:pPr>
      <w:r>
        <w:rPr>
          <w:b w:val="0"/>
        </w:rPr>
        <w:t>Κανένα άλλο μέλος δεν βλέπει τίποτα από τον φάκελό σου.</w:t>
      </w:r>
    </w:p>
    <w:p>
      <w:pPr>
        <w:pStyle w:val="ListBullet"/>
      </w:pPr>
      <w:r>
        <w:rPr>
          <w:b w:val="0"/>
        </w:rPr>
        <w:t>Κάθε πρόσβαση σε φάκελο καταγράφεται (ποιος, πότε).</w:t>
      </w:r>
    </w:p>
    <w:p>
      <w:r>
        <w:rPr>
          <w:b/>
        </w:rPr>
        <w:t>Πόσο τα κρατάμε:</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Τι</w:t>
            </w:r>
          </w:p>
        </w:tc>
        <w:tc>
          <w:tcPr>
            <w:tcW w:type="dxa" w:w="2880"/>
          </w:tcPr>
          <w:p>
            <w:r>
              <w:rPr>
                <w:b/>
              </w:rPr>
            </w:r>
            <w:r>
              <w:rPr>
                <w:b/>
              </w:rPr>
              <w:t>Πόσο</w:t>
            </w:r>
          </w:p>
        </w:tc>
        <w:tc>
          <w:tcPr>
            <w:tcW w:type="dxa" w:w="2880"/>
          </w:tcPr>
          <w:p>
            <w:r>
              <w:rPr>
                <w:b/>
              </w:rPr>
            </w:r>
            <w:r>
              <w:rPr>
                <w:b/>
              </w:rPr>
              <w:t>Γιατί</w:t>
            </w:r>
          </w:p>
        </w:tc>
      </w:tr>
      <w:tr>
        <w:tc>
          <w:tcPr>
            <w:tcW w:type="dxa" w:w="2880"/>
          </w:tcPr>
          <w:p>
            <w:r/>
            <w:r>
              <w:rPr>
                <w:b w:val="0"/>
              </w:rPr>
              <w:t>Φάκελος και σημειώματα</w:t>
            </w:r>
          </w:p>
        </w:tc>
        <w:tc>
          <w:tcPr>
            <w:tcW w:type="dxa" w:w="2880"/>
          </w:tcPr>
          <w:p>
            <w:r/>
            <w:r>
              <w:rPr>
                <w:b w:val="0"/>
              </w:rPr>
              <w:t>[__ έτη από την ολοκλήρωση συνεργασίας — να ορίσει ο νομικός]</w:t>
            </w:r>
          </w:p>
        </w:tc>
        <w:tc>
          <w:tcPr>
            <w:tcW w:type="dxa" w:w="2880"/>
          </w:tcPr>
          <w:p>
            <w:r/>
            <w:r>
              <w:rPr>
                <w:b w:val="0"/>
              </w:rPr>
              <w:t>επαγγελματική/νόμιμη υποχρέωση τήρησης αρχείου</w:t>
            </w:r>
          </w:p>
        </w:tc>
      </w:tr>
      <w:tr>
        <w:tc>
          <w:tcPr>
            <w:tcW w:type="dxa" w:w="2880"/>
          </w:tcPr>
          <w:p>
            <w:r/>
            <w:r>
              <w:rPr>
                <w:b w:val="0"/>
              </w:rPr>
              <w:t>Ημερολόγιο ανάκαμψης, πατήματα κόκκινου κουμπιού</w:t>
            </w:r>
          </w:p>
        </w:tc>
        <w:tc>
          <w:tcPr>
            <w:tcW w:type="dxa" w:w="2880"/>
          </w:tcPr>
          <w:p>
            <w:r/>
            <w:r>
              <w:rPr>
                <w:b w:val="0"/>
              </w:rPr>
              <w:t>[ίδιο με τον φάκελο / __ έτη]</w:t>
            </w:r>
          </w:p>
        </w:tc>
        <w:tc>
          <w:tcPr>
            <w:tcW w:type="dxa" w:w="2880"/>
          </w:tcPr>
          <w:p>
            <w:r/>
            <w:r>
              <w:rPr>
                <w:b w:val="0"/>
              </w:rPr>
              <w:t>είναι μέρος του φακέλου</w:t>
            </w:r>
          </w:p>
        </w:tc>
      </w:tr>
      <w:tr>
        <w:tc>
          <w:tcPr>
            <w:tcW w:type="dxa" w:w="2880"/>
          </w:tcPr>
          <w:p>
            <w:r/>
            <w:r>
              <w:rPr>
                <w:b w:val="0"/>
              </w:rPr>
              <w:t>Απαντήσεις σε φόρμες Google</w:t>
            </w:r>
          </w:p>
        </w:tc>
        <w:tc>
          <w:tcPr>
            <w:tcW w:type="dxa" w:w="2880"/>
          </w:tcPr>
          <w:p>
            <w:r/>
            <w:r>
              <w:rPr>
                <w:b w:val="0"/>
              </w:rPr>
              <w:t>[__ μήνες], μετά μεταφέρονται στον φάκελο ή σβήνονται από το Google</w:t>
            </w:r>
          </w:p>
        </w:tc>
        <w:tc>
          <w:tcPr>
            <w:tcW w:type="dxa" w:w="2880"/>
          </w:tcPr>
          <w:p>
            <w:r/>
            <w:r>
              <w:rPr>
                <w:b w:val="0"/>
              </w:rPr>
              <w:t>ελαχιστοποίηση</w:t>
            </w:r>
          </w:p>
        </w:tc>
      </w:tr>
      <w:tr>
        <w:tc>
          <w:tcPr>
            <w:tcW w:type="dxa" w:w="2880"/>
          </w:tcPr>
          <w:p>
            <w:r/>
            <w:r>
              <w:rPr>
                <w:b w:val="0"/>
              </w:rPr>
              <w:t>Μηνύματα στο Telegram της ομάδας</w:t>
            </w:r>
          </w:p>
        </w:tc>
        <w:tc>
          <w:tcPr>
            <w:tcW w:type="dxa" w:w="2880"/>
          </w:tcPr>
          <w:p>
            <w:r/>
            <w:r>
              <w:rPr>
                <w:b w:val="0"/>
              </w:rPr>
              <w:t>σβήνονται μετά από [7] ημέρες (αυτόματη διαγραφή)</w:t>
            </w:r>
          </w:p>
        </w:tc>
        <w:tc>
          <w:tcPr>
            <w:tcW w:type="dxa" w:w="2880"/>
          </w:tcPr>
          <w:p>
            <w:r/>
            <w:r>
              <w:rPr>
                <w:b w:val="0"/>
              </w:rPr>
              <w:t>δεν είναι αρχείο· το αρχείο κρατιέται στο app</w:t>
            </w:r>
          </w:p>
        </w:tc>
      </w:tr>
      <w:tr>
        <w:tc>
          <w:tcPr>
            <w:tcW w:type="dxa" w:w="2880"/>
          </w:tcPr>
          <w:p>
            <w:r/>
            <w:r>
              <w:rPr>
                <w:b w:val="0"/>
              </w:rPr>
              <w:t>Ηχογραφημένο μήνυμα για τον εαυτό σου</w:t>
            </w:r>
          </w:p>
        </w:tc>
        <w:tc>
          <w:tcPr>
            <w:tcW w:type="dxa" w:w="2880"/>
          </w:tcPr>
          <w:p>
            <w:r/>
            <w:r>
              <w:rPr>
                <w:b w:val="0"/>
              </w:rPr>
              <w:t>όσο είσαι στο πρόγραμμα· σβήνεται στην ολοκλήρωση ή όποτε ζητήσεις</w:t>
            </w:r>
          </w:p>
        </w:tc>
        <w:tc>
          <w:tcPr>
            <w:tcW w:type="dxa" w:w="2880"/>
          </w:tcPr>
          <w:p>
            <w:r/>
          </w:p>
        </w:tc>
      </w:tr>
      <w:tr>
        <w:tc>
          <w:tcPr>
            <w:tcW w:type="dxa" w:w="2880"/>
          </w:tcPr>
          <w:p>
            <w:r/>
            <w:r>
              <w:rPr>
                <w:b w:val="0"/>
              </w:rPr>
              <w:t>Επαφή έκτακτης ανάγκης</w:t>
            </w:r>
          </w:p>
        </w:tc>
        <w:tc>
          <w:tcPr>
            <w:tcW w:type="dxa" w:w="2880"/>
          </w:tcPr>
          <w:p>
            <w:r/>
            <w:r>
              <w:rPr>
                <w:b w:val="0"/>
              </w:rPr>
              <w:t>όσο είσαι στο πρόγραμμα</w:t>
            </w:r>
          </w:p>
        </w:tc>
        <w:tc>
          <w:tcPr>
            <w:tcW w:type="dxa" w:w="2880"/>
          </w:tcPr>
          <w:p>
            <w:r/>
          </w:p>
        </w:tc>
      </w:tr>
      <w:tr>
        <w:tc>
          <w:tcPr>
            <w:tcW w:type="dxa" w:w="2880"/>
          </w:tcPr>
          <w:p>
            <w:r/>
            <w:r>
              <w:rPr>
                <w:b w:val="0"/>
              </w:rPr>
              <w:t>Στοιχεία σύνδεσης/τεχνικά</w:t>
            </w:r>
          </w:p>
        </w:tc>
        <w:tc>
          <w:tcPr>
            <w:tcW w:type="dxa" w:w="2880"/>
          </w:tcPr>
          <w:p>
            <w:r/>
            <w:r>
              <w:rPr>
                <w:b w:val="0"/>
              </w:rPr>
              <w:t>[12] μήνες</w:t>
            </w:r>
          </w:p>
        </w:tc>
        <w:tc>
          <w:tcPr>
            <w:tcW w:type="dxa" w:w="2880"/>
          </w:tcPr>
          <w:p>
            <w:r/>
            <w:r>
              <w:rPr>
                <w:b w:val="0"/>
              </w:rPr>
              <w:t>ασφάλεια</w:t>
            </w:r>
          </w:p>
        </w:tc>
      </w:tr>
    </w:tbl>
    <w:p/>
    <w:p>
      <w:r>
        <w:rPr>
          <w:b/>
        </w:rPr>
        <w:t>Τα δικαιώματά σου:</w:t>
      </w:r>
      <w:r>
        <w:rPr>
          <w:b w:val="0"/>
        </w:rPr>
        <w:t xml:space="preserve"> να δεις τι κρατάμε και να πάρεις αντίγραφο· να διορθώσεις λάθη· να ζητήσεις διαγραφή ή περιορισμό· να πάρεις τα δεδομένα σου σε μορφή που μεταφέρεται· να αντιταχθείς· να ανακαλέσεις συγκατάθεση όποτε θέλεις. Απαντάμε μέσα σε </w:t>
      </w:r>
      <w:r>
        <w:rPr>
          <w:b/>
        </w:rPr>
        <w:t>έναν μήνα</w:t>
      </w:r>
      <w:r>
        <w:rPr>
          <w:b w:val="0"/>
        </w:rPr>
        <w:t xml:space="preserve">. Αν δεν μείνεις ικανοποιημένος/η, μπορείς να προσφύγεις στην </w:t>
      </w:r>
      <w:r>
        <w:rPr>
          <w:b/>
        </w:rPr>
        <w:t>Αρχή Προστασίας Δεδομένων Προσωπικού Χαρακτήρα</w:t>
      </w:r>
      <w:r>
        <w:rPr>
          <w:b w:val="0"/>
        </w:rPr>
        <w:t xml:space="preserve"> (www.dpa.gr, Κηφισίας 1-3, Αθήνα).</w:t>
      </w:r>
    </w:p>
    <w:p>
      <w:r>
        <w:rPr>
          <w:b/>
        </w:rPr>
        <w:t>Όριο στη διαγραφή — να το ξέρεις:</w:t>
      </w:r>
      <w:r>
        <w:rPr>
          <w:b w:val="0"/>
        </w:rPr>
        <w:t xml:space="preserve"> τον </w:t>
      </w:r>
      <w:r>
        <w:rPr>
          <w:b/>
        </w:rPr>
        <w:t>φάκελό σου</w:t>
      </w:r>
      <w:r>
        <w:rPr>
          <w:b w:val="0"/>
        </w:rPr>
        <w:t xml:space="preserve"> (σημειώματα, αξιολογήσεις, πλάνο, κρίσεις) δεν μπορούμε να τον σβήσουμε πριν περάσει ο χρόνος που ορίζει ο νόμος και η δεοντολογία, γιατί υποχρεούμαστε να τον κρατάμε. Μπορούμε όμως να σταματήσουμε κάθε νέα επεξεργασία, να διορθώσουμε ή να προσθέσουμε τη δική σου εκδοχή, και να σβήσουμε ό,τι δεν είναι υποχρεωτικό (π.χ. ηχογραφημένο μήνυμα, επαφή έκτακτης ανάγκης, απαντήσεις φορμών στο Google).</w:t>
      </w:r>
    </w:p>
    <w:p>
      <w:r>
        <w:rPr>
          <w:b/>
        </w:rPr>
        <w:t>Αν συμβεί διαρροή:</w:t>
      </w:r>
      <w:r>
        <w:rPr>
          <w:b w:val="0"/>
        </w:rPr>
        <w:t xml:space="preserve"> αν υπάρξει παραβίαση που μπορεί να σε βλάψει, θα σε ενημερώσουμε χωρίς καθυστέρηση και θα ενημερώσουμε την Αρχή μέσα σε 72 ώρες.</w:t>
      </w:r>
    </w:p>
    <w:p>
      <w:pPr>
        <w:pStyle w:val="Heading2"/>
      </w:pPr>
      <w:r>
        <w:t>Μέρος Β — Συνεργάτες που επεξεργάζονται δεδομένα για λογαριασμό μας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Συνεργάτης</w:t>
            </w:r>
          </w:p>
        </w:tc>
        <w:tc>
          <w:tcPr>
            <w:tcW w:type="dxa" w:w="1728"/>
          </w:tcPr>
          <w:p>
            <w:r>
              <w:rPr>
                <w:b/>
              </w:rPr>
            </w:r>
            <w:r>
              <w:rPr>
                <w:b/>
              </w:rPr>
              <w:t>Τι κάνει</w:t>
            </w:r>
          </w:p>
        </w:tc>
        <w:tc>
          <w:tcPr>
            <w:tcW w:type="dxa" w:w="1728"/>
          </w:tcPr>
          <w:p>
            <w:r>
              <w:rPr>
                <w:b/>
              </w:rPr>
            </w:r>
            <w:r>
              <w:rPr>
                <w:b/>
              </w:rPr>
              <w:t>Τι βλέπει</w:t>
            </w:r>
          </w:p>
        </w:tc>
        <w:tc>
          <w:tcPr>
            <w:tcW w:type="dxa" w:w="1728"/>
          </w:tcPr>
          <w:p>
            <w:r>
              <w:rPr>
                <w:b/>
              </w:rPr>
            </w:r>
            <w:r>
              <w:rPr>
                <w:b/>
              </w:rPr>
              <w:t>Πού</w:t>
            </w:r>
          </w:p>
        </w:tc>
        <w:tc>
          <w:tcPr>
            <w:tcW w:type="dxa" w:w="1728"/>
          </w:tcPr>
          <w:p>
            <w:r>
              <w:rPr>
                <w:b/>
              </w:rPr>
            </w:r>
            <w:r>
              <w:rPr>
                <w:b/>
              </w:rPr>
              <w:t>Εγγύηση</w:t>
            </w:r>
          </w:p>
        </w:tc>
      </w:tr>
      <w:tr>
        <w:tc>
          <w:tcPr>
            <w:tcW w:type="dxa" w:w="1728"/>
          </w:tcPr>
          <w:p>
            <w:r/>
            <w:r>
              <w:rPr>
                <w:b w:val="0"/>
              </w:rPr>
              <w:t>[ΠΑΡΟΧΟΣ ΦΙΛΟΞΕΝΙΑΣ]</w:t>
            </w:r>
          </w:p>
        </w:tc>
        <w:tc>
          <w:tcPr>
            <w:tcW w:type="dxa" w:w="1728"/>
          </w:tcPr>
          <w:p>
            <w:r/>
            <w:r>
              <w:rPr>
                <w:b w:val="0"/>
              </w:rPr>
              <w:t>φιλοξενία app και βάσης</w:t>
            </w:r>
          </w:p>
        </w:tc>
        <w:tc>
          <w:tcPr>
            <w:tcW w:type="dxa" w:w="1728"/>
          </w:tcPr>
          <w:p>
            <w:r/>
            <w:r>
              <w:rPr>
                <w:b w:val="0"/>
              </w:rPr>
              <w:t>όλα τα δεδομένα του app (κρυπτογραφημένα σε μεταφορά [και αποθήκευση])</w:t>
            </w:r>
          </w:p>
        </w:tc>
        <w:tc>
          <w:tcPr>
            <w:tcW w:type="dxa" w:w="1728"/>
          </w:tcPr>
          <w:p>
            <w:r/>
            <w:r>
              <w:rPr>
                <w:b w:val="0"/>
              </w:rPr>
              <w:t>ΕΕ ([ΧΩΡΑ])</w:t>
            </w:r>
          </w:p>
        </w:tc>
        <w:tc>
          <w:tcPr>
            <w:tcW w:type="dxa" w:w="1728"/>
          </w:tcPr>
          <w:p>
            <w:r/>
            <w:r>
              <w:rPr>
                <w:b w:val="0"/>
              </w:rPr>
              <w:t>σύμβαση επεξεργασίας (DPA)</w:t>
            </w:r>
          </w:p>
        </w:tc>
      </w:tr>
      <w:tr>
        <w:tc>
          <w:tcPr>
            <w:tcW w:type="dxa" w:w="1728"/>
          </w:tcPr>
          <w:p>
            <w:r/>
            <w:r>
              <w:rPr>
                <w:b w:val="0"/>
              </w:rPr>
              <w:t>Zoom Video Communications</w:t>
            </w:r>
          </w:p>
        </w:tc>
        <w:tc>
          <w:tcPr>
            <w:tcW w:type="dxa" w:w="1728"/>
          </w:tcPr>
          <w:p>
            <w:r/>
            <w:r>
              <w:rPr>
                <w:b w:val="0"/>
              </w:rPr>
              <w:t>βιντεοκλήσεις</w:t>
            </w:r>
          </w:p>
        </w:tc>
        <w:tc>
          <w:tcPr>
            <w:tcW w:type="dxa" w:w="1728"/>
          </w:tcPr>
          <w:p>
            <w:r/>
            <w:r>
              <w:rPr>
                <w:b w:val="0"/>
              </w:rPr>
              <w:t xml:space="preserve">όνομα που εμφανίζεις, εικόνα/ήχο σε πραγματικό χρόνο, τεχνικά στοιχεία σύνδεσης· </w:t>
            </w:r>
            <w:r>
              <w:rPr>
                <w:b/>
              </w:rPr>
              <w:t>όχι</w:t>
            </w:r>
            <w:r>
              <w:rPr>
                <w:b w:val="0"/>
              </w:rPr>
              <w:t xml:space="preserve"> ηχογραφήσεις</w:t>
            </w:r>
          </w:p>
        </w:tc>
        <w:tc>
          <w:tcPr>
            <w:tcW w:type="dxa" w:w="1728"/>
          </w:tcPr>
          <w:p>
            <w:r/>
            <w:r>
              <w:rPr>
                <w:b w:val="0"/>
              </w:rPr>
              <w:t>ΗΠΑ/ΕΕ [να επιβεβαιωθεί ρύθμιση περιοχής δεδομένων]</w:t>
            </w:r>
          </w:p>
        </w:tc>
        <w:tc>
          <w:tcPr>
            <w:tcW w:type="dxa" w:w="1728"/>
          </w:tcPr>
          <w:p>
            <w:r/>
            <w:r>
              <w:rPr>
                <w:b w:val="0"/>
              </w:rPr>
              <w:t>DPA, EU–US Data Privacy Framework / τυποποιημένες ρήτρες</w:t>
            </w:r>
          </w:p>
        </w:tc>
      </w:tr>
      <w:tr>
        <w:tc>
          <w:tcPr>
            <w:tcW w:type="dxa" w:w="1728"/>
          </w:tcPr>
          <w:p>
            <w:r/>
            <w:r>
              <w:rPr>
                <w:b w:val="0"/>
              </w:rPr>
              <w:t>Google (Forms/Sheets)</w:t>
            </w:r>
          </w:p>
        </w:tc>
        <w:tc>
          <w:tcPr>
            <w:tcW w:type="dxa" w:w="1728"/>
          </w:tcPr>
          <w:p>
            <w:r/>
            <w:r>
              <w:rPr>
                <w:b w:val="0"/>
              </w:rPr>
              <w:t>φόρμες θεματικής</w:t>
            </w:r>
          </w:p>
        </w:tc>
        <w:tc>
          <w:tcPr>
            <w:tcW w:type="dxa" w:w="1728"/>
          </w:tcPr>
          <w:p>
            <w:r/>
            <w:r>
              <w:rPr>
                <w:b/>
              </w:rPr>
              <w:t>μόνο ο κωδικός μέλους</w:t>
            </w:r>
            <w:r>
              <w:rPr>
                <w:b w:val="0"/>
              </w:rPr>
              <w:t xml:space="preserve"> (π.χ. A-7Q4K) και οι απαντήσεις· όχι όνομα</w:t>
            </w:r>
          </w:p>
        </w:tc>
        <w:tc>
          <w:tcPr>
            <w:tcW w:type="dxa" w:w="1728"/>
          </w:tcPr>
          <w:p>
            <w:r/>
            <w:r>
              <w:rPr>
                <w:b w:val="0"/>
              </w:rPr>
              <w:t>ΗΠΑ/ΕΕ</w:t>
            </w:r>
          </w:p>
        </w:tc>
        <w:tc>
          <w:tcPr>
            <w:tcW w:type="dxa" w:w="1728"/>
          </w:tcPr>
          <w:p>
            <w:r/>
            <w:r>
              <w:rPr>
                <w:b w:val="0"/>
              </w:rPr>
              <w:t>DPA Google Workspace, DPF [να επιβεβαιωθεί ότι χρησιμοποιείται λογαριασμός Workspace και όχι προσωπικός]</w:t>
            </w:r>
          </w:p>
        </w:tc>
      </w:tr>
      <w:tr>
        <w:tc>
          <w:tcPr>
            <w:tcW w:type="dxa" w:w="1728"/>
          </w:tcPr>
          <w:p>
            <w:r/>
            <w:r>
              <w:rPr>
                <w:b w:val="0"/>
              </w:rPr>
              <w:t>Telegram</w:t>
            </w:r>
          </w:p>
        </w:tc>
        <w:tc>
          <w:tcPr>
            <w:tcW w:type="dxa" w:w="1728"/>
          </w:tcPr>
          <w:p>
            <w:r/>
            <w:r>
              <w:rPr>
                <w:b w:val="0"/>
              </w:rPr>
              <w:t>ειδοποίηση της ομάδας μας όταν πατάς το κόκκινο κουμπί</w:t>
            </w:r>
          </w:p>
        </w:tc>
        <w:tc>
          <w:tcPr>
            <w:tcW w:type="dxa" w:w="1728"/>
          </w:tcPr>
          <w:p>
            <w:r/>
            <w:r>
              <w:rPr>
                <w:b/>
              </w:rPr>
              <w:t>μόνο μικρό όνομα + αρχικό επωνύμου</w:t>
            </w:r>
            <w:r>
              <w:rPr>
                <w:b w:val="0"/>
              </w:rPr>
              <w:t xml:space="preserve"> και ότι πατήθηκε το κουμπί· όχι τηλέφωνο, όχι λόγος</w:t>
            </w:r>
          </w:p>
        </w:tc>
        <w:tc>
          <w:tcPr>
            <w:tcW w:type="dxa" w:w="1728"/>
          </w:tcPr>
          <w:p>
            <w:r/>
            <w:r>
              <w:rPr>
                <w:b w:val="0"/>
              </w:rPr>
              <w:t>εκτός ΕΕ [να επιβεβαιωθεί]</w:t>
            </w:r>
          </w:p>
        </w:tc>
        <w:tc>
          <w:tcPr>
            <w:tcW w:type="dxa" w:w="1728"/>
          </w:tcPr>
          <w:p>
            <w:r/>
            <w:r>
              <w:rPr>
                <w:b/>
              </w:rPr>
              <w:t>δεν υπάρχει DPA</w:t>
            </w:r>
            <w:r>
              <w:rPr>
                <w:b w:val="0"/>
              </w:rPr>
              <w:t xml:space="preserve"> — βλ. ανοιχτά για τον νομικό</w:t>
            </w:r>
          </w:p>
        </w:tc>
      </w:tr>
      <w:tr>
        <w:tc>
          <w:tcPr>
            <w:tcW w:type="dxa" w:w="1728"/>
          </w:tcPr>
          <w:p>
            <w:r/>
            <w:r>
              <w:rPr>
                <w:b w:val="0"/>
              </w:rPr>
              <w:t>[ΠΑΡΟΧΟΣ PUSH/EMAIL]</w:t>
            </w:r>
          </w:p>
        </w:tc>
        <w:tc>
          <w:tcPr>
            <w:tcW w:type="dxa" w:w="1728"/>
          </w:tcPr>
          <w:p>
            <w:r/>
            <w:r>
              <w:rPr>
                <w:b w:val="0"/>
              </w:rPr>
              <w:t>ειδοποιήσεις</w:t>
            </w:r>
          </w:p>
        </w:tc>
        <w:tc>
          <w:tcPr>
            <w:tcW w:type="dxa" w:w="1728"/>
          </w:tcPr>
          <w:p>
            <w:r/>
            <w:r>
              <w:rPr>
                <w:b w:val="0"/>
              </w:rPr>
              <w:t>ουδέτερο κείμενο χωρίς λέξεις υγείας</w:t>
            </w:r>
          </w:p>
        </w:tc>
        <w:tc>
          <w:tcPr>
            <w:tcW w:type="dxa" w:w="1728"/>
          </w:tcPr>
          <w:p>
            <w:r/>
            <w:r>
              <w:rPr>
                <w:b w:val="0"/>
              </w:rPr>
              <w:t>[__]</w:t>
            </w:r>
          </w:p>
        </w:tc>
        <w:tc>
          <w:tcPr>
            <w:tcW w:type="dxa" w:w="1728"/>
          </w:tcPr>
          <w:p>
            <w:r/>
            <w:r>
              <w:rPr>
                <w:b w:val="0"/>
              </w:rPr>
              <w:t>[__]</w:t>
            </w:r>
          </w:p>
        </w:tc>
      </w:tr>
    </w:tbl>
    <w:p/>
    <w:p>
      <w:r>
        <w:rPr>
          <w:b w:val="0"/>
        </w:rPr>
        <w:t xml:space="preserve">Η ΑΥΤΟΓΝΩΣΙΑ PLUS </w:t>
      </w:r>
      <w:r>
        <w:rPr>
          <w:b/>
        </w:rPr>
        <w:t>δεν</w:t>
      </w:r>
      <w:r>
        <w:rPr>
          <w:b w:val="0"/>
        </w:rPr>
        <w:t xml:space="preserve"> είναι συνεργάτης που επεξεργάζεται για λογαριασμό μας· είναι ξεχωριστός υπεύθυνος επεξεργασίας (βλ. σκοπό 7).</w:t>
      </w:r>
    </w:p>
    <w:p>
      <w:pPr>
        <w:pStyle w:val="Heading2"/>
      </w:pPr>
      <w:r>
        <w:t>Μέρος Γ — Συγκατάθεση ανά σκοπό</w:t>
      </w:r>
    </w:p>
    <w:p>
      <w:r>
        <w:rPr>
          <w:b w:val="0"/>
        </w:rPr>
        <w:t xml:space="preserve">Για κάθε σκοπό διαλέγεις χωριστά. Όπου λέει «απαραίτητο», χωρίς αυτό δεν μπορούμε να σου παρέχουμε το πρόγραμμα με ασφάλεια — και σου το λέμε ανοιχτά. Όλα τα υπόλοιπα είναι </w:t>
      </w:r>
      <w:r>
        <w:rPr>
          <w:b/>
        </w:rPr>
        <w:t>προαιρετικά</w:t>
      </w:r>
      <w:r>
        <w:rPr>
          <w:b w:val="0"/>
        </w:rPr>
        <w:t>: αν πεις όχι, συνεχίζεις κανονικά.</w:t>
      </w:r>
    </w:p>
    <w:p>
      <w:r>
        <w:rPr>
          <w:b/>
        </w:rPr>
        <w:t>1. Φάκελος και σημειώματα</w:t>
      </w:r>
      <w:r>
        <w:rPr>
          <w:b w:val="0"/>
        </w:rPr>
        <w:t xml:space="preserve"> (απαραίτητο)</w:t>
      </w:r>
    </w:p>
    <w:p>
      <w:r>
        <w:rPr>
          <w:b w:val="0"/>
        </w:rPr>
        <w:t>Συμφωνώ να τηρείται φάκελος με τα στοιχεία, τις αξιολογήσεις, το Εξατομικευμένο πλάνο υποστήριξης και σύντομα σημειώματα από ατομικές, ομάδες και Therapair, και να τον βλέπει όλη η ομάδα (ψυχολόγοι και βιωματικοί σύμβουλοι).</w:t>
      </w:r>
    </w:p>
    <w:p>
      <w:r>
        <w:rPr>
          <w:b w:val="0"/>
        </w:rPr>
        <w:t>☐ Ναι ☐ Όχι</w:t>
      </w:r>
    </w:p>
    <w:p>
      <w:r>
        <w:rPr>
          <w:b/>
        </w:rPr>
        <w:t>2. Ημερολόγιο ανάκαμψης μέσα στο app</w:t>
      </w:r>
    </w:p>
    <w:p>
      <w:r>
        <w:rPr>
          <w:b w:val="0"/>
        </w:rPr>
        <w:t xml:space="preserve">Συμφωνώ να γράφω κάθε βράδυ στο app πώς είμαι (διάθεση, λαχτάρα, ύπνος, σκέψεις αυτοτραυματισμού, χρήση) και να το βλέπει η υπεύθυνη [Εύα], η οποία μπορεί να το χρησιμοποιήσει για την υποστήριξή μου. Καταλαβαίνω ότι ό,τι γράφω εκεί </w:t>
      </w:r>
      <w:r>
        <w:rPr>
          <w:b/>
        </w:rPr>
        <w:t>δεν ειδοποιεί αυτόματα</w:t>
      </w:r>
      <w:r>
        <w:rPr>
          <w:b w:val="0"/>
        </w:rPr>
        <w:t xml:space="preserve"> κάποιον· αν θέλω άνθρωπο τώρα, πατάω «Ναι» στην ερώτηση που εμφανίζεται ή το κόκκινο κουμπί.</w:t>
      </w:r>
    </w:p>
    <w:p>
      <w:r>
        <w:rPr>
          <w:b w:val="0"/>
        </w:rPr>
        <w:t>☐ Ναι ☐ Όχι</w:t>
      </w:r>
    </w:p>
    <w:p>
      <w:r>
        <w:rPr>
          <w:b/>
        </w:rPr>
        <w:t>3. Φόρμες θεματικής σε Google με κωδικό</w:t>
      </w:r>
    </w:p>
    <w:p>
      <w:r>
        <w:rPr>
          <w:b w:val="0"/>
        </w:rPr>
        <w:t>Συμφωνώ να συμπληρώνω τις φόρμες της θεματικής στο Google Forms, όπου μπαίνει αυτόματα ο κωδικός μου αντί για το όνομά μου. Την αντιστοίχιση κωδικού–ονόματος την ξέρει μόνο το app. Θα προσέχω να μη γράφω το όνομά μου ή ονόματα άλλων μέσα στις απαντήσεις.</w:t>
      </w:r>
    </w:p>
    <w:p>
      <w:r>
        <w:rPr>
          <w:b w:val="0"/>
        </w:rPr>
        <w:t>☐ Ναι ☐ Όχι — (αν όχι: [εναλλακτική — π.χ. συζήτηση στην ατομική/γραπτά στο τετράδιο])</w:t>
      </w:r>
    </w:p>
    <w:p>
      <w:r>
        <w:rPr>
          <w:b/>
        </w:rPr>
        <w:t>4. Ειδοποίηση της ομάδας μέσω Telegram</w:t>
      </w:r>
    </w:p>
    <w:p>
      <w:r>
        <w:rPr>
          <w:b w:val="0"/>
        </w:rPr>
        <w:t xml:space="preserve">Συμφωνώ, όταν πατάω το κόκκινο κουμπί, να πηγαίνει ειδοποίηση με το </w:t>
      </w:r>
      <w:r>
        <w:rPr>
          <w:b/>
        </w:rPr>
        <w:t>μικρό μου όνομα και το αρχικό του επωνύμου</w:t>
      </w:r>
      <w:r>
        <w:rPr>
          <w:b w:val="0"/>
        </w:rPr>
        <w:t xml:space="preserve"> στην κλειστή ομάδα Telegram της ομάδας (ψυχολόγοι και βιωματικοί σύμβουλοι). Καταλαβαίνω ότι οι ομάδες Telegram δεν έχουν κρυπτογράφηση από άκρο σε άκρο.</w:t>
      </w:r>
    </w:p>
    <w:p>
      <w:r>
        <w:rPr>
          <w:b w:val="0"/>
        </w:rPr>
        <w:t>☐ Ναι ☐ Όχι — (αν όχι: η ειδοποίηση πηγαίνει μόνο μέσα από το app· αυτό μπορεί να καθυστερήσει την απάντηση, ιδίως τη νύχτα)</w:t>
      </w:r>
    </w:p>
    <w:p>
      <w:r>
        <w:rPr>
          <w:b/>
        </w:rPr>
        <w:t>5. Ηχογραφημένο μήνυμα για τον εαυτό μου</w:t>
      </w:r>
    </w:p>
    <w:p>
      <w:r>
        <w:rPr>
          <w:b w:val="0"/>
        </w:rPr>
        <w:t>Συμφωνώ να ηχογραφήσω (μαζί με ψυχολόγο ή σύμβουλο) ένα μήνυμα για τον εαυτό μου, που φυλάσσεται στο app και παίζει μόνο όταν πατάω το κόκκινο κουμπί. Η ομάδα μπορεί να το ακούσει μόνο αν χρειαστεί (π.χ. τεχνικό πρόβλημα) [να επιβεβαιωθεί].</w:t>
      </w:r>
    </w:p>
    <w:p>
      <w:r>
        <w:rPr>
          <w:b w:val="0"/>
        </w:rPr>
        <w:t>☐ Ναι ☐ Όχι</w:t>
      </w:r>
    </w:p>
    <w:p>
      <w:r>
        <w:rPr>
          <w:b/>
        </w:rPr>
        <w:t>6. Επαφή έκτακτης ανάγκης</w:t>
      </w:r>
    </w:p>
    <w:p>
      <w:r>
        <w:rPr>
          <w:b w:val="0"/>
        </w:rPr>
        <w:t xml:space="preserve">Συμφωνώ να κρατάτε το όνομα και το τηλέφωνο του/της: ______________________ (σχέση: ________) και να επικοινωνήσετε μαζί του/της </w:t>
      </w:r>
      <w:r>
        <w:rPr>
          <w:b/>
        </w:rPr>
        <w:t>μόνο αν</w:t>
      </w:r>
      <w:r>
        <w:rPr>
          <w:b w:val="0"/>
        </w:rPr>
        <w:t xml:space="preserve"> υπάρχει σοβαρός κίνδυνος για τη ζωή μου ή χάσετε κάθε επαφή μαζί μου για [__] ημέρες. Θα του/της πω ότι σας έδωσα το τηλέφωνό του/της.</w:t>
      </w:r>
    </w:p>
    <w:p>
      <w:r>
        <w:rPr>
          <w:b w:val="0"/>
        </w:rPr>
        <w:t>☐ Ναι ☐ Όχι</w:t>
      </w:r>
    </w:p>
    <w:p>
      <w:r>
        <w:rPr>
          <w:b w:val="0"/>
        </w:rPr>
        <w:t>Τι επιτρέπεται να του/της πείτε: ☐ μόνο ότι ανησυχείτε για μένα ☐ ότι συμμετέχω σε πρόγραμμα υποστήριξης ☐ άλλο: ________</w:t>
      </w:r>
    </w:p>
    <w:p>
      <w:r>
        <w:rPr>
          <w:b/>
        </w:rPr>
        <w:t>7. Ανταλλαγή πληροφοριών με ΑΥΤΟΓΝΩΣΙΑ PLUS</w:t>
      </w:r>
      <w:r>
        <w:rPr>
          <w:b w:val="0"/>
        </w:rPr>
        <w:t xml:space="preserve"> (μόνο αν έρχεσαι από εκεί ή πηγαίνεις εκεί)</w:t>
      </w:r>
    </w:p>
    <w:p>
      <w:r>
        <w:rPr>
          <w:b w:val="0"/>
        </w:rPr>
        <w:t>Η ΑΥΤΟΓΝΩΣΙΑ PLUS είναι ξεχωριστή εταιρεία και ξεχωριστός υπεύθυνος επεξεργασίας. Χωρίς το «Ναι» σου εδώ δεν ανταλλάσσουμε τίποτα μαζί της.</w:t>
      </w:r>
    </w:p>
    <w:p>
      <w:r>
        <w:rPr>
          <w:b w:val="0"/>
        </w:rPr>
        <w:t>7α. Συμφωνώ η ΑΥΤΟΓΝΩΣΙΑ PLUS να μας δώσει σύνοψη από τη διαμονή μου εκεί (ιστορικό, πορεία, κίνδυνοι, το εξιτήριό της) και να μπει στον φάκελό μου σε εμάς.</w:t>
      </w:r>
    </w:p>
    <w:p>
      <w:r>
        <w:rPr>
          <w:b w:val="0"/>
        </w:rPr>
        <w:t>☐ Ναι ☐ Όχι ☐ Δεν ισχύει</w:t>
      </w:r>
    </w:p>
    <w:p>
      <w:r>
        <w:rPr>
          <w:b w:val="0"/>
        </w:rPr>
        <w:t>7β. Συμφωνώ, αν αποφασίσω να πάω στην ΑΥΤΟΓΝΩΣΙΑ PLUS, να της στείλετε σύνοψη της συνεργασίας μας (πορεία, κίνδυνοι, πλάνο ασφάλειας). Μπορείς να το αποφασίσεις και αργότερα· τότε θα σου ζητηθεί ξεχωριστή συγκατάθεση για τη συγκεκριμένη σύνοψη.</w:t>
      </w:r>
    </w:p>
    <w:p>
      <w:r>
        <w:rPr>
          <w:b w:val="0"/>
        </w:rPr>
        <w:t>☐ Ναι ☐ Όχι ☐ Δεν ισχύει / θα αποφασίσω αργότερα</w:t>
      </w:r>
    </w:p>
    <w:p>
      <w:r>
        <w:rPr>
          <w:b w:val="0"/>
        </w:rPr>
        <w:t xml:space="preserve">[ΑΓΚΥΛΕΣ: αν στο μέλλον γίνει ηχογράφηση για αυτόματη σύνοψη ομάδας, θα χρειαστεί </w:t>
      </w:r>
      <w:r>
        <w:rPr>
          <w:b/>
        </w:rPr>
        <w:t>νέος, χωριστός</w:t>
      </w:r>
      <w:r>
        <w:rPr>
          <w:b w:val="0"/>
        </w:rPr>
        <w:t xml:space="preserve"> σκοπός εδώ — δεν καλύπτεται από τα παραπάνω.]</w:t>
      </w:r>
    </w:p>
    <w:p>
      <w:pPr>
        <w:pStyle w:val="Heading2"/>
      </w:pPr>
      <w:r>
        <w:t>Μέρος Δ — Πώς αλλάζω γνώμη</w:t>
      </w:r>
    </w:p>
    <w:p>
      <w:pPr>
        <w:pStyle w:val="ListBullet"/>
      </w:pPr>
      <w:r>
        <w:rPr>
          <w:b w:val="0"/>
        </w:rPr>
        <w:t xml:space="preserve">Μέσα στο app: </w:t>
      </w:r>
      <w:r>
        <w:rPr>
          <w:b/>
        </w:rPr>
        <w:t>[Ρυθμίσεις → Τα δεδομένα μου]</w:t>
      </w:r>
      <w:r>
        <w:rPr>
          <w:b w:val="0"/>
        </w:rPr>
        <w:t>. Βλέπεις τι έχεις δεχτεί, με ημερομηνία, και μπορείς να το αλλάξεις με ένα πάτημα. Η αλλαγή ισχύει αμέσως και καταγράφεται.</w:t>
      </w:r>
    </w:p>
    <w:p>
      <w:pPr>
        <w:pStyle w:val="ListBullet"/>
      </w:pPr>
      <w:r>
        <w:rPr>
          <w:b w:val="0"/>
        </w:rPr>
        <w:t>Ή με μήνυμα/email στην υπεύθυνη: [EMAIL].</w:t>
      </w:r>
    </w:p>
    <w:p>
      <w:pPr>
        <w:pStyle w:val="ListBullet"/>
      </w:pPr>
      <w:r>
        <w:rPr>
          <w:b w:val="0"/>
        </w:rPr>
        <w:t>Η ανάκληση δεν ακυρώνει ό,τι έγινε νόμιμα πριν. Για τον σκοπό 1 (φάκελος), βλ. «Όριο στη διαγραφή» στο Μέρος Α.</w:t>
      </w:r>
    </w:p>
    <w:p>
      <w:pPr>
        <w:pStyle w:val="ListBullet"/>
      </w:pPr>
      <w:r>
        <w:rPr>
          <w:b w:val="0"/>
        </w:rPr>
        <w:t>Από το app μπορείς επίσης να ζητήσεις αντίγραφο των δεδομένων σου [αν υλοποιηθεί].</w:t>
      </w:r>
    </w:p>
    <w:p>
      <w:pPr>
        <w:pStyle w:val="Heading2"/>
      </w:pPr>
      <w:r>
        <w:t>Δήλωση</w:t>
      </w:r>
    </w:p>
    <w:p>
      <w:r>
        <w:rPr>
          <w:b w:val="0"/>
        </w:rPr>
        <w:t>Διάβασα την πολιτική απορρήτου, μου εξηγήθηκε, και επέλεξα παραπάνω για κάθε σκοπό χωριστά. Ξέρω ότι μπορώ να αλλάξω γνώμη όποτε θέλω.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Μέλος</w:t>
            </w:r>
          </w:p>
        </w:tc>
        <w:tc>
          <w:tcPr>
            <w:tcW w:type="dxa" w:w="2880"/>
          </w:tcPr>
          <w:p>
            <w:r>
              <w:rPr>
                <w:b/>
              </w:rPr>
            </w:r>
            <w:r>
              <w:rPr>
                <w:b/>
              </w:rPr>
              <w:t>Ψυχολόγος ή σύμβουλος (έναρξη)</w:t>
            </w:r>
          </w:p>
        </w:tc>
      </w:tr>
      <w:tr>
        <w:tc>
          <w:tcPr>
            <w:tcW w:type="dxa" w:w="2880"/>
          </w:tcPr>
          <w:p>
            <w:r/>
            <w:r>
              <w:rPr>
                <w:b w:val="0"/>
              </w:rPr>
              <w:t>Ονοματεπώνυμο</w:t>
            </w:r>
          </w:p>
        </w:tc>
        <w:tc>
          <w:tcPr>
            <w:tcW w:type="dxa" w:w="2880"/>
          </w:tcPr>
          <w:p>
            <w:r/>
          </w:p>
        </w:tc>
        <w:tc>
          <w:tcPr>
            <w:tcW w:type="dxa" w:w="2880"/>
          </w:tcPr>
          <w:p>
            <w:r/>
          </w:p>
        </w:tc>
      </w:tr>
      <w:tr>
        <w:tc>
          <w:tcPr>
            <w:tcW w:type="dxa" w:w="2880"/>
          </w:tcPr>
          <w:p>
            <w:r/>
            <w:r>
              <w:rPr>
                <w:b w:val="0"/>
              </w:rPr>
              <w:t>Κωδικός μέλους</w:t>
            </w:r>
          </w:p>
        </w:tc>
        <w:tc>
          <w:tcPr>
            <w:tcW w:type="dxa" w:w="2880"/>
          </w:tcPr>
          <w:p>
            <w:r/>
          </w:p>
        </w:tc>
        <w:tc>
          <w:tcPr>
            <w:tcW w:type="dxa" w:w="2880"/>
          </w:tcPr>
          <w:p>
            <w:r/>
            <w:r>
              <w:rPr>
                <w:b w:val="0"/>
              </w:rPr>
              <w:t>—</w:t>
            </w:r>
          </w:p>
        </w:tc>
      </w:tr>
      <w:tr>
        <w:tc>
          <w:tcPr>
            <w:tcW w:type="dxa" w:w="2880"/>
          </w:tcPr>
          <w:p>
            <w:r/>
            <w:r>
              <w:rPr>
                <w:b w:val="0"/>
              </w:rPr>
              <w:t>Ημερομηνία / ώρα</w:t>
            </w:r>
          </w:p>
        </w:tc>
        <w:tc>
          <w:tcPr>
            <w:tcW w:type="dxa" w:w="2880"/>
          </w:tcPr>
          <w:p>
            <w:r/>
          </w:p>
        </w:tc>
        <w:tc>
          <w:tcPr>
            <w:tcW w:type="dxa" w:w="2880"/>
          </w:tcPr>
          <w:p>
            <w:r/>
          </w:p>
        </w:tc>
      </w:tr>
      <w:tr>
        <w:tc>
          <w:tcPr>
            <w:tcW w:type="dxa" w:w="2880"/>
          </w:tcPr>
          <w:p>
            <w:r/>
            <w:r>
              <w:rPr>
                <w:b w:val="0"/>
              </w:rPr>
              <w:t>Υπογραφή / επιβεβαίωση στο app</w:t>
            </w:r>
          </w:p>
        </w:tc>
        <w:tc>
          <w:tcPr>
            <w:tcW w:type="dxa" w:w="2880"/>
          </w:tcPr>
          <w:p>
            <w:r/>
          </w:p>
        </w:tc>
        <w:tc>
          <w:tcPr>
            <w:tcW w:type="dxa" w:w="2880"/>
          </w:tcPr>
          <w:p>
            <w:r/>
          </w:p>
        </w:tc>
      </w:tr>
    </w:tbl>
    <w:p/>
    <w:p>
      <w:pPr>
        <w:pStyle w:val="Heading2"/>
      </w:pPr>
      <w:r>
        <w:t>Ανοιχτά για τον νομικό (δεν δίνεται στο μέλος)</w:t>
      </w:r>
    </w:p>
    <w:p>
      <w:pPr>
        <w:pStyle w:val="ListNumber"/>
      </w:pPr>
      <w:r>
        <w:rPr>
          <w:b/>
        </w:rPr>
        <w:t>Νομική βάση:</w:t>
      </w:r>
      <w:r>
        <w:rPr>
          <w:b w:val="0"/>
        </w:rPr>
        <w:t xml:space="preserve"> για τον φάκελο (σκοπός 1) η σωστή βάση είναι πιθανότατα άρθρο 9 παρ. 2 στοιχ. η' ΓΚΠΔ (παροχή υγειονομικής φροντίδας από επαγγελματία με υποχρέωση απορρήτου) και άρθρο 6 παρ. 1 στοιχ. β'/γ', όχι συγκατάθεση — γιατί συγκατάθεση που είναι όρος για την υπηρεσία δεν είναι «ελεύθερη». Να αποφασιστεί· τότε το «Ναι/Όχι» του σκοπού 1 γίνεται «Ενημερώθηκα». Οι σκοποί 2–7 μπορούν να μείνουν σε ρητή συγκατάθεση (9 παρ. 2 α').</w:t>
      </w:r>
    </w:p>
    <w:p>
      <w:pPr>
        <w:pStyle w:val="ListNumber"/>
      </w:pPr>
      <w:r>
        <w:rPr>
          <w:b/>
        </w:rPr>
        <w:t>Χρόνος διατήρησης</w:t>
      </w:r>
      <w:r>
        <w:rPr>
          <w:b w:val="0"/>
        </w:rPr>
        <w:t xml:space="preserve"> φακέλου για ψυχολόγους/συμβούλους ψυχικής υγείας (Κώδικας Δεοντολογίας ψυχολόγων, ν. 4624/2019, τυχόν αναλογία με ν. 3418/2005 για ιατρικό αρχείο).</w:t>
      </w:r>
    </w:p>
    <w:p>
      <w:pPr>
        <w:pStyle w:val="ListNumber"/>
      </w:pPr>
      <w:r>
        <w:rPr>
          <w:b/>
        </w:rPr>
        <w:t>Telegram:</w:t>
      </w:r>
      <w:r>
        <w:rPr>
          <w:b w:val="0"/>
        </w:rPr>
        <w:t xml:space="preserve"> δεν υπογράφει DPA και η οντότητα είναι εκτός ΕΕ. Αρκεί ψευδωνυμοποίηση (μικρό όνομα + αρχικό) και αυτόματη διαγραφή; Ή να μπει μόνο κωδικός μέλους; Στο PLAN υπάρχει ήδη στόχος «κόκκινο κουμπί χωρίς Telegram».</w:t>
      </w:r>
    </w:p>
    <w:p>
      <w:pPr>
        <w:pStyle w:val="ListNumber"/>
      </w:pPr>
      <w:r>
        <w:rPr>
          <w:b/>
        </w:rPr>
        <w:t>Διαβιβάσεις</w:t>
      </w:r>
      <w:r>
        <w:rPr>
          <w:b w:val="0"/>
        </w:rPr>
        <w:t xml:space="preserve"> σε ΗΠΑ (Zoom, Google): επιβεβαίωση πιστοποίησης DPF, ρύθμιση περιοχής δεδομένων, λογαριασμοί Workspace/επαγγελματικοί.</w:t>
      </w:r>
    </w:p>
    <w:p>
      <w:pPr>
        <w:pStyle w:val="ListNumber"/>
      </w:pPr>
      <w:r>
        <w:rPr>
          <w:b/>
        </w:rPr>
        <w:t>DPIA</w:t>
      </w:r>
      <w:r>
        <w:rPr>
          <w:b w:val="0"/>
        </w:rPr>
        <w:t xml:space="preserve"> (επεξεργασία δεδομένων υγείας ευάλωτων ατόμων σε μεγάλη κλίμακα/νέα τεχνολογία) και ανάγκη ορισμού DPO.</w:t>
      </w:r>
    </w:p>
    <w:p>
      <w:pPr>
        <w:pStyle w:val="ListNumber"/>
      </w:pPr>
      <w:r>
        <w:rPr>
          <w:b/>
        </w:rPr>
        <w:t>Μορφή υπογραφής</w:t>
      </w:r>
      <w:r>
        <w:rPr>
          <w:b w:val="0"/>
        </w:rPr>
        <w:t xml:space="preserve"> (ηλεκτρονική επιβεβαίωση στο app με καταγραφή — επαρκεί;).</w:t>
      </w:r>
    </w:p>
    <w:p>
      <w:pPr>
        <w:pStyle w:val="ListNumber"/>
      </w:pPr>
      <w:r>
        <w:rPr>
          <w:b/>
        </w:rPr>
        <w:t>ΑΥΤΟΓΝΩΣΙΑ PLUS:</w:t>
      </w:r>
      <w:r>
        <w:rPr>
          <w:b w:val="0"/>
        </w:rPr>
        <w:t xml:space="preserve"> ξεχωριστή εταιρεία, </w:t>
      </w:r>
      <w:r>
        <w:rPr>
          <w:b/>
        </w:rPr>
        <w:t>ξεχωριστός υπεύθυνος επεξεργασίας</w:t>
      </w:r>
      <w:r>
        <w:rPr>
          <w:b w:val="0"/>
        </w:rPr>
        <w:t xml:space="preserve"> (όχι κοινοί υπεύθυνοι, όχι εκτελών). Κάθε ανταλλαγή μόνο με ρητή συγκατάθεση του μέλους (σκοπός 7α/7β) και με ελάχιστα αναγκαία στοιχεία. Να επιβεβαιωθεί: (α) αν χρειάζεται και συγκατάθεση στα έντυπα της ΑΥΤΟΓΝΩΣΙΑ PLUS για τη διαβίβαση προς εμάς· (β) ασφαλής τρόπος διαβίβασης (όχι Viber/απλό email)· (γ) ότι κανένα κοινό σύστημα ή κοινή πρόσβαση δεν υπάρχει μεταξύ των δύο εταιρειών.</w:t>
      </w:r>
    </w:p>
    <w:p>
      <w:pPr>
        <w:pStyle w:val="ListNumber"/>
      </w:pPr>
      <w:r>
        <w:rPr>
          <w:b w:val="0"/>
        </w:rPr>
        <w:t xml:space="preserve">Αν το ημερολόγιο χρησιμοποιείται για τον </w:t>
      </w:r>
      <w:r>
        <w:rPr>
          <w:b/>
        </w:rPr>
        <w:t>δείκτη πορείας</w:t>
      </w:r>
      <w:r>
        <w:rPr>
          <w:b w:val="0"/>
        </w:rPr>
        <w:t xml:space="preserve"> (αυτοματοποιημένη αξιολόγηση κινδύνου), να αναφερθεί ρητά (άρθρο 13 παρ. 2 στ' / 22 ΓΚΠΔ — δεν λαμβάνεται απόφαση χωρίς άνθρωπο).</w:t>
      </w:r>
    </w:p>
    <w:p>
      <w:r>
        <w:br w:type="page"/>
      </w:r>
    </w:p>
    <w:p>
      <w:r>
        <w:rPr>
          <w:b w:val="0"/>
          <w:i/>
        </w:rPr>
        <w:t>ΣΧΕΔΙΟ προς κλινικό και νομικό έλεγχο (Φώτσινος) — δεν έχει εγκριθεί</w:t>
      </w:r>
    </w:p>
    <w:p>
      <w:pPr>
        <w:pStyle w:val="Heading1"/>
      </w:pPr>
      <w:r>
        <w:t>01γ — Συμφωνητικό συνεργασίας και κανόνες</w:t>
      </w:r>
    </w:p>
    <w:p>
      <w:r>
        <w:rPr>
          <w:b/>
        </w:rPr>
        <w:t>Πότε:</w:t>
      </w:r>
      <w:r>
        <w:rPr>
          <w:b w:val="0"/>
        </w:rPr>
        <w:t xml:space="preserve"> στην έναρξη συνεργασίας, πριν δοθεί ο κωδικός του app· ξαναδιαβάζεται μαζί στην πρώτη μηνιαία ανασκόπηση και όποτε αλλάξουν οι κανόνες.</w:t>
      </w:r>
    </w:p>
    <w:p>
      <w:r>
        <w:rPr>
          <w:b/>
        </w:rPr>
        <w:t>Ποιος υπογράφει:</w:t>
      </w:r>
      <w:r>
        <w:rPr>
          <w:b w:val="0"/>
        </w:rPr>
        <w:t xml:space="preserve"> το μέλος και ο/η ψυχολόγος ή σύμβουλος της πρώτης ατομικής.</w:t>
      </w:r>
    </w:p>
    <w:p>
      <w:r>
        <w:rPr>
          <w:b w:val="0"/>
          <w:i/>
        </w:rPr>
        <w:t>Σημείωση: η εταιρεία έχει ήδη δικό της συμφωνητικό, το οποίο δεν έχουμε δει. Το παρόν είναι σχέδιο για σύγκριση. Οικονομικοί όροι (ποσά, τρόπος πληρωμής) μένουν στο υπάρχον συμφωνητικό, εκτός app.</w:t>
      </w:r>
    </w:p>
    <w:p>
      <w:r>
        <w:rPr>
          <w:b w:val="0"/>
        </w:rPr>
        <w:t>Αυτό δεν είναι «κανονισμός» για να σε τιμωρήσουμε. Είναι μια συμφωνία ανάμεσα σε σένα και στην [ΕΠΩΝΥΜΙΑ Ι.Κ.Ε.] με διακριτικό τίτλο APEX-ARTISI ONLINE («Υποστήριξη Αλλαγής Συμπεριφοράς»), ώστε να ξέρουμε όλοι τι περιμένουμε ο ένας από τον άλλον. Οργάνωση χωρίς αυστηρότητα.</w:t>
      </w:r>
    </w:p>
    <w:p>
      <w:r>
        <w:rPr>
          <w:b/>
        </w:rPr>
        <w:t>Τι είδους υπηρεσία είναι:</w:t>
      </w:r>
      <w:r>
        <w:rPr>
          <w:b w:val="0"/>
        </w:rPr>
        <w:t xml:space="preserve"> οι υπηρεσίες παρέχονται από αδειοδοτημένους ψυχολόγους και συμβούλους (υπηρεσίες ψυχολόγου και συμβουλευτικής, ομότιμη υποστήριξη από βιωματικούς συμβούλους). Δεν είμαστε αδειοδοτημένη Μονάδα Θεραπείας και Απεξάρτησης κατά τον ν. 4139/2013 και δεν αντικαθιστούμε την ιατρική αποτοξίνωση ή την υποστήριξη σε πρόγραμμα διαμονής· όπου χρειάζεται, σε παραπέμπουμε.</w:t>
      </w:r>
    </w:p>
    <w:p>
      <w:pPr>
        <w:pStyle w:val="Heading2"/>
      </w:pPr>
      <w:r>
        <w:t>1. Τι δεσμευόμαστε εμείς</w:t>
      </w:r>
    </w:p>
    <w:p>
      <w:pPr>
        <w:pStyle w:val="ListBullet"/>
      </w:pPr>
      <w:r>
        <w:rPr>
          <w:b w:val="0"/>
        </w:rPr>
        <w:t>Να είμαστε εκεί στις ώρες που έχουμε ορίσει και να σε ενημερώνουμε έγκαιρα για αλλαγές.</w:t>
      </w:r>
    </w:p>
    <w:p>
      <w:pPr>
        <w:pStyle w:val="ListBullet"/>
      </w:pPr>
      <w:r>
        <w:rPr>
          <w:b w:val="0"/>
        </w:rPr>
        <w:t>Να σε σεβόμαστε, χωρίς κριτική, ό,τι κι αν φέρεις.</w:t>
      </w:r>
    </w:p>
    <w:p>
      <w:pPr>
        <w:pStyle w:val="ListBullet"/>
      </w:pPr>
      <w:r>
        <w:rPr>
          <w:b w:val="0"/>
        </w:rPr>
        <w:t>Να κρατάμε το απόρρητο όπως λέει το 01α.</w:t>
      </w:r>
    </w:p>
    <w:p>
      <w:pPr>
        <w:pStyle w:val="ListBullet"/>
      </w:pPr>
      <w:r>
        <w:rPr>
          <w:b w:val="0"/>
        </w:rPr>
        <w:t>Να σου λέμε ειλικρινά πώς βλέπουμε την πορεία σου και αν πιστεύουμε ότι χρειάζεσαι κάτι άλλο ή περισσότερο.</w:t>
      </w:r>
    </w:p>
    <w:p>
      <w:pPr>
        <w:pStyle w:val="Heading2"/>
      </w:pPr>
      <w:r>
        <w:t>2. Τι δεσμεύεσαι εσύ</w:t>
      </w:r>
    </w:p>
    <w:p>
      <w:pPr>
        <w:pStyle w:val="Heading3"/>
      </w:pPr>
      <w:r>
        <w:t>Συμμετοχή</w:t>
      </w:r>
    </w:p>
    <w:p>
      <w:pPr>
        <w:pStyle w:val="ListBullet"/>
      </w:pPr>
      <w:r>
        <w:rPr>
          <w:b w:val="0"/>
        </w:rPr>
        <w:t xml:space="preserve">Ο μήνας περιλαμβάνει έως </w:t>
      </w:r>
      <w:r>
        <w:rPr>
          <w:b/>
        </w:rPr>
        <w:t>16 ομάδες</w:t>
      </w:r>
      <w:r>
        <w:rPr>
          <w:b w:val="0"/>
        </w:rPr>
        <w:t xml:space="preserve"> και </w:t>
      </w:r>
      <w:r>
        <w:rPr>
          <w:b/>
        </w:rPr>
        <w:t>8 ατομικές</w:t>
      </w:r>
      <w:r>
        <w:rPr>
          <w:b w:val="0"/>
        </w:rPr>
        <w:t xml:space="preserve"> (ή Therapair). Σε ενθαρρύνουμε να έρχεσαι σε όσο περισσότερες ομάδες μπορείς· [ΑΓΚΥΛΕΣ: ελάχιστη αναμενόμενη συμμετοχή, π.χ. 3 ομάδες/εβδομάδα — να αποφασιστεί].</w:t>
      </w:r>
    </w:p>
    <w:p>
      <w:pPr>
        <w:pStyle w:val="ListBullet"/>
      </w:pPr>
      <w:r>
        <w:rPr>
          <w:b w:val="0"/>
        </w:rPr>
        <w:t xml:space="preserve">Μπαίνεις στις συνεδρίες </w:t>
      </w:r>
      <w:r>
        <w:rPr>
          <w:b/>
        </w:rPr>
        <w:t>μόνο από το κουμπί του app</w:t>
      </w:r>
      <w:r>
        <w:rPr>
          <w:b w:val="0"/>
        </w:rPr>
        <w:t xml:space="preserve"> — έτσι μετράει η παρουσία σου.</w:t>
      </w:r>
    </w:p>
    <w:p>
      <w:pPr>
        <w:pStyle w:val="ListBullet"/>
      </w:pPr>
      <w:r>
        <w:rPr>
          <w:b w:val="0"/>
        </w:rPr>
        <w:t>Έρχεσαι στην ώρα σου. Στην ομάδα, αν αργήσεις πάνω από [15] λεπτά, [μπαίνεις αλλά ακούς μέχρι το επόμενο γύρο / δεν μπαίνεις — να αποφασιστεί].</w:t>
      </w:r>
    </w:p>
    <w:p>
      <w:pPr>
        <w:pStyle w:val="Heading3"/>
      </w:pPr>
      <w:r>
        <w:t>Κρατήσεις ατομικών</w:t>
      </w:r>
    </w:p>
    <w:p>
      <w:pPr>
        <w:pStyle w:val="ListBullet"/>
      </w:pPr>
      <w:r>
        <w:rPr>
          <w:b w:val="0"/>
        </w:rPr>
        <w:t xml:space="preserve">Κλείνεις τις ατομικές της εβδομάδας </w:t>
      </w:r>
      <w:r>
        <w:rPr>
          <w:b/>
        </w:rPr>
        <w:t>κάθε Δευτέρα έως τις 21:00</w:t>
      </w:r>
      <w:r>
        <w:rPr>
          <w:b w:val="0"/>
        </w:rPr>
        <w:t>· μετά οι κρατήσεις κλείνουν μόνες τους.</w:t>
      </w:r>
    </w:p>
    <w:p>
      <w:pPr>
        <w:pStyle w:val="ListBullet"/>
      </w:pPr>
      <w:r>
        <w:rPr>
          <w:b/>
        </w:rPr>
        <w:t>2 ατομικές την εβδομάδα, μία τη μέρα</w:t>
      </w:r>
      <w:r>
        <w:rPr>
          <w:b w:val="0"/>
        </w:rPr>
        <w:t xml:space="preserve"> το πολύ.</w:t>
      </w:r>
    </w:p>
    <w:p>
      <w:pPr>
        <w:pStyle w:val="ListBullet"/>
      </w:pPr>
      <w:r>
        <w:rPr>
          <w:b w:val="0"/>
        </w:rPr>
        <w:t>Αν δεν κλείσεις ως τη Δευτέρα 21:00, [ΑΓΚΥΛΕΣ: η υπεύθυνη σου προτείνει ώρα / χάνεις την εβδομάδα — να αποφασιστεί].</w:t>
      </w:r>
    </w:p>
    <w:p>
      <w:pPr>
        <w:pStyle w:val="Heading3"/>
      </w:pPr>
      <w:r>
        <w:t>Αλλαγές και ακυρώσεις</w:t>
      </w:r>
    </w:p>
    <w:p>
      <w:pPr>
        <w:pStyle w:val="ListBullet"/>
      </w:pPr>
      <w:r>
        <w:rPr>
          <w:b w:val="0"/>
        </w:rPr>
        <w:t xml:space="preserve">Αίτημα αλλαγής ή ακύρωσης κάνεις </w:t>
      </w:r>
      <w:r>
        <w:rPr>
          <w:b/>
        </w:rPr>
        <w:t>μέσα από το app, έως 12 ώρες πριν</w:t>
      </w:r>
      <w:r>
        <w:rPr>
          <w:b w:val="0"/>
        </w:rPr>
        <w:t>. Η υπεύθυνη απαντά (ακυρώνει, μεταφέρει ή σου προτείνει άλλη ώρα).</w:t>
      </w:r>
    </w:p>
    <w:p>
      <w:pPr>
        <w:pStyle w:val="ListBullet"/>
      </w:pPr>
      <w:r>
        <w:rPr>
          <w:b w:val="0"/>
        </w:rPr>
        <w:t>Λιγότερο από 12 ώρες πριν, ή αν απλώς δεν εμφανιστείς: [ΑΓΚΥΛΕΣ: η συνεδρία μετράει ως πραγματοποιημένη / εξαίρεση για λόγους υγείας ή ανωτέρας βίας — να αποφασιστεί].</w:t>
      </w:r>
    </w:p>
    <w:p>
      <w:pPr>
        <w:pStyle w:val="Heading3"/>
      </w:pPr>
      <w:r>
        <w:t>Απουσίες</w:t>
      </w:r>
    </w:p>
    <w:p>
      <w:pPr>
        <w:pStyle w:val="ListBullet"/>
      </w:pPr>
      <w:r>
        <w:rPr>
          <w:b w:val="0"/>
        </w:rPr>
        <w:t xml:space="preserve">Αν δεν εμφανιστείς σε ομάδα, ημερολόγιο ή κράτηση για </w:t>
      </w:r>
      <w:r>
        <w:rPr>
          <w:b/>
        </w:rPr>
        <w:t>3 μέρες</w:t>
      </w:r>
      <w:r>
        <w:rPr>
          <w:b w:val="0"/>
        </w:rPr>
        <w:t>, θα σε πάρει τηλέφωνο κάποιος από την ομάδα μας (ψυχολόγος ή σύμβουλος). Δεν το κάνουμε για έλεγχο· το κάνουμε γιατί τέτοιες σιωπές κάποιες φορές σημαίνουν ότι κάτι δύσκολο συμβαίνει.</w:t>
      </w:r>
    </w:p>
    <w:p>
      <w:pPr>
        <w:pStyle w:val="ListBullet"/>
      </w:pPr>
      <w:r>
        <w:rPr>
          <w:b w:val="0"/>
        </w:rPr>
        <w:t>Αν ξέρεις ότι θα λείψεις (ταξίδι, δουλειά, νοσοκομείο), πες το στην υπεύθυνη ή γράψ' το σε αίτημα.</w:t>
      </w:r>
    </w:p>
    <w:p>
      <w:pPr>
        <w:pStyle w:val="ListBullet"/>
      </w:pPr>
      <w:r>
        <w:rPr>
          <w:b w:val="0"/>
        </w:rPr>
        <w:t xml:space="preserve">Αν χαθεί η επαφή για [__] ημέρες και δεν απαντάς, μπορεί να επικοινωνήσουμε με την επαφή έκτακτης ανάγκης, </w:t>
      </w:r>
      <w:r>
        <w:rPr>
          <w:b/>
        </w:rPr>
        <w:t>μόνο αν</w:t>
      </w:r>
      <w:r>
        <w:rPr>
          <w:b w:val="0"/>
        </w:rPr>
        <w:t xml:space="preserve"> το έχεις επιτρέψει (01β).</w:t>
      </w:r>
    </w:p>
    <w:p>
      <w:pPr>
        <w:pStyle w:val="Heading3"/>
      </w:pPr>
      <w:r>
        <w:t>Αν έρθεις υπό την επήρεια</w:t>
      </w:r>
    </w:p>
    <w:p>
      <w:pPr>
        <w:pStyle w:val="ListBullet"/>
      </w:pPr>
      <w:r>
        <w:rPr>
          <w:b w:val="0"/>
        </w:rPr>
        <w:t xml:space="preserve">Σε ομάδα ή συνεδρία δεν έρχεσαι υπό την επήρεια αλκοόλ ή ουσιών. Αν γίνει, </w:t>
      </w:r>
      <w:r>
        <w:rPr>
          <w:b/>
        </w:rPr>
        <w:t>δεν θα σε ντροπιάσουμε μπροστά στους άλλους</w:t>
      </w:r>
      <w:r>
        <w:rPr>
          <w:b w:val="0"/>
        </w:rPr>
        <w:t>.</w:t>
      </w:r>
    </w:p>
    <w:p>
      <w:pPr>
        <w:pStyle w:val="ListBullet"/>
      </w:pPr>
      <w:r>
        <w:rPr>
          <w:b w:val="0"/>
        </w:rPr>
        <w:t xml:space="preserve">Στην </w:t>
      </w:r>
      <w:r>
        <w:rPr>
          <w:b/>
        </w:rPr>
        <w:t>ομάδα</w:t>
      </w:r>
      <w:r>
        <w:rPr>
          <w:b w:val="0"/>
        </w:rPr>
        <w:t>, ο συντονιστής μπορεί να σου ζητήσει ιδιωτικά να βγεις από τη συγκεκριμένη συνάντηση. Θα φροντίσουμε να σε πάρει ψυχολόγος ή σύμβουλος την ίδια μέρα ή το αργότερο την επόμενη.</w:t>
      </w:r>
    </w:p>
    <w:p>
      <w:pPr>
        <w:pStyle w:val="ListBullet"/>
      </w:pPr>
      <w:r>
        <w:rPr>
          <w:b w:val="0"/>
        </w:rPr>
        <w:t xml:space="preserve">Στην </w:t>
      </w:r>
      <w:r>
        <w:rPr>
          <w:b/>
        </w:rPr>
        <w:t>ατομική</w:t>
      </w:r>
      <w:r>
        <w:rPr>
          <w:b w:val="0"/>
        </w:rPr>
        <w:t>, ο/η ψυχολόγος ή σύμβουλος θα κρίνει αν η συνεδρία συνεχίζει με άλλο στόχο (ασφάλεια, τι έγινε) ή αν διακόπτεται.</w:t>
      </w:r>
    </w:p>
    <w:p>
      <w:pPr>
        <w:pStyle w:val="ListBullet"/>
      </w:pPr>
      <w:r>
        <w:rPr>
          <w:b w:val="0"/>
        </w:rPr>
        <w:t>Αν ο/η ψυχολόγος ή σύμβουλος ανησυχεί για την ασφάλειά σου (π.χ. υπερδοσολογία), θα ακολουθήσει το πρωτόκολλο κρίσης — μπορεί να σημαίνει 112.</w:t>
      </w:r>
    </w:p>
    <w:p>
      <w:pPr>
        <w:pStyle w:val="Heading3"/>
      </w:pPr>
      <w:r>
        <w:t>Η υποτροπή δεν είναι λόγος αποβολής</w:t>
      </w:r>
    </w:p>
    <w:p>
      <w:pPr>
        <w:pStyle w:val="ListBullet"/>
      </w:pPr>
      <w:r>
        <w:rPr>
          <w:b w:val="0"/>
        </w:rPr>
        <w:t xml:space="preserve">Η υποτροπή είναι συχνό κομμάτι της ανάκαμψης. </w:t>
      </w:r>
      <w:r>
        <w:rPr>
          <w:b/>
        </w:rPr>
        <w:t>Δεν σε διώχνουμε επειδή έκανες χρήση ή έπαιξες.</w:t>
      </w:r>
      <w:r>
        <w:rPr>
          <w:b w:val="0"/>
        </w:rPr>
        <w:t xml:space="preserve"> Θέλουμε να το μάθουμε — όσο πιο νωρίς, τόσο καλύτερα.</w:t>
      </w:r>
    </w:p>
    <w:p>
      <w:pPr>
        <w:pStyle w:val="ListBullet"/>
      </w:pPr>
      <w:r>
        <w:rPr>
          <w:b w:val="0"/>
        </w:rPr>
        <w:t>Πώς το χειριζόμαστε: μιλάμε γι' αυτό στην επόμενη ατομική (ή νωρίτερα, αν πατήσεις το κόκκινο κουμπί), κάνουμε νέα εκτίμηση κινδύνου, ενημερώνουμε το πλάνο ασφάλειας και το Εξατομικευμένο πλάνο υποστήριξης.</w:t>
      </w:r>
    </w:p>
    <w:p>
      <w:pPr>
        <w:pStyle w:val="ListBullet"/>
      </w:pPr>
      <w:r>
        <w:rPr>
          <w:b/>
        </w:rPr>
        <w:t>Προσοχή μετά από διάστημα αποχής:</w:t>
      </w:r>
      <w:r>
        <w:rPr>
          <w:b w:val="0"/>
        </w:rPr>
        <w:t xml:space="preserve"> η αντοχή του σώματος πέφτει και η ίδια ποσότητα με πριν μπορεί να είναι επικίνδυνη. Αν ήσουν ή είσαι κοντά σε χρήση, πάτα το κουμπί ή μίλα μας.</w:t>
      </w:r>
    </w:p>
    <w:p>
      <w:pPr>
        <w:pStyle w:val="ListBullet"/>
      </w:pPr>
      <w:r>
        <w:rPr>
          <w:b w:val="0"/>
        </w:rPr>
        <w:t>Αν οι υποτροπές είναι συχνές ή βαριές, μπορεί να σου προτείνουμε κάτι πιο εντατικό (γιατρό, ιατρική αποτοξίνωση, αδειοδοτημένο πρόγραμμα διαμονής). Αυτό είναι πρόταση φροντίδας, όχι τιμωρία.</w:t>
      </w:r>
    </w:p>
    <w:p>
      <w:pPr>
        <w:pStyle w:val="Heading2"/>
      </w:pPr>
      <w:r>
        <w:t>3. Κανόνες σεβασμού στην ομάδα</w:t>
      </w:r>
    </w:p>
    <w:p>
      <w:pPr>
        <w:pStyle w:val="ListBullet"/>
      </w:pPr>
      <w:r>
        <w:rPr>
          <w:b w:val="0"/>
        </w:rPr>
        <w:t>Ό,τι ακούς στην ομάδα μένει στην ομάδα (βλ. 01δ).</w:t>
      </w:r>
    </w:p>
    <w:p>
      <w:pPr>
        <w:pStyle w:val="ListBullet"/>
      </w:pPr>
      <w:r>
        <w:rPr>
          <w:b w:val="0"/>
        </w:rPr>
        <w:t>Μιλάμε για τον εαυτό μας, σε πρώτο πρόσωπο. Δεν δίνουμε συμβουλές αν δεν ζητηθούν, δεν κρίνουμε.</w:t>
      </w:r>
    </w:p>
    <w:p>
      <w:pPr>
        <w:pStyle w:val="ListBullet"/>
      </w:pPr>
      <w:r>
        <w:rPr>
          <w:b w:val="0"/>
        </w:rPr>
        <w:t>Ένας μιλάει κάθε φορά· κλείνουμε το μικρόφωνο όταν δεν μιλάμε.</w:t>
      </w:r>
    </w:p>
    <w:p>
      <w:pPr>
        <w:pStyle w:val="ListBullet"/>
      </w:pPr>
      <w:r>
        <w:rPr>
          <w:b w:val="0"/>
        </w:rPr>
        <w:t>Χωρίς βία, απειλές, προσβολές, ρατσιστικά/σεξιστικά σχόλια.</w:t>
      </w:r>
    </w:p>
    <w:p>
      <w:pPr>
        <w:pStyle w:val="ListBullet"/>
      </w:pPr>
      <w:r>
        <w:rPr>
          <w:b w:val="0"/>
        </w:rPr>
        <w:t>Δεν περιγράφουμε με λεπτομέρειες τρόπους χρήσης, πού βρίσκεις ουσίες ή πώς παίζεται κάτι — αυτό μπορεί να πυροδοτήσει λαχτάρα σε άλλους.</w:t>
      </w:r>
    </w:p>
    <w:p>
      <w:pPr>
        <w:pStyle w:val="ListBullet"/>
      </w:pPr>
      <w:r>
        <w:rPr>
          <w:b w:val="0"/>
        </w:rPr>
        <w:t>Κάμερα ανοιχτή, ιδιωτικός χώρος, κανείς άλλος στο δωμάτιο, όχι οδήγηση.</w:t>
      </w:r>
    </w:p>
    <w:p>
      <w:pPr>
        <w:pStyle w:val="ListBullet"/>
      </w:pPr>
      <w:r>
        <w:rPr>
          <w:b w:val="0"/>
        </w:rPr>
        <w:t>Κανένα είδος ηχογράφησης ή στιγμιότυπου.</w:t>
      </w:r>
    </w:p>
    <w:p>
      <w:pPr>
        <w:pStyle w:val="ListBullet"/>
      </w:pPr>
      <w:r>
        <w:rPr>
          <w:b w:val="0"/>
        </w:rPr>
        <w:t>Στο Zoom εμφανίζεσαι με το μικρό σου όνομα [ή ψευδώνυμο — να αποφασιστεί].</w:t>
      </w:r>
    </w:p>
    <w:p>
      <w:pPr>
        <w:pStyle w:val="Heading2"/>
      </w:pPr>
      <w:r>
        <w:t>4. Επαφή με άλλα μέλη εκτός ομάδας</w:t>
      </w:r>
    </w:p>
    <w:p>
      <w:r>
        <w:rPr>
          <w:b w:val="0"/>
        </w:rPr>
        <w:t>Η φιλία και η στήριξη ανάμεσα σε μέλη μπορεί να βοηθήσει. Για να μη γίνει κίνδυνος για κανέναν, συμφωνούμε ότι:</w:t>
      </w:r>
    </w:p>
    <w:p>
      <w:pPr>
        <w:pStyle w:val="ListBullet"/>
      </w:pPr>
      <w:r>
        <w:rPr>
          <w:b/>
        </w:rPr>
        <w:t>Όχι ερωτική ή σεξουαλική σχέση</w:t>
      </w:r>
      <w:r>
        <w:rPr>
          <w:b w:val="0"/>
        </w:rPr>
        <w:t xml:space="preserve"> με άλλο μέλος όσο είστε στο πρόγραμμα.</w:t>
      </w:r>
    </w:p>
    <w:p>
      <w:pPr>
        <w:pStyle w:val="ListBullet"/>
      </w:pPr>
      <w:r>
        <w:rPr>
          <w:b/>
        </w:rPr>
        <w:t>Όχι οικονομικές συναλλαγές</w:t>
      </w:r>
      <w:r>
        <w:rPr>
          <w:b w:val="0"/>
        </w:rPr>
        <w:t>: δανεικά, αγοραπωλησίες, κοινές δουλειές, στοιχήματα.</w:t>
      </w:r>
    </w:p>
    <w:p>
      <w:pPr>
        <w:pStyle w:val="ListBullet"/>
      </w:pPr>
      <w:r>
        <w:rPr>
          <w:b/>
        </w:rPr>
        <w:t>Όχι τίποτα που έχει σχέση με ουσίες, αλκοόλ ή τζόγο</w:t>
      </w:r>
      <w:r>
        <w:rPr>
          <w:b w:val="0"/>
        </w:rPr>
        <w:t>: μαζί χρήση, αγορά, «εξυπηρέτηση», παρέα σε μέρη χρήσης ή παιχνιδιού.</w:t>
      </w:r>
    </w:p>
    <w:p>
      <w:pPr>
        <w:pStyle w:val="ListBullet"/>
      </w:pPr>
      <w:r>
        <w:rPr>
          <w:b w:val="0"/>
        </w:rPr>
        <w:t>Αν κάποιος σε πιέζει, σε ενοχλεί ή σε φέρνει κοντά σε χρήση, πες το σε ψυχολόγο ή σύμβουλο της ομάδας. Δεν θα θεωρηθεί «κάρφωμα».</w:t>
      </w:r>
    </w:p>
    <w:p>
      <w:pPr>
        <w:pStyle w:val="ListBullet"/>
      </w:pPr>
      <w:r>
        <w:rPr>
          <w:b w:val="0"/>
        </w:rPr>
        <w:t>Αν ήδη γνωρίζεσαι με κάποιο μέλος (συγγενής, συνάδελφος, πρώην σύντροφος), πες το στην έναρξη συνεργασίας ή μόλις το καταλάβεις· μπορεί να μπει στη λίστα «να μη μπαίνουν μαζί» στο Therapair.</w:t>
      </w:r>
    </w:p>
    <w:p>
      <w:pPr>
        <w:pStyle w:val="Heading2"/>
      </w:pPr>
      <w:r>
        <w:t>5. Μέσα κοινωνικής δικτύωσης</w:t>
      </w:r>
    </w:p>
    <w:p>
      <w:pPr>
        <w:pStyle w:val="ListBullet"/>
      </w:pPr>
      <w:r>
        <w:rPr>
          <w:b w:val="0"/>
        </w:rPr>
        <w:t>Δεν αναρτάς τίποτα που αποκαλύπτει ποιος άλλος είναι στο πρόγραμμα ή τι είπε.</w:t>
      </w:r>
    </w:p>
    <w:p>
      <w:pPr>
        <w:pStyle w:val="ListBullet"/>
      </w:pPr>
      <w:r>
        <w:rPr>
          <w:b w:val="0"/>
        </w:rPr>
        <w:t>Δεν κάνεις tag, δεν στέλνεις αιτήματα φιλίας εκ μέρους της ομάδας, δεν φτιάχνεις ομάδες συνομιλίας «του προγράμματος» χωρίς να το ξέρει η ομάδα μας [να αποφασιστεί αν επιτρέπεται].</w:t>
      </w:r>
    </w:p>
    <w:p>
      <w:pPr>
        <w:pStyle w:val="ListBullet"/>
      </w:pPr>
      <w:r>
        <w:rPr>
          <w:b w:val="0"/>
        </w:rPr>
        <w:t xml:space="preserve">Οι ψυχολόγοι και οι σύμβουλοι </w:t>
      </w:r>
      <w:r>
        <w:rPr>
          <w:b/>
        </w:rPr>
        <w:t>δεν</w:t>
      </w:r>
      <w:r>
        <w:rPr>
          <w:b w:val="0"/>
        </w:rPr>
        <w:t xml:space="preserve"> δέχονται αιτήματα φιλίας ή μηνύματα από μέλη σε προσωπικά social media, Viber ή WhatsApp. Δεν είναι απόρριψη· είναι για να προστατεύεται το απόρρητό σου. Επικοινωνία μόνο μέσα από το app ή τα επίσημα τηλέφωνα.</w:t>
      </w:r>
    </w:p>
    <w:p>
      <w:pPr>
        <w:pStyle w:val="ListBullet"/>
      </w:pPr>
      <w:r>
        <w:rPr>
          <w:b w:val="0"/>
        </w:rPr>
        <w:t>Το υλικό της βιβλιοθήκης είναι μόνο για προσωπική χρήση — δεν το προωθείς.</w:t>
      </w:r>
    </w:p>
    <w:p>
      <w:pPr>
        <w:pStyle w:val="Heading2"/>
      </w:pPr>
      <w:r>
        <w:t>6. Μηνιαία ανανέωση</w:t>
      </w:r>
    </w:p>
    <w:p>
      <w:pPr>
        <w:pStyle w:val="ListBullet"/>
      </w:pPr>
      <w:r>
        <w:rPr>
          <w:b w:val="0"/>
        </w:rPr>
        <w:t>Ο κύκλος κλείνει όταν γίνουν οι 8 ατομικές. Ο επόμενος ανοίγει αυτόματα και συνεχίζεις χωρίς διακοπή.</w:t>
      </w:r>
    </w:p>
    <w:p>
      <w:pPr>
        <w:pStyle w:val="ListBullet"/>
      </w:pPr>
      <w:r>
        <w:rPr>
          <w:b w:val="0"/>
        </w:rPr>
        <w:t xml:space="preserve">Η τακτοποίηση (συμφωνητικό, πληρωμή) γίνεται με την υπεύθυνη </w:t>
      </w:r>
      <w:r>
        <w:rPr>
          <w:b/>
        </w:rPr>
        <w:t>εκτός app</w:t>
      </w:r>
      <w:r>
        <w:rPr>
          <w:b w:val="0"/>
        </w:rPr>
        <w:t>, σύμφωνα με το [ΥΠΑΡΧΟΝ ΣΥΜΦΩΝΗΤΙΚΟ].</w:t>
      </w:r>
    </w:p>
    <w:p>
      <w:pPr>
        <w:pStyle w:val="ListBullet"/>
      </w:pPr>
      <w:r>
        <w:rPr>
          <w:b w:val="0"/>
        </w:rPr>
        <w:t>Σε κάθε ανανέωση κάνουμε μια σύντομη ανασκόπηση του πλάνου σου μαζί.</w:t>
      </w:r>
    </w:p>
    <w:p>
      <w:pPr>
        <w:pStyle w:val="ListBullet"/>
      </w:pPr>
      <w:r>
        <w:rPr>
          <w:b w:val="0"/>
        </w:rPr>
        <w:t>Αν θέλεις να αλλάξεις κάτι (λιγότερες/περισσότερες συνεδρίες, παύση), πες το πριν ανοίξει ο νέος κύκλος.</w:t>
      </w:r>
    </w:p>
    <w:p>
      <w:pPr>
        <w:pStyle w:val="Heading2"/>
      </w:pPr>
      <w:r>
        <w:t>7. Ολοκλήρωση συνεργασίας</w:t>
      </w:r>
    </w:p>
    <w:p>
      <w:pPr>
        <w:pStyle w:val="ListBullet"/>
      </w:pPr>
      <w:r>
        <w:rPr>
          <w:b/>
        </w:rPr>
        <w:t>Όταν το αποφασίσεις εσύ:</w:t>
      </w:r>
      <w:r>
        <w:rPr>
          <w:b w:val="0"/>
        </w:rPr>
        <w:t xml:space="preserve"> μπορείς να σταματήσεις όποτε θέλεις. Σου προτείνουμε μια τελευταία συνάντηση για να κλείσουμε, να δούμε τι θα σε στηρίζει και να σου δώσουμε γραπτή σύνοψη ολοκλήρωσης αν το θέλεις.</w:t>
      </w:r>
    </w:p>
    <w:p>
      <w:pPr>
        <w:pStyle w:val="ListBullet"/>
      </w:pPr>
      <w:r>
        <w:rPr>
          <w:b/>
        </w:rPr>
        <w:t>Όταν ολοκληρώσουμε μαζί:</w:t>
      </w:r>
      <w:r>
        <w:rPr>
          <w:b w:val="0"/>
        </w:rPr>
        <w:t xml:space="preserve"> όταν οι στόχοι του πλάνου έχουν επιτευχθεί, σχεδιάζουμε μαζί σταδιακό κλείσιμο. [ΑΓΚΥΛΕΣ: δυνατότητα follow-up/αλουμνι ομάδας.]</w:t>
      </w:r>
    </w:p>
    <w:p>
      <w:pPr>
        <w:pStyle w:val="ListBullet"/>
      </w:pPr>
      <w:r>
        <w:rPr>
          <w:b/>
        </w:rPr>
        <w:t>Όταν το προτείνουμε εμείς:</w:t>
      </w:r>
      <w:r>
        <w:rPr>
          <w:b w:val="0"/>
        </w:rPr>
        <w:t xml:space="preserve"> μόνο αν συνεχίζονται, μετά από συζήτηση, πράξεις που βάζουν σε κίνδυνο άλλα μέλη ή την ομάδα — βία ή απειλές, παραβίαση της εμπιστευτικότητας άλλων, διακίνηση ή προσφορά ουσιών/τζόγου σε μέλη, σεξουαλική παρενόχληση. Εκτός από σοβαρές περιπτώσεις, πρώτα θα μιλήσουμε μαζί σου και θα σου δώσουμε ευκαιρία. Ακόμη και τότε θα σε βοηθήσουμε να βρεις άλλη υπηρεσία.</w:t>
      </w:r>
    </w:p>
    <w:p>
      <w:pPr>
        <w:pStyle w:val="ListBullet"/>
      </w:pPr>
      <w:r>
        <w:rPr>
          <w:b/>
        </w:rPr>
        <w:t>Αν χαθεί η επαφή:</w:t>
      </w:r>
      <w:r>
        <w:rPr>
          <w:b w:val="0"/>
        </w:rPr>
        <w:t xml:space="preserve"> αν δεν απαντάς για [__] ημέρες παρά τις προσπάθειές μας, θα σου στείλουμε μήνυμα ότι η πόρτα μένει ανοιχτή, και ο φάκελος κλείνει προσωρινά ως «απώλεια επαφής».</w:t>
      </w:r>
    </w:p>
    <w:p>
      <w:pPr>
        <w:pStyle w:val="ListBullet"/>
      </w:pPr>
      <w:r>
        <w:rPr>
          <w:b w:val="0"/>
        </w:rPr>
        <w:t>Μετά την ολοκλήρωση, ο κωδικός σου στο app απενεργοποιείται· ο φάκελος φυλάσσεται όπως λέει το 01β.</w:t>
      </w:r>
    </w:p>
    <w:p>
      <w:pPr>
        <w:pStyle w:val="Heading2"/>
      </w:pPr>
      <w:r>
        <w:t>Υπογραφές</w:t>
      </w:r>
    </w:p>
    <w:p>
      <w:r>
        <w:rPr>
          <w:b w:val="0"/>
        </w:rPr>
        <w:t>Διάβασα και συμφωνώ με το παραπάνω Συμφωνητικό συνεργασίας.</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Μέλος</w:t>
            </w:r>
          </w:p>
        </w:tc>
        <w:tc>
          <w:tcPr>
            <w:tcW w:type="dxa" w:w="2880"/>
          </w:tcPr>
          <w:p>
            <w:r>
              <w:rPr>
                <w:b/>
              </w:rPr>
            </w:r>
            <w:r>
              <w:rPr>
                <w:b/>
              </w:rPr>
              <w:t>Ψυχολόγος ή σύμβουλος</w:t>
            </w:r>
          </w:p>
        </w:tc>
      </w:tr>
      <w:tr>
        <w:tc>
          <w:tcPr>
            <w:tcW w:type="dxa" w:w="2880"/>
          </w:tcPr>
          <w:p>
            <w:r/>
            <w:r>
              <w:rPr>
                <w:b w:val="0"/>
              </w:rPr>
              <w:t>Ονοματεπώνυμο</w:t>
            </w:r>
          </w:p>
        </w:tc>
        <w:tc>
          <w:tcPr>
            <w:tcW w:type="dxa" w:w="2880"/>
          </w:tcPr>
          <w:p>
            <w:r/>
          </w:p>
        </w:tc>
        <w:tc>
          <w:tcPr>
            <w:tcW w:type="dxa" w:w="2880"/>
          </w:tcPr>
          <w:p>
            <w:r/>
          </w:p>
        </w:tc>
      </w:tr>
      <w:tr>
        <w:tc>
          <w:tcPr>
            <w:tcW w:type="dxa" w:w="2880"/>
          </w:tcPr>
          <w:p>
            <w:r/>
            <w:r>
              <w:rPr>
                <w:b w:val="0"/>
              </w:rPr>
              <w:t>Κωδικός μέλους</w:t>
            </w:r>
          </w:p>
        </w:tc>
        <w:tc>
          <w:tcPr>
            <w:tcW w:type="dxa" w:w="2880"/>
          </w:tcPr>
          <w:p>
            <w:r/>
          </w:p>
        </w:tc>
        <w:tc>
          <w:tcPr>
            <w:tcW w:type="dxa" w:w="2880"/>
          </w:tcPr>
          <w:p>
            <w:r/>
            <w:r>
              <w:rPr>
                <w:b w:val="0"/>
              </w:rPr>
              <w:t>—</w:t>
            </w:r>
          </w:p>
        </w:tc>
      </w:tr>
      <w:tr>
        <w:tc>
          <w:tcPr>
            <w:tcW w:type="dxa" w:w="2880"/>
          </w:tcPr>
          <w:p>
            <w:r/>
            <w:r>
              <w:rPr>
                <w:b w:val="0"/>
              </w:rPr>
              <w:t>Ημερομηνία</w:t>
            </w:r>
          </w:p>
        </w:tc>
        <w:tc>
          <w:tcPr>
            <w:tcW w:type="dxa" w:w="2880"/>
          </w:tcPr>
          <w:p>
            <w:r/>
          </w:p>
        </w:tc>
        <w:tc>
          <w:tcPr>
            <w:tcW w:type="dxa" w:w="2880"/>
          </w:tcPr>
          <w:p>
            <w:r/>
          </w:p>
        </w:tc>
      </w:tr>
      <w:tr>
        <w:tc>
          <w:tcPr>
            <w:tcW w:type="dxa" w:w="2880"/>
          </w:tcPr>
          <w:p>
            <w:r/>
            <w:r>
              <w:rPr>
                <w:b w:val="0"/>
              </w:rPr>
              <w:t>Υπογραφή</w:t>
            </w:r>
          </w:p>
        </w:tc>
        <w:tc>
          <w:tcPr>
            <w:tcW w:type="dxa" w:w="2880"/>
          </w:tcPr>
          <w:p>
            <w:r/>
          </w:p>
        </w:tc>
        <w:tc>
          <w:tcPr>
            <w:tcW w:type="dxa" w:w="2880"/>
          </w:tcPr>
          <w:p>
            <w:r/>
          </w:p>
        </w:tc>
      </w:tr>
    </w:tbl>
    <w:p/>
    <w:p>
      <w:r>
        <w:br w:type="page"/>
      </w:r>
    </w:p>
    <w:p>
      <w:r>
        <w:rPr>
          <w:b w:val="0"/>
          <w:i/>
        </w:rPr>
        <w:t>ΣΧΕΔΙΟ προς κλινικό και νομικό έλεγχο (Φώτσινος) — δεν έχει εγκριθεί</w:t>
      </w:r>
    </w:p>
    <w:p>
      <w:pPr>
        <w:pStyle w:val="Heading1"/>
      </w:pPr>
      <w:r>
        <w:t>01δ — Δήλωση εμπιστευτικότητας μέλους (ομάδα και Therapair)</w:t>
      </w:r>
    </w:p>
    <w:p>
      <w:r>
        <w:rPr>
          <w:b/>
        </w:rPr>
        <w:t>Πότε:</w:t>
      </w:r>
      <w:r>
        <w:rPr>
          <w:b w:val="0"/>
        </w:rPr>
        <w:t xml:space="preserve"> στην έναρξη συνεργασίας, πριν την πρώτη ομάδα. Ο συντονιστής μπορεί να υπενθυμίζει τα βασικά στην αρχή των ομάδων όταν μπαίνει νέο μέλος.</w:t>
      </w:r>
    </w:p>
    <w:p>
      <w:r>
        <w:rPr>
          <w:b/>
        </w:rPr>
        <w:t>Ποιος υπογράφει:</w:t>
      </w:r>
      <w:r>
        <w:rPr>
          <w:b w:val="0"/>
        </w:rPr>
        <w:t xml:space="preserve"> το μέλος. Ο/η ψυχολόγος ή σύμβουλος της έναρξης το διαβάζει μαζί του.</w:t>
      </w:r>
    </w:p>
    <w:p>
      <w:r>
        <w:rPr>
          <w:b w:val="0"/>
          <w:i/>
        </w:rPr>
        <w:t>Σημείωση: για σύγκριση με το υπάρχον συμφωνητικό της εταιρείας, το οποίο δεν έχουμε δει. Να ελεγχθεί από τον νομικό αν η δήλωση έχει νομική δέσμευση ή είναι ηθική δέσμευση· η διατύπωση παρακάτω είναι ηθική δέσμευση.</w:t>
      </w:r>
    </w:p>
    <w:p>
      <w:r>
        <w:rPr>
          <w:b w:val="0"/>
        </w:rPr>
        <w:t>Στην ομάδα και στο Therapair οι άλλοι άνθρωποι μοιράζονται πράγματα που δεν έχουν πει πουθενά αλλού. Το ίδιο θα κάνεις κι εσύ. Αυτό γίνεται μόνο αν όλοι είμαστε σίγουροι ότι ό,τι λέγεται εκεί μένει εκεί. Η ομάδα μας (ψυχολόγοι και βιωματικοί σύμβουλοι) δεσμεύεται από το επαγγελματικό απόρρητο. Τα μέλη δεσμεύονται με αυτή τη δήλωση.</w:t>
      </w:r>
    </w:p>
    <w:p>
      <w:pPr>
        <w:pStyle w:val="Heading2"/>
      </w:pPr>
      <w:r>
        <w:t>Δεσμεύομαι ότι:</w:t>
      </w:r>
    </w:p>
    <w:p>
      <w:pPr>
        <w:pStyle w:val="ListNumber"/>
      </w:pPr>
      <w:r>
        <w:rPr>
          <w:b/>
        </w:rPr>
        <w:t>Ό,τι ακούω μένει εκεί.</w:t>
      </w:r>
      <w:r>
        <w:rPr>
          <w:b w:val="0"/>
        </w:rPr>
        <w:t xml:space="preserve"> Δεν λέω σε κανέναν έξω — οικογένεια, φίλους, σύντροφο, social media — ποιος είναι στο πρόγραμμα ή τι είπε. Μπορώ να μιλάω για τη δική μου εμπειρία και για το τι έμαθα, χωρίς να αναφέρω άλλους ή λεπτομέρειες που τους αναγνωρίζουν.</w:t>
      </w:r>
    </w:p>
    <w:p>
      <w:pPr>
        <w:pStyle w:val="ListNumber"/>
      </w:pPr>
      <w:r>
        <w:rPr>
          <w:b/>
        </w:rPr>
        <w:t>Δεν ηχογραφώ, δεν βιντεοσκοπώ, δεν τραβάω στιγμιότυπα οθόνης ή φωτογραφίες</w:t>
      </w:r>
      <w:r>
        <w:rPr>
          <w:b w:val="0"/>
        </w:rPr>
        <w:t xml:space="preserve"> από συνεδρίες, και δεν καταγράφω ονόματα, πρόσωπα ή ό,τι ειπώθηκε.</w:t>
      </w:r>
    </w:p>
    <w:p>
      <w:pPr>
        <w:pStyle w:val="ListNumber"/>
      </w:pPr>
      <w:r>
        <w:rPr>
          <w:b/>
        </w:rPr>
        <w:t>Είμαι μόνος/η σε ιδιωτικό χώρο.</w:t>
      </w:r>
      <w:r>
        <w:rPr>
          <w:b w:val="0"/>
        </w:rPr>
        <w:t xml:space="preserve"> Κανείς άλλος δεν βλέπει ή ακούει την οθόνη μου. Χρησιμοποιώ ακουστικά όταν γίνεται. Αν μπει κάποιος στο δωμάτιο, κλείνω μικρόφωνο/κάμερα ή το λέω.</w:t>
      </w:r>
    </w:p>
    <w:p>
      <w:pPr>
        <w:pStyle w:val="ListNumber"/>
      </w:pPr>
      <w:r>
        <w:rPr>
          <w:b/>
        </w:rPr>
        <w:t>Αν αναγνωρίσω κάποιον</w:t>
      </w:r>
      <w:r>
        <w:rPr>
          <w:b w:val="0"/>
        </w:rPr>
        <w:t xml:space="preserve"> που γνωρίζω από τη ζωή μου, το λέω αμέσως στον συντονιστή ή στην υπεύθυνη — ιδιωτικά — για να δούμε τι κάνουμε. Δεν το λέω σε άλλους.</w:t>
      </w:r>
    </w:p>
    <w:p>
      <w:pPr>
        <w:pStyle w:val="ListNumber"/>
      </w:pPr>
      <w:r>
        <w:rPr>
          <w:b/>
        </w:rPr>
        <w:t>Αν συναντήσω μέλος έξω</w:t>
      </w:r>
      <w:r>
        <w:rPr>
          <w:b w:val="0"/>
        </w:rPr>
        <w:t>, δεν τον/την χαιρετώ με τρόπο που δείχνει από πού γνωριζόμαστε, εκτός αν το κάνει πρώτος/η.</w:t>
      </w:r>
    </w:p>
    <w:p>
      <w:pPr>
        <w:pStyle w:val="ListNumber"/>
      </w:pPr>
      <w:r>
        <w:rPr>
          <w:b/>
        </w:rPr>
        <w:t>Στο Therapair</w:t>
      </w:r>
      <w:r>
        <w:rPr>
          <w:b w:val="0"/>
        </w:rPr>
        <w:t xml:space="preserve"> κρατάω ό,τι είπε το άλλο μέλος για τον εαυτό του ακόμη πιο προσεκτικά, αφού είμαστε μόνο δύο. Δεν το φέρνω στην ομάδα χωρίς να έχει συμφωνήσει. Ξέρω ότι το κοινό σημείωμα της συνεδρίας το βλέπει και το άλλο μέλος στον δικό του φάκελο· αν θέλω να πω κάτι μόνο στον/στην ψυχολόγο ή σύμβουλο, το ζητάω σε ατομική.</w:t>
      </w:r>
    </w:p>
    <w:p>
      <w:pPr>
        <w:pStyle w:val="ListNumber"/>
      </w:pPr>
      <w:r>
        <w:rPr>
          <w:b/>
        </w:rPr>
        <w:t>Το υλικό του προγράμματος</w:t>
      </w:r>
      <w:r>
        <w:rPr>
          <w:b w:val="0"/>
        </w:rPr>
        <w:t xml:space="preserve"> (κείμενα, βίντεο, ηχητικά, εργασίες) είναι μόνο για μένα· δεν το προωθώ.</w:t>
      </w:r>
    </w:p>
    <w:p>
      <w:pPr>
        <w:pStyle w:val="ListNumber"/>
      </w:pPr>
      <w:r>
        <w:rPr>
          <w:b/>
        </w:rPr>
        <w:t>Αν ανησυχώ σοβαρά για την ασφάλεια ενός άλλου μέλους</w:t>
      </w:r>
      <w:r>
        <w:rPr>
          <w:b w:val="0"/>
        </w:rPr>
        <w:t xml:space="preserve"> (π.χ. ότι θέλει να κάνει κακό στον εαυτό του), αυτό </w:t>
      </w:r>
      <w:r>
        <w:rPr>
          <w:b/>
        </w:rPr>
        <w:t>δεν</w:t>
      </w:r>
      <w:r>
        <w:rPr>
          <w:b w:val="0"/>
        </w:rPr>
        <w:t xml:space="preserve"> είναι παραβίαση: το λέω σε ψυχολόγο ή σύμβουλο της ομάδας. Αν κινδυνεύει άμεσα, καλώ 112.</w:t>
      </w:r>
    </w:p>
    <w:p>
      <w:pPr>
        <w:pStyle w:val="Heading2"/>
      </w:pPr>
      <w:r>
        <w:t>Καταλαβαίνω ότι:</w:t>
      </w:r>
    </w:p>
    <w:p>
      <w:pPr>
        <w:pStyle w:val="ListBullet"/>
      </w:pPr>
      <w:r>
        <w:rPr>
          <w:b w:val="0"/>
        </w:rPr>
        <w:t>Η ομάδα μας δεν μπορεί να εγγυηθεί ότι όλα τα μέλη θα τηρήσουν τη δήλωση· γι' αυτό μοιράζομαι στην ομάδα όσα νιώθω άνετα.</w:t>
      </w:r>
    </w:p>
    <w:p>
      <w:pPr>
        <w:pStyle w:val="ListBullet"/>
      </w:pPr>
      <w:r>
        <w:rPr>
          <w:b w:val="0"/>
        </w:rPr>
        <w:t>Αν παραβιάσω την εμπιστευτικότητα άλλων, θα μιλήσουμε γι' αυτό· αν είναι σοβαρό ή επαναλαμβάνεται, μπορεί να σταματήσει η συμμετοχή μου στην ομάδα ή στο Therapair (βλ. 01γ, παρ. 7).</w:t>
      </w:r>
    </w:p>
    <w:p>
      <w:pPr>
        <w:pStyle w:val="ListBullet"/>
      </w:pPr>
      <w:r>
        <w:rPr>
          <w:b w:val="0"/>
        </w:rPr>
        <w:t xml:space="preserve">Η δέσμευση ισχύει </w:t>
      </w:r>
      <w:r>
        <w:rPr>
          <w:b/>
        </w:rPr>
        <w:t>και μετά</w:t>
      </w:r>
      <w:r>
        <w:rPr>
          <w:b w:val="0"/>
        </w:rPr>
        <w:t xml:space="preserve"> την ολοκλήρωση της συνεργασίας.</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Μέλος</w:t>
            </w:r>
          </w:p>
        </w:tc>
      </w:tr>
      <w:tr>
        <w:tc>
          <w:tcPr>
            <w:tcW w:type="dxa" w:w="4320"/>
          </w:tcPr>
          <w:p>
            <w:r/>
            <w:r>
              <w:rPr>
                <w:b w:val="0"/>
              </w:rPr>
              <w:t>Ονοματεπώνυμο</w:t>
            </w:r>
          </w:p>
        </w:tc>
        <w:tc>
          <w:tcPr>
            <w:tcW w:type="dxa" w:w="4320"/>
          </w:tcPr>
          <w:p>
            <w:r/>
          </w:p>
        </w:tc>
      </w:tr>
      <w:tr>
        <w:tc>
          <w:tcPr>
            <w:tcW w:type="dxa" w:w="4320"/>
          </w:tcPr>
          <w:p>
            <w:r/>
            <w:r>
              <w:rPr>
                <w:b w:val="0"/>
              </w:rPr>
              <w:t>Κωδικός μέλους</w:t>
            </w:r>
          </w:p>
        </w:tc>
        <w:tc>
          <w:tcPr>
            <w:tcW w:type="dxa" w:w="4320"/>
          </w:tcPr>
          <w:p>
            <w:r/>
          </w:p>
        </w:tc>
      </w:tr>
      <w:tr>
        <w:tc>
          <w:tcPr>
            <w:tcW w:type="dxa" w:w="4320"/>
          </w:tcPr>
          <w:p>
            <w:r/>
            <w:r>
              <w:rPr>
                <w:b w:val="0"/>
              </w:rPr>
              <w:t>Ημερομηνία</w:t>
            </w:r>
          </w:p>
        </w:tc>
        <w:tc>
          <w:tcPr>
            <w:tcW w:type="dxa" w:w="4320"/>
          </w:tcPr>
          <w:p>
            <w:r/>
          </w:p>
        </w:tc>
      </w:tr>
      <w:tr>
        <w:tc>
          <w:tcPr>
            <w:tcW w:type="dxa" w:w="4320"/>
          </w:tcPr>
          <w:p>
            <w:r/>
            <w:r>
              <w:rPr>
                <w:b w:val="0"/>
              </w:rPr>
              <w:t>Υπογραφή / επιβεβαίωση στο app</w:t>
            </w:r>
          </w:p>
        </w:tc>
        <w:tc>
          <w:tcPr>
            <w:tcW w:type="dxa" w:w="4320"/>
          </w:tcPr>
          <w:p>
            <w:r/>
          </w:p>
        </w:tc>
      </w:tr>
    </w:tbl>
    <w:p/>
    <w:p>
      <w:r>
        <w:rPr>
          <w:b w:val="0"/>
        </w:rPr>
        <w:t>Ψυχολόγος ή σύμβουλος έναρξης (που το διάβασε μαζί μου): ______________________</w:t>
      </w:r>
    </w:p>
    <w:p>
      <w:r>
        <w:br w:type="page"/>
      </w:r>
    </w:p>
    <w:p>
      <w:r>
        <w:rPr>
          <w:b w:val="0"/>
          <w:i/>
        </w:rPr>
        <w:t>ΣΧΕΔΙΟ προς κλινικό και νομικό έλεγχο (Φώτσινος) — δεν έχει εγκριθεί</w:t>
      </w:r>
    </w:p>
    <w:p>
      <w:pPr>
        <w:pStyle w:val="Heading1"/>
      </w:pPr>
      <w:r>
        <w:t>01ε — Ομάδα επαγγελματιών: λίστα ελέγχου (εκτός app)</w:t>
      </w:r>
    </w:p>
    <w:p>
      <w:r>
        <w:rPr>
          <w:b/>
        </w:rPr>
        <w:t>Πότε:</w:t>
      </w:r>
      <w:r>
        <w:rPr>
          <w:b w:val="0"/>
        </w:rPr>
        <w:t xml:space="preserve"> πριν αποκτήσει ένας επαγγελματίας (ψυχολόγος ή βιωματικός σύμβουλος) λογαριασμό στο app· ανασκόπηση κάθε [12] μήνες και όποτε αλλάζει κάτι (λήξη ασφάλισης, νέος ρόλος, αποχώρηση).</w:t>
      </w:r>
    </w:p>
    <w:p>
      <w:r>
        <w:rPr>
          <w:b/>
        </w:rPr>
        <w:t>Ποιος υπογράφει:</w:t>
      </w:r>
      <w:r>
        <w:rPr>
          <w:b w:val="0"/>
        </w:rPr>
        <w:t xml:space="preserve"> ο επαγγελματίας και η Εύα (για την [ΕΠΩΝΥΜΙΑ Ι.Κ.Ε.] με διακριτικό τίτλο APEX-ARTISI ONLINE). Τα έγγραφα φυλάσσονται από την εταιρεία </w:t>
      </w:r>
      <w:r>
        <w:rPr>
          <w:b/>
        </w:rPr>
        <w:t>εκτός app</w:t>
      </w:r>
      <w:r>
        <w:rPr>
          <w:b w:val="0"/>
        </w:rPr>
        <w:t>.</w:t>
      </w:r>
    </w:p>
    <w:p>
      <w:r>
        <w:rPr>
          <w:b w:val="0"/>
          <w:i/>
        </w:rPr>
        <w:t>Σημείωση: για σύγκριση με όποιες συμβάσεις/δηλώσεις υπάρχουν ήδη. Η μορφή συνεργασίας (εξαρτημένη εργασία, ΔΠΥ, μπλοκάκι) επηρεάζει ποιος καλύπτει ασφάλιση και ευθύνη — να το δει ο νομικός.</w:t>
      </w:r>
    </w:p>
    <w:p>
      <w:r>
        <w:rPr>
          <w:b w:val="0"/>
        </w:rPr>
        <w:t>Ομάδα σήμερα: Εύα (Β, διαχείριση), Κώστας (Β, μόνο ομάδες), Αθανασία (Β), Τζίνο (Β), Χριστιάνα (Κ), Μένη (Β+Κ). Β = βιωματικός σύμβουλος, Κ = κλινικός ψυχολόγος.</w:t>
      </w:r>
    </w:p>
    <w:p>
      <w:pPr>
        <w:pStyle w:val="Heading2"/>
      </w:pPr>
      <w:r>
        <w:t>1. Τυπικά προσόντα</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Έλεγχος</w:t>
            </w:r>
          </w:p>
        </w:tc>
        <w:tc>
          <w:tcPr>
            <w:tcW w:type="dxa" w:w="1728"/>
          </w:tcPr>
          <w:p>
            <w:r>
              <w:rPr>
                <w:b/>
              </w:rPr>
            </w:r>
            <w:r>
              <w:rPr>
                <w:b/>
              </w:rPr>
              <w:t>Κ</w:t>
            </w:r>
          </w:p>
        </w:tc>
        <w:tc>
          <w:tcPr>
            <w:tcW w:type="dxa" w:w="1728"/>
          </w:tcPr>
          <w:p>
            <w:r>
              <w:rPr>
                <w:b/>
              </w:rPr>
            </w:r>
            <w:r>
              <w:rPr>
                <w:b/>
              </w:rPr>
              <w:t>Β</w:t>
            </w:r>
          </w:p>
        </w:tc>
        <w:tc>
          <w:tcPr>
            <w:tcW w:type="dxa" w:w="1728"/>
          </w:tcPr>
          <w:p>
            <w:r>
              <w:rPr>
                <w:b/>
              </w:rPr>
            </w:r>
            <w:r>
              <w:rPr>
                <w:b/>
              </w:rPr>
              <w:t>Ημ./λήξη</w:t>
            </w:r>
          </w:p>
        </w:tc>
        <w:tc>
          <w:tcPr>
            <w:tcW w:type="dxa" w:w="1728"/>
          </w:tcPr>
          <w:p>
            <w:r>
              <w:rPr>
                <w:b/>
              </w:rPr>
            </w:r>
            <w:r>
              <w:rPr>
                <w:b/>
              </w:rPr>
              <w:t>✓</w:t>
            </w:r>
          </w:p>
        </w:tc>
      </w:tr>
      <w:tr>
        <w:tc>
          <w:tcPr>
            <w:tcW w:type="dxa" w:w="1728"/>
          </w:tcPr>
          <w:p>
            <w:r/>
            <w:r>
              <w:rPr>
                <w:b w:val="0"/>
              </w:rPr>
              <w:t>Άδεια άσκησης επαγγέλματος ψυχολόγου (ν. 991/1979), αντίγραφο</w:t>
            </w:r>
          </w:p>
        </w:tc>
        <w:tc>
          <w:tcPr>
            <w:tcW w:type="dxa" w:w="1728"/>
          </w:tcPr>
          <w:p>
            <w:r/>
            <w:r>
              <w:rPr>
                <w:b w:val="0"/>
              </w:rPr>
              <w:t>●</w:t>
            </w:r>
          </w:p>
        </w:tc>
        <w:tc>
          <w:tcPr>
            <w:tcW w:type="dxa" w:w="1728"/>
          </w:tcPr>
          <w:p>
            <w:r/>
            <w:r>
              <w:rPr>
                <w:b w:val="0"/>
              </w:rPr>
              <w:t>—</w:t>
            </w:r>
          </w:p>
        </w:tc>
        <w:tc>
          <w:tcPr>
            <w:tcW w:type="dxa" w:w="1728"/>
          </w:tcPr>
          <w:p>
            <w:r/>
          </w:p>
        </w:tc>
        <w:tc>
          <w:tcPr>
            <w:tcW w:type="dxa" w:w="1728"/>
          </w:tcPr>
          <w:p>
            <w:r/>
            <w:r>
              <w:rPr>
                <w:b w:val="0"/>
              </w:rPr>
              <w:t>☐</w:t>
            </w:r>
          </w:p>
        </w:tc>
      </w:tr>
      <w:tr>
        <w:tc>
          <w:tcPr>
            <w:tcW w:type="dxa" w:w="1728"/>
          </w:tcPr>
          <w:p>
            <w:r/>
            <w:r>
              <w:rPr>
                <w:b w:val="0"/>
              </w:rPr>
              <w:t>Εγγραφή σε επαγγελματικό φορέα/σύλλογο [να οριστεί]</w:t>
            </w:r>
          </w:p>
        </w:tc>
        <w:tc>
          <w:tcPr>
            <w:tcW w:type="dxa" w:w="1728"/>
          </w:tcPr>
          <w:p>
            <w:r/>
            <w:r>
              <w:rPr>
                <w:b w:val="0"/>
              </w:rPr>
              <w:t>●</w:t>
            </w:r>
          </w:p>
        </w:tc>
        <w:tc>
          <w:tcPr>
            <w:tcW w:type="dxa" w:w="1728"/>
          </w:tcPr>
          <w:p>
            <w:r/>
            <w:r>
              <w:rPr>
                <w:b w:val="0"/>
              </w:rPr>
              <w:t>[αν υπάρχει]</w:t>
            </w:r>
          </w:p>
        </w:tc>
        <w:tc>
          <w:tcPr>
            <w:tcW w:type="dxa" w:w="1728"/>
          </w:tcPr>
          <w:p>
            <w:r/>
          </w:p>
        </w:tc>
        <w:tc>
          <w:tcPr>
            <w:tcW w:type="dxa" w:w="1728"/>
          </w:tcPr>
          <w:p>
            <w:r/>
            <w:r>
              <w:rPr>
                <w:b w:val="0"/>
              </w:rPr>
              <w:t>☐</w:t>
            </w:r>
          </w:p>
        </w:tc>
      </w:tr>
      <w:tr>
        <w:tc>
          <w:tcPr>
            <w:tcW w:type="dxa" w:w="1728"/>
          </w:tcPr>
          <w:p>
            <w:r/>
            <w:r>
              <w:rPr>
                <w:b w:val="0"/>
              </w:rPr>
              <w:t>Πιστοποιητικό εκπαίδευσης βιωματικού συμβούλου / εκπαίδευσης στις εξαρτήσεις [ΦΟΡΕΑΣ]</w:t>
            </w:r>
          </w:p>
        </w:tc>
        <w:tc>
          <w:tcPr>
            <w:tcW w:type="dxa" w:w="1728"/>
          </w:tcPr>
          <w:p>
            <w:r/>
            <w:r>
              <w:rPr>
                <w:b w:val="0"/>
              </w:rPr>
              <w:t>—</w:t>
            </w:r>
          </w:p>
        </w:tc>
        <w:tc>
          <w:tcPr>
            <w:tcW w:type="dxa" w:w="1728"/>
          </w:tcPr>
          <w:p>
            <w:r/>
            <w:r>
              <w:rPr>
                <w:b w:val="0"/>
              </w:rPr>
              <w:t>●</w:t>
            </w:r>
          </w:p>
        </w:tc>
        <w:tc>
          <w:tcPr>
            <w:tcW w:type="dxa" w:w="1728"/>
          </w:tcPr>
          <w:p>
            <w:r/>
          </w:p>
        </w:tc>
        <w:tc>
          <w:tcPr>
            <w:tcW w:type="dxa" w:w="1728"/>
          </w:tcPr>
          <w:p>
            <w:r/>
            <w:r>
              <w:rPr>
                <w:b w:val="0"/>
              </w:rPr>
              <w:t>☐</w:t>
            </w:r>
          </w:p>
        </w:tc>
      </w:tr>
      <w:tr>
        <w:tc>
          <w:tcPr>
            <w:tcW w:type="dxa" w:w="1728"/>
          </w:tcPr>
          <w:p>
            <w:r/>
            <w:r>
              <w:rPr>
                <w:b w:val="0"/>
              </w:rPr>
              <w:t>Βεβαίωση εκπαίδευσης σε εκτίμηση κινδύνου αυτοκτονίας και διαχείριση κρίσης</w:t>
            </w:r>
          </w:p>
        </w:tc>
        <w:tc>
          <w:tcPr>
            <w:tcW w:type="dxa" w:w="1728"/>
          </w:tcPr>
          <w:p>
            <w:r/>
            <w:r>
              <w:rPr>
                <w:b w:val="0"/>
              </w:rPr>
              <w:t>●</w:t>
            </w:r>
          </w:p>
        </w:tc>
        <w:tc>
          <w:tcPr>
            <w:tcW w:type="dxa" w:w="1728"/>
          </w:tcPr>
          <w:p>
            <w:r/>
            <w:r>
              <w:rPr>
                <w:b w:val="0"/>
              </w:rPr>
              <w:t>●</w:t>
            </w:r>
          </w:p>
        </w:tc>
        <w:tc>
          <w:tcPr>
            <w:tcW w:type="dxa" w:w="1728"/>
          </w:tcPr>
          <w:p>
            <w:r/>
          </w:p>
        </w:tc>
        <w:tc>
          <w:tcPr>
            <w:tcW w:type="dxa" w:w="1728"/>
          </w:tcPr>
          <w:p>
            <w:r/>
            <w:r>
              <w:rPr>
                <w:b w:val="0"/>
              </w:rPr>
              <w:t>☐</w:t>
            </w:r>
          </w:p>
        </w:tc>
      </w:tr>
      <w:tr>
        <w:tc>
          <w:tcPr>
            <w:tcW w:type="dxa" w:w="1728"/>
          </w:tcPr>
          <w:p>
            <w:r/>
            <w:r>
              <w:rPr>
                <w:b w:val="0"/>
              </w:rPr>
              <w:t>Εκπαίδευση στο app, στο κόκκινο κουμπί και στα πρωτόκολλα κρίσης (με δοκιμαστικό συναγερμό)</w:t>
            </w:r>
          </w:p>
        </w:tc>
        <w:tc>
          <w:tcPr>
            <w:tcW w:type="dxa" w:w="1728"/>
          </w:tcPr>
          <w:p>
            <w:r/>
            <w:r>
              <w:rPr>
                <w:b w:val="0"/>
              </w:rPr>
              <w:t>●</w:t>
            </w:r>
          </w:p>
        </w:tc>
        <w:tc>
          <w:tcPr>
            <w:tcW w:type="dxa" w:w="1728"/>
          </w:tcPr>
          <w:p>
            <w:r/>
            <w:r>
              <w:rPr>
                <w:b w:val="0"/>
              </w:rPr>
              <w:t>●</w:t>
            </w:r>
          </w:p>
        </w:tc>
        <w:tc>
          <w:tcPr>
            <w:tcW w:type="dxa" w:w="1728"/>
          </w:tcPr>
          <w:p>
            <w:r/>
          </w:p>
        </w:tc>
        <w:tc>
          <w:tcPr>
            <w:tcW w:type="dxa" w:w="1728"/>
          </w:tcPr>
          <w:p>
            <w:r/>
            <w:r>
              <w:rPr>
                <w:b w:val="0"/>
              </w:rPr>
              <w:t>☐</w:t>
            </w:r>
          </w:p>
        </w:tc>
      </w:tr>
      <w:tr>
        <w:tc>
          <w:tcPr>
            <w:tcW w:type="dxa" w:w="1728"/>
          </w:tcPr>
          <w:p>
            <w:r/>
            <w:r>
              <w:rPr>
                <w:b w:val="0"/>
              </w:rPr>
              <w:t>Σύντομη εκπαίδευση GDPR/απορρήτου</w:t>
            </w:r>
          </w:p>
        </w:tc>
        <w:tc>
          <w:tcPr>
            <w:tcW w:type="dxa" w:w="1728"/>
          </w:tcPr>
          <w:p>
            <w:r/>
            <w:r>
              <w:rPr>
                <w:b w:val="0"/>
              </w:rPr>
              <w:t>●</w:t>
            </w:r>
          </w:p>
        </w:tc>
        <w:tc>
          <w:tcPr>
            <w:tcW w:type="dxa" w:w="1728"/>
          </w:tcPr>
          <w:p>
            <w:r/>
            <w:r>
              <w:rPr>
                <w:b w:val="0"/>
              </w:rPr>
              <w:t>●</w:t>
            </w:r>
          </w:p>
        </w:tc>
        <w:tc>
          <w:tcPr>
            <w:tcW w:type="dxa" w:w="1728"/>
          </w:tcPr>
          <w:p>
            <w:r/>
          </w:p>
        </w:tc>
        <w:tc>
          <w:tcPr>
            <w:tcW w:type="dxa" w:w="1728"/>
          </w:tcPr>
          <w:p>
            <w:r/>
            <w:r>
              <w:rPr>
                <w:b w:val="0"/>
              </w:rPr>
              <w:t>☐</w:t>
            </w:r>
          </w:p>
        </w:tc>
      </w:tr>
      <w:tr>
        <w:tc>
          <w:tcPr>
            <w:tcW w:type="dxa" w:w="1728"/>
          </w:tcPr>
          <w:p>
            <w:r/>
            <w:r>
              <w:rPr>
                <w:b w:val="0"/>
              </w:rPr>
              <w:t>[ΑΓΚΥΛΕΣ: απόσπασμα ποινικού μητρώου — να αποφασιστεί]</w:t>
            </w:r>
          </w:p>
        </w:tc>
        <w:tc>
          <w:tcPr>
            <w:tcW w:type="dxa" w:w="1728"/>
          </w:tcPr>
          <w:p>
            <w:r/>
          </w:p>
        </w:tc>
        <w:tc>
          <w:tcPr>
            <w:tcW w:type="dxa" w:w="1728"/>
          </w:tcPr>
          <w:p>
            <w:r/>
          </w:p>
        </w:tc>
        <w:tc>
          <w:tcPr>
            <w:tcW w:type="dxa" w:w="1728"/>
          </w:tcPr>
          <w:p>
            <w:r/>
          </w:p>
        </w:tc>
        <w:tc>
          <w:tcPr>
            <w:tcW w:type="dxa" w:w="1728"/>
          </w:tcPr>
          <w:p>
            <w:r/>
            <w:r>
              <w:rPr>
                <w:b w:val="0"/>
              </w:rPr>
              <w:t>☐</w:t>
            </w:r>
          </w:p>
        </w:tc>
      </w:tr>
    </w:tbl>
    <w:p/>
    <w:p>
      <w:r>
        <w:rPr>
          <w:b/>
        </w:rPr>
        <w:t>Όρια ρόλου:</w:t>
      </w:r>
      <w:r>
        <w:rPr>
          <w:b w:val="0"/>
        </w:rPr>
        <w:t xml:space="preserve"> η εταιρεία παρέχει υπηρεσίες ψυχολόγου και συμβουλευτικής· δεν είναι αδειοδοτημένη Μονάδα Θεραπείας και Απεξάρτησης (ν. 4139/2013) και κανείς δεν παρουσιάζει την υπηρεσία ως «θεραπεία απεξάρτησης». Οι </w:t>
      </w:r>
      <w:r>
        <w:rPr>
          <w:b/>
        </w:rPr>
        <w:t>αποφάσεις κλινικής εκτίμησης κινδύνου ανήκουν στους αδειοδοτημένους ψυχολόγους</w:t>
      </w:r>
      <w:r>
        <w:rPr>
          <w:b w:val="0"/>
        </w:rPr>
        <w:t xml:space="preserve">. Οι βιωματικοί σύμβουλοι παρέχουν ομότιμη υποστήριξη/καθοδήγηση (όχι ψυχοθεραπεία), δεν κάνουν ψυχολογική/ψυχιατρική διάγνωση, δεν παρουσιάζονται ως ψυχολόγοι και </w:t>
      </w:r>
      <w:r>
        <w:rPr>
          <w:b/>
        </w:rPr>
        <w:t>κλιμακώνουν</w:t>
      </w:r>
      <w:r>
        <w:rPr>
          <w:b w:val="0"/>
        </w:rPr>
        <w:t xml:space="preserve"> σε ψυχολόγο όταν το πρωτόκολλο το ορίζει (σε άμεσο κίνδυνο καλούν πρώτα 112). [Να επιβεβαιωθεί τι επιτρέπεται να συμπληρώνει κάθε ρόλος στα έντυπα 02–04.]</w:t>
      </w:r>
    </w:p>
    <w:p>
      <w:pPr>
        <w:pStyle w:val="Heading2"/>
      </w:pPr>
      <w:r>
        <w:t>2. Ασφάλιση επαγγελματικής ευθύνης</w:t>
      </w:r>
    </w:p>
    <w:p>
      <w:pPr>
        <w:pStyle w:val="ListBullet"/>
      </w:pPr>
      <w:r>
        <w:rPr>
          <w:b w:val="0"/>
        </w:rPr>
        <w:t>☐ Ατομικό ή ομαδικό ασφαλιστήριο σε ισχύ — εταιρεία: ______ αρ.: ______ λήξη: ______</w:t>
      </w:r>
    </w:p>
    <w:p>
      <w:pPr>
        <w:pStyle w:val="ListBullet"/>
      </w:pPr>
      <w:r>
        <w:rPr>
          <w:b w:val="0"/>
        </w:rPr>
        <w:t xml:space="preserve">☐ Καλύπτει ρητά </w:t>
      </w:r>
      <w:r>
        <w:rPr>
          <w:b/>
        </w:rPr>
        <w:t>online υπηρεσίες ψυχολόγου/συμβουλευτικής</w:t>
      </w:r>
      <w:r>
        <w:rPr>
          <w:b w:val="0"/>
        </w:rPr>
        <w:t xml:space="preserve"> και συνεδρίες με μέλη σε όλη την Ελλάδα [και εξωτερικό, αν υπάρχουν μέλη εκτός χώρας].</w:t>
      </w:r>
    </w:p>
    <w:p>
      <w:pPr>
        <w:pStyle w:val="ListBullet"/>
      </w:pPr>
      <w:r>
        <w:rPr>
          <w:b w:val="0"/>
        </w:rPr>
        <w:t xml:space="preserve">☐ Καλύπτει </w:t>
      </w:r>
      <w:r>
        <w:rPr>
          <w:b/>
        </w:rPr>
        <w:t>ομαδικές</w:t>
      </w:r>
      <w:r>
        <w:rPr>
          <w:b w:val="0"/>
        </w:rPr>
        <w:t xml:space="preserve"> συνεδρίες και εφημερία/τηλεφωνική παρέμβαση σε κρίση.</w:t>
      </w:r>
    </w:p>
    <w:p>
      <w:pPr>
        <w:pStyle w:val="ListBullet"/>
      </w:pPr>
      <w:r>
        <w:rPr>
          <w:b w:val="0"/>
        </w:rPr>
        <w:t>☐ Καλύπτει βιωματικούς συμβούλους (συχνά εξαιρούνται από συμβόλαια ψυχολόγων).</w:t>
      </w:r>
    </w:p>
    <w:p>
      <w:pPr>
        <w:pStyle w:val="ListBullet"/>
      </w:pPr>
      <w:r>
        <w:rPr>
          <w:b w:val="0"/>
        </w:rPr>
        <w:t>☐ Ασφάλιση της εταιρείας για παραβίαση δεδομένων (cyber) — [να εξεταστεί].</w:t>
      </w:r>
    </w:p>
    <w:p>
      <w:pPr>
        <w:pStyle w:val="Heading2"/>
      </w:pPr>
      <w:r>
        <w:t>3. Εποπτεία</w:t>
      </w:r>
    </w:p>
    <w:p>
      <w:pPr>
        <w:pStyle w:val="ListBullet"/>
      </w:pPr>
      <w:r>
        <w:rPr>
          <w:b w:val="0"/>
        </w:rPr>
        <w:t>☐ Κλινική εποπτεία τουλάχιστον [__ ώρες/μήνα], ατομική ή ομαδική, από [ΟΝΟΜΑ ΕΠΟΠΤΗ].</w:t>
      </w:r>
    </w:p>
    <w:p>
      <w:pPr>
        <w:pStyle w:val="ListBullet"/>
      </w:pPr>
      <w:r>
        <w:rPr>
          <w:b w:val="0"/>
        </w:rPr>
        <w:t>☐ Ειδική αναδρομική συζήτηση (debrief) μετά από κάθε σοβαρό συμβάν κρίσης, εντός [72] ωρών.</w:t>
      </w:r>
    </w:p>
    <w:p>
      <w:pPr>
        <w:pStyle w:val="ListBullet"/>
      </w:pPr>
      <w:r>
        <w:rPr>
          <w:b w:val="0"/>
        </w:rPr>
        <w:t>☐ Στην εποπτεία τα μέλη αναφέρονται με κωδικό ή μικρό όνομα, ποτέ με πλήρη στοιχεία. Αν ο επόπτης είναι εκτός εταιρείας, υπογράφει δήλωση εμπιστευτικότητας.</w:t>
      </w:r>
    </w:p>
    <w:p>
      <w:pPr>
        <w:pStyle w:val="ListBullet"/>
      </w:pPr>
      <w:r>
        <w:rPr>
          <w:b w:val="0"/>
        </w:rPr>
        <w:t>☐ Φροντίδα της ομάδας: η εφημερία και οι νυχτερινές κλήσεις κουράζουν· δικαίωμα να ζητήσει κανείς διάλειμμα από βάρδιες.</w:t>
      </w:r>
    </w:p>
    <w:p>
      <w:pPr>
        <w:pStyle w:val="Heading2"/>
      </w:pPr>
      <w:r>
        <w:t>4. Σύμβαση εμπιστευτικότητας (βασικά σημεία)</w:t>
      </w:r>
    </w:p>
    <w:p>
      <w:r>
        <w:rPr>
          <w:b w:val="0"/>
        </w:rPr>
        <w:t>Ο επαγγελματίας δεσμεύεται:</w:t>
      </w:r>
    </w:p>
    <w:p>
      <w:pPr>
        <w:pStyle w:val="ListBullet"/>
      </w:pPr>
      <w:r>
        <w:rPr>
          <w:b w:val="0"/>
        </w:rPr>
        <w:t xml:space="preserve">☐ Επαγγελματικό απόρρητο για κάθε πληροφορία μέλους, </w:t>
      </w:r>
      <w:r>
        <w:rPr>
          <w:b/>
        </w:rPr>
        <w:t>και μετά</w:t>
      </w:r>
      <w:r>
        <w:rPr>
          <w:b w:val="0"/>
        </w:rPr>
        <w:t xml:space="preserve"> τη λήξη της συνεργασίας, χωρίς χρονικό όριο.</w:t>
      </w:r>
    </w:p>
    <w:p>
      <w:pPr>
        <w:pStyle w:val="ListBullet"/>
      </w:pPr>
      <w:r>
        <w:rPr>
          <w:b w:val="0"/>
        </w:rPr>
        <w:t xml:space="preserve">☐ Πρόσβαση στον φάκελο </w:t>
      </w:r>
      <w:r>
        <w:rPr>
          <w:b/>
        </w:rPr>
        <w:t>μόνο για λόγους υποστήριξης</w:t>
      </w:r>
      <w:r>
        <w:rPr>
          <w:b w:val="0"/>
        </w:rPr>
        <w:t xml:space="preserve"> του μέλους. Παρότι βλέπει όλους τους φακέλους, δεν ανοίγει φάκελο από περιέργεια· ξέρει ότι κάθε πρόσβαση καταγράφεται και ελέγχεται.</w:t>
      </w:r>
    </w:p>
    <w:p>
      <w:pPr>
        <w:pStyle w:val="ListBullet"/>
      </w:pPr>
      <w:r>
        <w:rPr>
          <w:b w:val="0"/>
        </w:rPr>
        <w:t xml:space="preserve">☐ Όρια εμπιστευτικότητας και ποιος αποφασίζει γνωστοποίηση (κίνδυνος για τον εαυτό/άλλους, προστασία παιδιού, δικαστική εντολή): ενημερώνει </w:t>
      </w:r>
      <w:r>
        <w:rPr>
          <w:b/>
        </w:rPr>
        <w:t>πάντα</w:t>
      </w:r>
      <w:r>
        <w:rPr>
          <w:b w:val="0"/>
        </w:rPr>
        <w:t xml:space="preserve"> την Εύα και καταγράφει στο app.</w:t>
      </w:r>
    </w:p>
    <w:p>
      <w:pPr>
        <w:pStyle w:val="ListBullet"/>
      </w:pPr>
      <w:r>
        <w:rPr>
          <w:b w:val="0"/>
        </w:rPr>
        <w:t>☐ Δεν επικοινωνεί με μέλη εκτός των επίσημων καναλιών, δεν συνάπτει προσωπική, οικονομική ή ερωτική σχέση με μέλη ή πρώην μέλη [για __ έτη — κατά τον Κώδικα Δεοντολογίας].</w:t>
      </w:r>
    </w:p>
    <w:p>
      <w:pPr>
        <w:pStyle w:val="ListBullet"/>
      </w:pPr>
      <w:r>
        <w:rPr>
          <w:b w:val="0"/>
        </w:rPr>
        <w:t>☐ Αν γνωρίζει ήδη ένα μέλος από την προσωπική του ζωή, το δηλώνει στην Εύα (σύγκρουση συμφερόντων) και δεν κάνει ατομική μαζί του.</w:t>
      </w:r>
    </w:p>
    <w:p>
      <w:pPr>
        <w:pStyle w:val="ListBullet"/>
      </w:pPr>
      <w:r>
        <w:rPr>
          <w:b w:val="0"/>
        </w:rPr>
        <w:t xml:space="preserve">☐ Ενημερώνει την Εύα </w:t>
      </w:r>
      <w:r>
        <w:rPr>
          <w:b/>
        </w:rPr>
        <w:t>αμέσως</w:t>
      </w:r>
      <w:r>
        <w:rPr>
          <w:b w:val="0"/>
        </w:rPr>
        <w:t xml:space="preserve"> (το ίδιο 24ωρο) για κάθε πιθανή παραβίαση δεδομένων: χαμένο/κλεμμένο κινητό, λάθος αποστολή, ύποπτη σύνδεση. Η εταιρεία έχει 72 ώρες για ενημέρωση της ΑΠΔΠΧ.</w:t>
      </w:r>
    </w:p>
    <w:p>
      <w:pPr>
        <w:pStyle w:val="ListBullet"/>
      </w:pPr>
      <w:r>
        <w:rPr>
          <w:b w:val="0"/>
        </w:rPr>
        <w:t>☐ Στην αποχώρηση: επιστρέφει/διαγράφει κάθε υλικό, επιβεβαιώνει γραπτά, και ο λογαριασμός του απενεργοποιείται την ίδια μέρα (και αφαιρείται από την ομάδα Telegram).</w:t>
      </w:r>
    </w:p>
    <w:p>
      <w:pPr>
        <w:pStyle w:val="Heading2"/>
      </w:pPr>
      <w:r>
        <w:t>5. Κανόνες χειρισμού δεδομένων (καθημερινά)</w:t>
      </w:r>
    </w:p>
    <w:p>
      <w:pPr>
        <w:pStyle w:val="ListBullet"/>
      </w:pPr>
      <w:r>
        <w:rPr>
          <w:b w:val="0"/>
        </w:rPr>
        <w:t xml:space="preserve">☐ </w:t>
      </w:r>
      <w:r>
        <w:rPr>
          <w:b/>
        </w:rPr>
        <w:t>Κανένα στοιχείο μέλους σε προσωπικό Viber, WhatsApp, Messenger, SMS ή email.</w:t>
      </w:r>
      <w:r>
        <w:rPr>
          <w:b w:val="0"/>
        </w:rPr>
        <w:t xml:space="preserve"> Ούτε όνομα με πληροφορία υγείας, ούτε στιγμιότυπα από το app. Η μόνη εξαίρεση είναι το κοινό Telegram του κόκκινου κουμπιού, όπου γράφεται </w:t>
      </w:r>
      <w:r>
        <w:rPr>
          <w:b/>
        </w:rPr>
        <w:t>μόνο</w:t>
      </w:r>
      <w:r>
        <w:rPr>
          <w:b w:val="0"/>
        </w:rPr>
        <w:t xml:space="preserve"> μικρό όνομα + αρχικό και «Το αναλαμβάνω»· </w:t>
      </w:r>
      <w:r>
        <w:rPr>
          <w:b/>
        </w:rPr>
        <w:t>καμία</w:t>
      </w:r>
      <w:r>
        <w:rPr>
          <w:b w:val="0"/>
        </w:rPr>
        <w:t xml:space="preserve"> κλινική πληροφορία εκεί — ό,τι χρειάζεται γράφεται στο app.</w:t>
      </w:r>
    </w:p>
    <w:p>
      <w:pPr>
        <w:pStyle w:val="ListBullet"/>
      </w:pPr>
      <w:r>
        <w:rPr>
          <w:b w:val="0"/>
        </w:rPr>
        <w:t>☐ Ομάδα Telegram: ενεργή η αυτόματη διαγραφή μηνυμάτων [7 ημέρες]· χωρίς προώθηση· μέλη μόνο το τρέχον προσωπικό.</w:t>
      </w:r>
    </w:p>
    <w:p>
      <w:pPr>
        <w:pStyle w:val="ListBullet"/>
      </w:pPr>
      <w:r>
        <w:rPr>
          <w:b w:val="0"/>
        </w:rPr>
        <w:t xml:space="preserve">☐ Σημειώματα γράφονται </w:t>
      </w:r>
      <w:r>
        <w:rPr>
          <w:b/>
        </w:rPr>
        <w:t>μόνο στο app</w:t>
      </w:r>
      <w:r>
        <w:rPr>
          <w:b w:val="0"/>
        </w:rPr>
        <w:t xml:space="preserve"> — όχι σε τετράδια, Google Docs, σημειώσεις κινητού. Αν χρειαστεί πρόχειρο κατά τη συνεδρία, καταστρέφεται μετά την καταχώριση.</w:t>
      </w:r>
    </w:p>
    <w:p>
      <w:pPr>
        <w:pStyle w:val="ListBullet"/>
      </w:pPr>
      <w:r>
        <w:rPr>
          <w:b w:val="0"/>
        </w:rPr>
        <w:t xml:space="preserve">☐ </w:t>
      </w:r>
      <w:r>
        <w:rPr>
          <w:b/>
        </w:rPr>
        <w:t>Κλείδωμα κινητού και υπολογιστή</w:t>
      </w:r>
      <w:r>
        <w:rPr>
          <w:b w:val="0"/>
        </w:rPr>
        <w:t xml:space="preserve"> με PIN/βιομετρικά, αυτόματο κλείδωμα ≤ [2] λεπτά, κρυπτογράφηση συσκευής ενεργή, ενημερωμένο λειτουργικό.</w:t>
      </w:r>
    </w:p>
    <w:p>
      <w:pPr>
        <w:pStyle w:val="ListBullet"/>
      </w:pPr>
      <w:r>
        <w:rPr>
          <w:b w:val="0"/>
        </w:rPr>
        <w:t xml:space="preserve">☐ </w:t>
      </w:r>
      <w:r>
        <w:rPr>
          <w:b/>
        </w:rPr>
        <w:t>2FA</w:t>
      </w:r>
      <w:r>
        <w:rPr>
          <w:b w:val="0"/>
        </w:rPr>
        <w:t xml:space="preserve"> στον λογαριασμό του app· ο κωδικός δεν μοιράζεται ποτέ.</w:t>
      </w:r>
    </w:p>
    <w:p>
      <w:pPr>
        <w:pStyle w:val="ListBullet"/>
      </w:pPr>
      <w:r>
        <w:rPr>
          <w:b w:val="0"/>
        </w:rPr>
        <w:t xml:space="preserve">☐ </w:t>
      </w:r>
      <w:r>
        <w:rPr>
          <w:b/>
        </w:rPr>
        <w:t>Αποσύνδεση</w:t>
      </w:r>
      <w:r>
        <w:rPr>
          <w:b w:val="0"/>
        </w:rPr>
        <w:t xml:space="preserve"> από το app σε κοινόχρηστο ή ξένο υπολογιστή· όχι αποθήκευση κωδικών σε κοινόχρηστο browser.</w:t>
      </w:r>
    </w:p>
    <w:p>
      <w:pPr>
        <w:pStyle w:val="ListBullet"/>
      </w:pPr>
      <w:r>
        <w:rPr>
          <w:b w:val="0"/>
        </w:rPr>
        <w:t>☐ Ειδοποιήσεις στην οθόνη κλειδώματος χωρίς προεπισκόπηση περιεχομένου.</w:t>
      </w:r>
    </w:p>
    <w:p>
      <w:pPr>
        <w:pStyle w:val="ListBullet"/>
      </w:pPr>
      <w:r>
        <w:rPr>
          <w:b w:val="0"/>
        </w:rPr>
        <w:t xml:space="preserve">☐ Συνεδρίες από </w:t>
      </w:r>
      <w:r>
        <w:rPr>
          <w:b/>
        </w:rPr>
        <w:t>ιδιωτικό χώρο</w:t>
      </w:r>
      <w:r>
        <w:rPr>
          <w:b w:val="0"/>
        </w:rPr>
        <w:t xml:space="preserve"> με ακουστικά· κανείς άλλος στο δωμάτιο· όχι από καφετέρια/μέσα μεταφοράς. Όχι οδηγώντας.</w:t>
      </w:r>
    </w:p>
    <w:p>
      <w:pPr>
        <w:pStyle w:val="ListBullet"/>
      </w:pPr>
      <w:r>
        <w:rPr>
          <w:b w:val="0"/>
        </w:rPr>
        <w:t xml:space="preserve">☐ </w:t>
      </w:r>
      <w:r>
        <w:rPr>
          <w:b/>
        </w:rPr>
        <w:t>Καμία ηχογράφηση</w:t>
      </w:r>
      <w:r>
        <w:rPr>
          <w:b w:val="0"/>
        </w:rPr>
        <w:t xml:space="preserve"> στο Zoom (τοπική ή cloud)· ελέγχεται ότι η ηχογράφηση είναι απενεργοποιημένη στον λογαριασμό· waiting room ενεργό· δεν αφήνει το δωμάτιο ανοιχτό χωρίς ψυχολόγο ή σύμβουλο.</w:t>
      </w:r>
    </w:p>
    <w:p>
      <w:pPr>
        <w:pStyle w:val="ListBullet"/>
      </w:pPr>
      <w:r>
        <w:rPr>
          <w:b w:val="0"/>
        </w:rPr>
        <w:t xml:space="preserve">☐ Επιβεβαίωση </w:t>
      </w:r>
      <w:r>
        <w:rPr>
          <w:b/>
        </w:rPr>
        <w:t>τοποθεσίας μέλους</w:t>
      </w:r>
      <w:r>
        <w:rPr>
          <w:b w:val="0"/>
        </w:rPr>
        <w:t xml:space="preserve"> στην αρχή κάθε ατομικής/Therapair και τηλεφώνου για επανάκληση.</w:t>
      </w:r>
    </w:p>
    <w:p>
      <w:pPr>
        <w:pStyle w:val="ListBullet"/>
      </w:pPr>
      <w:r>
        <w:rPr>
          <w:b w:val="0"/>
        </w:rPr>
        <w:t xml:space="preserve">☐ Εργαλεία εκτός λίστας (π.χ. AI εργαλεία για περιλήψεις, μεταφραστές) </w:t>
      </w:r>
      <w:r>
        <w:rPr>
          <w:b/>
        </w:rPr>
        <w:t>δεν</w:t>
      </w:r>
      <w:r>
        <w:rPr>
          <w:b w:val="0"/>
        </w:rPr>
        <w:t xml:space="preserve"> χρησιμοποιούνται με δεδομένα μελών.</w:t>
      </w:r>
    </w:p>
    <w:p>
      <w:pPr>
        <w:pStyle w:val="Heading2"/>
      </w:pPr>
      <w:r>
        <w:t>6. Συμφωνία εφημερίας</w:t>
      </w:r>
    </w:p>
    <w:p>
      <w:pPr>
        <w:pStyle w:val="ListBullet"/>
      </w:pPr>
      <w:r>
        <w:rPr>
          <w:b w:val="0"/>
        </w:rPr>
        <w:t>☐ Γνωρίζει το πρόγραμμα βαρδιών που ορίζει η Εύα στο app και δηλώνει κωλύματα έως [__].</w:t>
      </w:r>
    </w:p>
    <w:p>
      <w:pPr>
        <w:pStyle w:val="ListBullet"/>
      </w:pPr>
      <w:r>
        <w:rPr>
          <w:b w:val="0"/>
        </w:rPr>
        <w:t xml:space="preserve">☐ Τη νύχτα της εφημερίας: η ειδοποίηση του app </w:t>
      </w:r>
      <w:r>
        <w:rPr>
          <w:b/>
        </w:rPr>
        <w:t>περνά το αθόρυβο</w:t>
      </w:r>
      <w:r>
        <w:rPr>
          <w:b w:val="0"/>
        </w:rPr>
        <w:t xml:space="preserve"> (δοκιμασμένο στη δική του συσκευή), κινητό φορτισμένο, με σήμα, κοντά του.</w:t>
      </w:r>
    </w:p>
    <w:p>
      <w:pPr>
        <w:pStyle w:val="ListBullet"/>
      </w:pPr>
      <w:r>
        <w:rPr>
          <w:b w:val="0"/>
        </w:rPr>
        <w:t xml:space="preserve">☐ Ανάληψη μέσα σε </w:t>
      </w:r>
      <w:r>
        <w:rPr>
          <w:b/>
        </w:rPr>
        <w:t>10 λεπτά</w:t>
      </w:r>
      <w:r>
        <w:rPr>
          <w:b w:val="0"/>
        </w:rPr>
        <w:t xml:space="preserve">· μετά την ανάληψη κλήση στο μέλος και δήλωση «μιλήσαμε» με σύντομη έκβαση μέσα σε </w:t>
      </w:r>
      <w:r>
        <w:rPr>
          <w:b/>
        </w:rPr>
        <w:t>5 λεπτά</w:t>
      </w:r>
      <w:r>
        <w:rPr>
          <w:b w:val="0"/>
        </w:rPr>
        <w:t>, αλλιώς το σύστημα ξαναειδοποιεί.</w:t>
      </w:r>
    </w:p>
    <w:p>
      <w:pPr>
        <w:pStyle w:val="ListBullet"/>
      </w:pPr>
      <w:r>
        <w:rPr>
          <w:b w:val="0"/>
        </w:rPr>
        <w:t>☐ Αν δεν μπορεί να αναλάβει (π.χ. ήδη σε κλήση), δεν το αγνοεί σιωπηλά — [πατά «Δεν μπορώ» / ενημερώνει την Εύα].</w:t>
      </w:r>
    </w:p>
    <w:p>
      <w:pPr>
        <w:pStyle w:val="ListBullet"/>
      </w:pPr>
      <w:r>
        <w:rPr>
          <w:b w:val="0"/>
        </w:rPr>
        <w:t>☐ Ακολουθεί το πρωτόκολλο κρίσης: εκτίμηση άμεσου κινδύνου (αν εφημερεύει βιωματικός σύμβουλος, η κλινική εκτίμηση επιβεβαιώνεται από ψυχολόγο το συντομότερο — [ψυχολόγος σε ετοιμότητα: να οριστεί]), 112 όταν υπάρχει άμεσος κίνδυνος, επαφή έκτακτης ανάγκης μόνο κατά τη συγκατάθεση του μέλους (ή σε άμεσο κίνδυνο ζωής), αναφορά συμβάντος στο app μέχρι [το επόμενο πρωί].</w:t>
      </w:r>
    </w:p>
    <w:p>
      <w:pPr>
        <w:pStyle w:val="ListBullet"/>
      </w:pPr>
      <w:r>
        <w:rPr>
          <w:b w:val="0"/>
        </w:rPr>
        <w:t>☐ Κλιμάκωση στην Εύα: αυτόματη μετά από 10′ χωρίς ανάληψη· και χειροκίνητα όποτε ο εφημερεύων χρειάζεται δεύτερη γνώμη.</w:t>
      </w:r>
    </w:p>
    <w:p>
      <w:pPr>
        <w:pStyle w:val="ListBullet"/>
      </w:pPr>
      <w:r>
        <w:rPr>
          <w:b w:val="0"/>
        </w:rPr>
        <w:t>☐ Όροι αμοιβής/αντιστάθμισης εφημερίας: [ΑΓΚΥΛΕΣ — εκτός app, να συμφωνηθούν].</w:t>
      </w:r>
    </w:p>
    <w:p>
      <w:pPr>
        <w:pStyle w:val="ListBullet"/>
      </w:pPr>
      <w:r>
        <w:rPr>
          <w:b w:val="0"/>
        </w:rPr>
        <w:t>☐ Η εφημερία δεν υπόσχεται στα μέλη άμεση απάντηση — τα μέλη ενημερώνονται για τα όρια (01α, παρ. 3).</w:t>
      </w:r>
    </w:p>
    <w:p>
      <w:pPr>
        <w:pStyle w:val="Heading2"/>
      </w:pPr>
      <w:r>
        <w:t>Υπογραφές</w:t>
      </w:r>
    </w:p>
    <w:p>
      <w:r>
        <w:rPr>
          <w:b w:val="0"/>
        </w:rPr>
        <w:t>Διάβασα, κατάλαβα και δεσμεύομαι να τηρώ τα παραπάνω.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Επαγγελματίας</w:t>
            </w:r>
          </w:p>
        </w:tc>
        <w:tc>
          <w:tcPr>
            <w:tcW w:type="dxa" w:w="2880"/>
          </w:tcPr>
          <w:p>
            <w:r>
              <w:rPr>
                <w:b/>
              </w:rPr>
            </w:r>
            <w:r>
              <w:rPr>
                <w:b/>
              </w:rPr>
              <w:t>Για την εταιρεία</w:t>
            </w:r>
          </w:p>
        </w:tc>
      </w:tr>
      <w:tr>
        <w:tc>
          <w:tcPr>
            <w:tcW w:type="dxa" w:w="2880"/>
          </w:tcPr>
          <w:p>
            <w:r/>
            <w:r>
              <w:rPr>
                <w:b w:val="0"/>
              </w:rPr>
              <w:t>Ονοματεπώνυμο</w:t>
            </w:r>
          </w:p>
        </w:tc>
        <w:tc>
          <w:tcPr>
            <w:tcW w:type="dxa" w:w="2880"/>
          </w:tcPr>
          <w:p>
            <w:r/>
          </w:p>
        </w:tc>
        <w:tc>
          <w:tcPr>
            <w:tcW w:type="dxa" w:w="2880"/>
          </w:tcPr>
          <w:p>
            <w:r/>
            <w:r>
              <w:rPr>
                <w:b w:val="0"/>
              </w:rPr>
              <w:t>Εύα [ΕΠΩΝΥΜΟ]</w:t>
            </w:r>
          </w:p>
        </w:tc>
      </w:tr>
      <w:tr>
        <w:tc>
          <w:tcPr>
            <w:tcW w:type="dxa" w:w="2880"/>
          </w:tcPr>
          <w:p>
            <w:r/>
            <w:r>
              <w:rPr>
                <w:b w:val="0"/>
              </w:rPr>
              <w:t>Ρόλος</w:t>
            </w:r>
          </w:p>
        </w:tc>
        <w:tc>
          <w:tcPr>
            <w:tcW w:type="dxa" w:w="2880"/>
          </w:tcPr>
          <w:p>
            <w:r/>
            <w:r>
              <w:rPr>
                <w:b w:val="0"/>
              </w:rPr>
              <w:t>☐ Β ☐ Κ</w:t>
            </w:r>
          </w:p>
        </w:tc>
        <w:tc>
          <w:tcPr>
            <w:tcW w:type="dxa" w:w="2880"/>
          </w:tcPr>
          <w:p>
            <w:r/>
          </w:p>
        </w:tc>
      </w:tr>
      <w:tr>
        <w:tc>
          <w:tcPr>
            <w:tcW w:type="dxa" w:w="2880"/>
          </w:tcPr>
          <w:p>
            <w:r/>
            <w:r>
              <w:rPr>
                <w:b w:val="0"/>
              </w:rPr>
              <w:t>Ημερομηνία</w:t>
            </w:r>
          </w:p>
        </w:tc>
        <w:tc>
          <w:tcPr>
            <w:tcW w:type="dxa" w:w="2880"/>
          </w:tcPr>
          <w:p>
            <w:r/>
          </w:p>
        </w:tc>
        <w:tc>
          <w:tcPr>
            <w:tcW w:type="dxa" w:w="2880"/>
          </w:tcPr>
          <w:p>
            <w:r/>
          </w:p>
        </w:tc>
      </w:tr>
      <w:tr>
        <w:tc>
          <w:tcPr>
            <w:tcW w:type="dxa" w:w="2880"/>
          </w:tcPr>
          <w:p>
            <w:r/>
            <w:r>
              <w:rPr>
                <w:b w:val="0"/>
              </w:rPr>
              <w:t>Υπογραφή</w:t>
            </w:r>
          </w:p>
        </w:tc>
        <w:tc>
          <w:tcPr>
            <w:tcW w:type="dxa" w:w="2880"/>
          </w:tcPr>
          <w:p>
            <w:r/>
          </w:p>
        </w:tc>
        <w:tc>
          <w:tcPr>
            <w:tcW w:type="dxa" w:w="2880"/>
          </w:tcPr>
          <w:p>
            <w:r/>
          </w:p>
        </w:tc>
      </w:tr>
    </w:tbl>
    <w:p/>
    <w:p>
      <w:r>
        <w:rPr>
          <w:b w:val="0"/>
        </w:rPr>
        <w:t>Επόμενη ανασκόπηση: ____ / ____ / ______</w:t>
      </w:r>
    </w:p>
    <w:p>
      <w:r>
        <w:br w:type="page"/>
      </w:r>
    </w:p>
    <w:p>
      <w:r>
        <w:rPr>
          <w:b w:val="0"/>
          <w:i/>
        </w:rPr>
        <w:t>ΣΧΕΔΙΟ προς κλινικό και νομικό έλεγχο — δεν έχει εγκριθεί</w:t>
      </w:r>
    </w:p>
    <w:p>
      <w:pPr>
        <w:pStyle w:val="Heading1"/>
      </w:pPr>
      <w:r>
        <w:t>02 — Αρχική αξιολόγηση (intake)</w:t>
      </w:r>
    </w:p>
    <w:p>
      <w:r>
        <w:rPr>
          <w:b/>
        </w:rPr>
        <w:t>Πότε:</w:t>
      </w:r>
      <w:r>
        <w:rPr>
          <w:b w:val="0"/>
        </w:rPr>
        <w:t xml:space="preserve"> στην πρώτη ατομική / συνάντηση έναρξης συνεργασίας, </w:t>
      </w:r>
      <w:r>
        <w:rPr>
          <w:b/>
        </w:rPr>
        <w:t>πριν δοθεί κωδικός</w:t>
      </w:r>
      <w:r>
        <w:rPr>
          <w:b w:val="0"/>
        </w:rPr>
        <w:t xml:space="preserve"> στο app. Όσα έχουν ★ είναι υποχρεωτικά πριν τον κωδικό· τα υπόλοιπα μπορούν να ολοκληρωθούν έως τη 2η ατομική.</w:t>
      </w:r>
    </w:p>
    <w:p>
      <w:r>
        <w:rPr>
          <w:b/>
        </w:rPr>
        <w:t>Ποιος:</w:t>
      </w:r>
      <w:r>
        <w:rPr>
          <w:b w:val="0"/>
        </w:rPr>
        <w:t xml:space="preserve"> όποιος επαγγελματίας κάνει την πρώτη ατομική (βιωματικός σύμβουλος ή κλινικός ψυχολόγος). Ο βιωματικός σύμβουλος συλλέγει τις πληροφορίες και κλιμακώνει· </w:t>
      </w:r>
      <w:r>
        <w:rPr>
          <w:b/>
        </w:rPr>
        <w:t>η κλινική εκτίμηση και η απόφαση καταλληλότητας (§12) ανήκουν σε αδειοδοτημένο ψυχολόγο</w:t>
      </w:r>
      <w:r>
        <w:rPr>
          <w:b w:val="0"/>
        </w:rPr>
        <w:t xml:space="preserve">. Τα κουτιά </w:t>
      </w:r>
      <w:r>
        <w:rPr>
          <w:b/>
        </w:rPr>
        <w:t>⚠ Κλιμάκωση</w:t>
      </w:r>
      <w:r>
        <w:rPr>
          <w:b w:val="0"/>
        </w:rPr>
        <w:t xml:space="preserve"> λένε πότε ενημερώνεις τον κλινικό ψυχολόγο της ομάδας (σήμερα: Χριστιάνα, Μένη) και την Εύα.</w:t>
      </w:r>
    </w:p>
    <w:p>
      <w:r>
        <w:rPr>
          <w:b/>
        </w:rPr>
        <w:t>Πόσο χρόνο:</w:t>
      </w:r>
      <w:r>
        <w:rPr>
          <w:b w:val="0"/>
        </w:rPr>
        <w:t xml:space="preserve"> ~60′ συνολικά. Αν έχεις μόνο 40′: ενότητες 1, 2, 4 (σύντομα), 6, 11 και το 03 (κίνδυνος) + 04 (πλάνο ασφάλειας)· τα υπόλοιπα στη 2η ατομική.</w:t>
      </w:r>
    </w:p>
    <w:p>
      <w:r>
        <w:rPr>
          <w:b w:val="0"/>
        </w:rPr>
        <w:t>Συνδέεται με: 03-axiologisi-kindynou.md (γίνεται πάντα μαζί), 04-plano-asfaleias.md, 05-therapeutiko-plano.md.</w:t>
      </w:r>
    </w:p>
    <w:p>
      <w:r>
        <w:rPr>
          <w:b/>
        </w:rPr>
        <w:t>Πώς το κάνεις:</w:t>
      </w:r>
      <w:r>
        <w:rPr>
          <w:b w:val="0"/>
        </w:rPr>
        <w:t xml:space="preserve"> μιλάς, δεν ανακρίνεις. Πες στην αρχή: «Θα σου κάνω αρκετές ερωτήσεις, κάποιες προσωπικές. Μπορείς να μη απαντήσεις σε κάποια· θα το σημειώσω απλώς. Ό,τι λες μένει στον φάκελό σου και το βλέπει μόνο η ομάδα μας (ψυχολόγοι και βιωματικοί σύμβουλοι). Η μόνη εξαίρεση είναι αν κινδυνεύει σοβαρά η ζωή σου ή κάποιου άλλου, ή ένα παιδί.» Αν κάτι δεν απαντηθεί, γράψε «δεν απάντησε» — όχι κενό.</w:t>
      </w:r>
    </w:p>
    <w:p>
      <w:pPr>
        <w:pStyle w:val="Heading2"/>
      </w:pPr>
      <w:r>
        <w:t>1. Ταυτότητα και επικοινωνία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Ονοματεπώνυμο</w:t>
            </w:r>
          </w:p>
        </w:tc>
        <w:tc>
          <w:tcPr>
            <w:tcW w:type="dxa" w:w="4320"/>
          </w:tcPr>
          <w:p>
            <w:r/>
          </w:p>
        </w:tc>
      </w:tr>
      <w:tr>
        <w:tc>
          <w:tcPr>
            <w:tcW w:type="dxa" w:w="4320"/>
          </w:tcPr>
          <w:p>
            <w:r/>
            <w:r>
              <w:rPr>
                <w:b w:val="0"/>
              </w:rPr>
              <w:t>Όνομα που προτιμά να τον/την λέμε</w:t>
            </w:r>
          </w:p>
        </w:tc>
        <w:tc>
          <w:tcPr>
            <w:tcW w:type="dxa" w:w="4320"/>
          </w:tcPr>
          <w:p>
            <w:r/>
          </w:p>
        </w:tc>
      </w:tr>
      <w:tr>
        <w:tc>
          <w:tcPr>
            <w:tcW w:type="dxa" w:w="4320"/>
          </w:tcPr>
          <w:p>
            <w:r/>
            <w:r>
              <w:rPr>
                <w:b w:val="0"/>
              </w:rPr>
              <w:t>Ημερομηνία γέννησης (ηλικία)</w:t>
            </w:r>
          </w:p>
        </w:tc>
        <w:tc>
          <w:tcPr>
            <w:tcW w:type="dxa" w:w="4320"/>
          </w:tcPr>
          <w:p>
            <w:r/>
            <w:r>
              <w:rPr>
                <w:b w:val="0"/>
              </w:rPr>
              <w:t>☐ 18+ επιβεβαιωμένο (αν &lt;18 → βλ. §12, αποκλεισμός)</w:t>
            </w:r>
          </w:p>
        </w:tc>
      </w:tr>
      <w:tr>
        <w:tc>
          <w:tcPr>
            <w:tcW w:type="dxa" w:w="4320"/>
          </w:tcPr>
          <w:p>
            <w:r/>
            <w:r>
              <w:rPr>
                <w:b w:val="0"/>
              </w:rPr>
              <w:t>Φύλο (όπως το δηλώνει)</w:t>
            </w:r>
          </w:p>
        </w:tc>
        <w:tc>
          <w:tcPr>
            <w:tcW w:type="dxa" w:w="4320"/>
          </w:tcPr>
          <w:p>
            <w:r/>
          </w:p>
        </w:tc>
      </w:tr>
      <w:tr>
        <w:tc>
          <w:tcPr>
            <w:tcW w:type="dxa" w:w="4320"/>
          </w:tcPr>
          <w:p>
            <w:r/>
            <w:r>
              <w:rPr>
                <w:b w:val="0"/>
              </w:rPr>
              <w:t>Κινητό</w:t>
            </w:r>
          </w:p>
        </w:tc>
        <w:tc>
          <w:tcPr>
            <w:tcW w:type="dxa" w:w="4320"/>
          </w:tcPr>
          <w:p>
            <w:r/>
            <w:r>
              <w:rPr>
                <w:b w:val="0"/>
              </w:rPr>
              <w:t xml:space="preserve">☐ </w:t>
            </w:r>
            <w:r>
              <w:rPr>
                <w:b/>
              </w:rPr>
              <w:t>επιβεβαιωμένο</w:t>
            </w:r>
            <w:r>
              <w:rPr>
                <w:b w:val="0"/>
              </w:rPr>
              <w:t xml:space="preserve"> (κλήση ή SMS κατά την έναρξη)</w:t>
            </w:r>
          </w:p>
        </w:tc>
      </w:tr>
      <w:tr>
        <w:tc>
          <w:tcPr>
            <w:tcW w:type="dxa" w:w="4320"/>
          </w:tcPr>
          <w:p>
            <w:r/>
            <w:r>
              <w:rPr>
                <w:b w:val="0"/>
              </w:rPr>
              <w:t>Εναλλακτικό τηλέφωνο</w:t>
            </w:r>
          </w:p>
        </w:tc>
        <w:tc>
          <w:tcPr>
            <w:tcW w:type="dxa" w:w="4320"/>
          </w:tcPr>
          <w:p>
            <w:r/>
          </w:p>
        </w:tc>
      </w:tr>
      <w:tr>
        <w:tc>
          <w:tcPr>
            <w:tcW w:type="dxa" w:w="4320"/>
          </w:tcPr>
          <w:p>
            <w:r/>
            <w:r>
              <w:rPr>
                <w:b w:val="0"/>
              </w:rPr>
              <w:t>Email</w:t>
            </w:r>
          </w:p>
        </w:tc>
        <w:tc>
          <w:tcPr>
            <w:tcW w:type="dxa" w:w="4320"/>
          </w:tcPr>
          <w:p>
            <w:r/>
          </w:p>
        </w:tc>
      </w:tr>
      <w:tr>
        <w:tc>
          <w:tcPr>
            <w:tcW w:type="dxa" w:w="4320"/>
          </w:tcPr>
          <w:p>
            <w:r/>
            <w:r>
              <w:rPr>
                <w:b w:val="0"/>
              </w:rPr>
              <w:t>Γλώσσα / χρειάζεται βοήθεια με ελληνικά;</w:t>
            </w:r>
          </w:p>
        </w:tc>
        <w:tc>
          <w:tcPr>
            <w:tcW w:type="dxa" w:w="4320"/>
          </w:tcPr>
          <w:p>
            <w:r/>
          </w:p>
        </w:tc>
      </w:tr>
    </w:tbl>
    <w:p/>
    <w:p>
      <w:pPr>
        <w:pStyle w:val="Heading2"/>
      </w:pPr>
      <w:r>
        <w:t>2. Πού βρίσκεται — για περίπτωση έκτακτης ανάγκης ★</w:t>
      </w:r>
    </w:p>
    <w:p>
      <w:r>
        <w:rPr>
          <w:b w:val="0"/>
        </w:rPr>
        <w:t>Σε online συνεδρίες, αν κινδυνεύει κάποιος, πρέπει να ξέρουμε πού να στείλουμε ΕΚΑΒ/Αστυνομία.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Διεύθυνση κατοικίας (οδός, αριθμός, όροφος, πόλη, ΤΚ)</w:t>
            </w:r>
          </w:p>
        </w:tc>
        <w:tc>
          <w:tcPr>
            <w:tcW w:type="dxa" w:w="4320"/>
          </w:tcPr>
          <w:p>
            <w:r/>
          </w:p>
        </w:tc>
      </w:tr>
      <w:tr>
        <w:tc>
          <w:tcPr>
            <w:tcW w:type="dxa" w:w="4320"/>
          </w:tcPr>
          <w:p>
            <w:r/>
            <w:r>
              <w:rPr>
                <w:b w:val="0"/>
              </w:rPr>
              <w:t>Μένει με:</w:t>
            </w:r>
          </w:p>
        </w:tc>
        <w:tc>
          <w:tcPr>
            <w:tcW w:type="dxa" w:w="4320"/>
          </w:tcPr>
          <w:p>
            <w:r/>
            <w:r>
              <w:rPr>
                <w:b w:val="0"/>
              </w:rPr>
              <w:t>☐ μόνος/η ☐ σύντροφο ☐ γονείς ☐ παιδιά ☐ άλλους: ___</w:t>
            </w:r>
          </w:p>
        </w:tc>
      </w:tr>
      <w:tr>
        <w:tc>
          <w:tcPr>
            <w:tcW w:type="dxa" w:w="4320"/>
          </w:tcPr>
          <w:p>
            <w:r/>
            <w:r>
              <w:rPr>
                <w:b w:val="0"/>
              </w:rPr>
              <w:t>Συνήθως συνδέεται από</w:t>
            </w:r>
          </w:p>
        </w:tc>
        <w:tc>
          <w:tcPr>
            <w:tcW w:type="dxa" w:w="4320"/>
          </w:tcPr>
          <w:p>
            <w:r/>
            <w:r>
              <w:rPr>
                <w:b w:val="0"/>
              </w:rPr>
              <w:t>☐ σπίτι ☐ δουλειά ☐ αυτοκίνητο ☐ άλλο: ___</w:t>
            </w:r>
          </w:p>
        </w:tc>
      </w:tr>
      <w:tr>
        <w:tc>
          <w:tcPr>
            <w:tcW w:type="dxa" w:w="4320"/>
          </w:tcPr>
          <w:p>
            <w:r/>
            <w:r>
              <w:rPr>
                <w:b w:val="0"/>
              </w:rPr>
              <w:t>Ζει ή ταξιδεύει εκτός Ελλάδας;</w:t>
            </w:r>
          </w:p>
        </w:tc>
        <w:tc>
          <w:tcPr>
            <w:tcW w:type="dxa" w:w="4320"/>
          </w:tcPr>
          <w:p>
            <w:r/>
            <w:r>
              <w:rPr>
                <w:b w:val="0"/>
              </w:rPr>
              <w:t>☐ όχι ☐ ναι, χώρα: ___ τοπικός αριθμός έκτακτης ανάγκης: ___ (112 λειτουργεί σε όλη την ΕΕ)</w:t>
            </w:r>
          </w:p>
        </w:tc>
      </w:tr>
    </w:tbl>
    <w:p/>
    <w:p>
      <w:r>
        <w:rPr>
          <w:b w:val="0"/>
        </w:rPr>
        <w:t>Συμφωνία που λέμε στο μέλος: «Στην αρχή κάθε ατομικής μπορεί να σε ρωτήσουμε πού βρίσκεσαι. Αν αλλάξεις μόνιμα διεύθυνση, πες το μας.»</w:t>
      </w:r>
    </w:p>
    <w:p>
      <w:pPr>
        <w:pStyle w:val="Heading2"/>
      </w:pPr>
      <w:r>
        <w:t>3. Επαφή έκτακτης ανάγκης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Όνομα</w:t>
            </w:r>
          </w:p>
        </w:tc>
        <w:tc>
          <w:tcPr>
            <w:tcW w:type="dxa" w:w="4320"/>
          </w:tcPr>
          <w:p>
            <w:r/>
          </w:p>
        </w:tc>
      </w:tr>
      <w:tr>
        <w:tc>
          <w:tcPr>
            <w:tcW w:type="dxa" w:w="4320"/>
          </w:tcPr>
          <w:p>
            <w:r/>
            <w:r>
              <w:rPr>
                <w:b w:val="0"/>
              </w:rPr>
              <w:t>Σχέση</w:t>
            </w:r>
          </w:p>
        </w:tc>
        <w:tc>
          <w:tcPr>
            <w:tcW w:type="dxa" w:w="4320"/>
          </w:tcPr>
          <w:p>
            <w:r/>
          </w:p>
        </w:tc>
      </w:tr>
      <w:tr>
        <w:tc>
          <w:tcPr>
            <w:tcW w:type="dxa" w:w="4320"/>
          </w:tcPr>
          <w:p>
            <w:r/>
            <w:r>
              <w:rPr>
                <w:b w:val="0"/>
              </w:rPr>
              <w:t>Τηλέφωνο</w:t>
            </w:r>
          </w:p>
        </w:tc>
        <w:tc>
          <w:tcPr>
            <w:tcW w:type="dxa" w:w="4320"/>
          </w:tcPr>
          <w:p>
            <w:r/>
          </w:p>
        </w:tc>
      </w:tr>
      <w:tr>
        <w:tc>
          <w:tcPr>
            <w:tcW w:type="dxa" w:w="4320"/>
          </w:tcPr>
          <w:p>
            <w:r/>
            <w:r>
              <w:rPr>
                <w:b w:val="0"/>
              </w:rPr>
              <w:t>Ξέρει ότι συμμετέχει στο πρόγραμμα;</w:t>
            </w:r>
          </w:p>
        </w:tc>
        <w:tc>
          <w:tcPr>
            <w:tcW w:type="dxa" w:w="4320"/>
          </w:tcPr>
          <w:p>
            <w:r/>
            <w:r>
              <w:rPr>
                <w:b w:val="0"/>
              </w:rPr>
              <w:t>☐ ναι ☐ όχι</w:t>
            </w:r>
          </w:p>
        </w:tc>
      </w:tr>
      <w:tr>
        <w:tc>
          <w:tcPr>
            <w:tcW w:type="dxa" w:w="4320"/>
          </w:tcPr>
          <w:p>
            <w:r/>
            <w:r>
              <w:rPr>
                <w:b w:val="0"/>
              </w:rPr>
              <w:t>Συγκατάθεση μέλους να επικοινωνήσουμε</w:t>
            </w:r>
          </w:p>
        </w:tc>
        <w:tc>
          <w:tcPr>
            <w:tcW w:type="dxa" w:w="4320"/>
          </w:tcPr>
          <w:p>
            <w:r/>
            <w:r>
              <w:rPr>
                <w:b w:val="0"/>
              </w:rPr>
              <w:t>☐ ναι, μόνο σε άμεσο κίνδυνο για τη ζωή ☐ ναι, και αν χαθεί επαφή για ___ μέρες ☐ όχι (γράψε γιατί: ___)</w:t>
            </w:r>
          </w:p>
        </w:tc>
      </w:tr>
      <w:tr>
        <w:tc>
          <w:tcPr>
            <w:tcW w:type="dxa" w:w="4320"/>
          </w:tcPr>
          <w:p>
            <w:r/>
            <w:r>
              <w:rPr>
                <w:b w:val="0"/>
              </w:rPr>
              <w:t>Τι επιτρέπεται να του πούμε</w:t>
            </w:r>
          </w:p>
        </w:tc>
        <w:tc>
          <w:tcPr>
            <w:tcW w:type="dxa" w:w="4320"/>
          </w:tcPr>
          <w:p>
            <w:r/>
            <w:r>
              <w:rPr>
                <w:b w:val="0"/>
              </w:rPr>
              <w:t>☐ μόνο ότι ανησυχούμε για την ασφάλειά του/της ☐ ότι είναι σε πρόγραμμα ☐ άλλο: ___</w:t>
            </w:r>
          </w:p>
        </w:tc>
      </w:tr>
      <w:tr>
        <w:tc>
          <w:tcPr>
            <w:tcW w:type="dxa" w:w="4320"/>
          </w:tcPr>
          <w:p>
            <w:r/>
            <w:r>
              <w:rPr>
                <w:b w:val="0"/>
              </w:rPr>
              <w:t>Ημερομηνία συγκατάθεσης / υπογραφή ή ψηφιακή αποδοχή</w:t>
            </w:r>
          </w:p>
        </w:tc>
        <w:tc>
          <w:tcPr>
            <w:tcW w:type="dxa" w:w="4320"/>
          </w:tcPr>
          <w:p>
            <w:r/>
          </w:p>
        </w:tc>
      </w:tr>
    </w:tbl>
    <w:p/>
    <w:p>
      <w:r>
        <w:rPr>
          <w:b w:val="0"/>
        </w:rPr>
        <w:t xml:space="preserve">Αν το μέλος αρνείται επαφή έκτακτης ανάγκης: δεν είναι αυτόματος αποκλεισμός, αλλά </w:t>
      </w:r>
      <w:r>
        <w:rPr>
          <w:b/>
        </w:rPr>
        <w:t>⚠ Κλιμάκωση</w:t>
      </w:r>
      <w:r>
        <w:rPr>
          <w:b w:val="0"/>
        </w:rPr>
        <w:t xml:space="preserve"> στην Εύα πριν δοθεί κωδικός.</w:t>
      </w:r>
    </w:p>
    <w:p>
      <w:pPr>
        <w:pStyle w:val="Heading2"/>
      </w:pPr>
      <w:r>
        <w:t>4. Από πού έρχεται (παραπομπή)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Πηγή</w:t>
            </w:r>
          </w:p>
        </w:tc>
        <w:tc>
          <w:tcPr>
            <w:tcW w:type="dxa" w:w="4320"/>
          </w:tcPr>
          <w:p>
            <w:r/>
            <w:r>
              <w:rPr>
                <w:b w:val="0"/>
              </w:rPr>
              <w:t>☐ μόνος/η ☐ οικογένεια ☐ ΑΥΤΟΓΝΩΣΙΑ PLUS ☐ άλλη μονάδα/πρόγραμμα: ___ ☐ γιατρός/ψυχίατρος ☐ δικαστήριο/εισαγγελία ☐ άλλο</w:t>
            </w:r>
          </w:p>
        </w:tc>
      </w:tr>
      <w:tr>
        <w:tc>
          <w:tcPr>
            <w:tcW w:type="dxa" w:w="4320"/>
          </w:tcPr>
          <w:p>
            <w:r/>
            <w:r>
              <w:rPr>
                <w:b w:val="0"/>
              </w:rPr>
              <w:t>Αν από ΑΥΤΟΓΝΩΣΙΑ PLUS: ημερομηνία εξιτηρίου της ΑΥΤΟΓΝΩΣΙΑ PLUS</w:t>
            </w:r>
          </w:p>
        </w:tc>
        <w:tc>
          <w:tcPr>
            <w:tcW w:type="dxa" w:w="4320"/>
          </w:tcPr>
          <w:p>
            <w:r/>
          </w:p>
        </w:tc>
      </w:tr>
      <w:tr>
        <w:tc>
          <w:tcPr>
            <w:tcW w:type="dxa" w:w="4320"/>
          </w:tcPr>
          <w:p>
            <w:r/>
            <w:r>
              <w:rPr>
                <w:b w:val="0"/>
              </w:rPr>
              <w:t>Σύνοψη μετάβασης από ΑΥΤΟΓΝΩΣΙΑ PLUS (ξεχωριστός υπεύθυνος επεξεργασίας — μόνο με ρητή συγκατάθεση, 01β σκοπός 7α)</w:t>
            </w:r>
          </w:p>
        </w:tc>
        <w:tc>
          <w:tcPr>
            <w:tcW w:type="dxa" w:w="4320"/>
          </w:tcPr>
          <w:p>
            <w:r/>
            <w:r>
              <w:rPr>
                <w:b w:val="0"/>
              </w:rPr>
              <w:t>☐ ζητήθηκε (ημ. ___) ☐ παραλήφθηκε ☐ το μέλος δεν συναινεί</w:t>
            </w:r>
          </w:p>
        </w:tc>
      </w:tr>
      <w:tr>
        <w:tc>
          <w:tcPr>
            <w:tcW w:type="dxa" w:w="4320"/>
          </w:tcPr>
          <w:p>
            <w:r/>
            <w:r>
              <w:rPr>
                <w:b w:val="0"/>
              </w:rPr>
              <w:t>Συγκατάθεση για ανταλλαγή πληροφοριών με τον παραπέμποντα</w:t>
            </w:r>
          </w:p>
        </w:tc>
        <w:tc>
          <w:tcPr>
            <w:tcW w:type="dxa" w:w="4320"/>
          </w:tcPr>
          <w:p>
            <w:r/>
            <w:r>
              <w:rPr>
                <w:b w:val="0"/>
              </w:rPr>
              <w:t>☐ ναι ☐ όχι</w:t>
            </w:r>
          </w:p>
        </w:tc>
      </w:tr>
    </w:tbl>
    <w:p/>
    <w:p>
      <w:r>
        <w:rPr>
          <w:b w:val="0"/>
        </w:rPr>
        <w:t>Η σύνοψη από ΑΥΤΟΓΝΩΣΙΑ PLUS ζητείται να περιέχει: διάρκεια και λόγο εξόδου (ολοκλήρωση / πρόωρη), τελευταία χρήση, φαρμακευτική αγωγή και ποιος τη γράφει, κίνδυνο αυτοκτονίας κατά τη διαμονή, γνωστούς εκλυτικούς παράγοντες, τι βοήθησε, εκκρεμότητες (ιατρικές, νομικές, οικογενειακές).</w:t>
      </w:r>
    </w:p>
    <w:p>
      <w:r>
        <w:rPr>
          <w:b/>
        </w:rPr>
        <w:t>Σημαντικό:</w:t>
      </w:r>
      <w:r>
        <w:rPr>
          <w:b w:val="0"/>
        </w:rPr>
        <w:t xml:space="preserve"> τις πρώτες εβδομάδες μετά την έξοδο από την ΑΥΤΟΓΝΩΣΙΑ PLUS (ή από οποιαδήποτε διαμονή) ο κίνδυνος υποτροπής </w:t>
      </w:r>
      <w:r>
        <w:rPr>
          <w:b/>
        </w:rPr>
        <w:t>και υπερδοσολογίας</w:t>
      </w:r>
      <w:r>
        <w:rPr>
          <w:b w:val="0"/>
        </w:rPr>
        <w:t xml:space="preserve"> είναι αυξημένος (χαμένη ανοχή). Βλ. 03, §5.</w:t>
      </w:r>
    </w:p>
    <w:p>
      <w:pPr>
        <w:pStyle w:val="Heading2"/>
      </w:pPr>
      <w:r>
        <w:t>5. Ιστορικό χρήσης (ουσίες, αλκοόλ, τζόγος)</w:t>
      </w:r>
    </w:p>
    <w:p>
      <w:pPr>
        <w:pStyle w:val="Heading3"/>
      </w:pPr>
      <w:r>
        <w:t>5α. Ανά ουσία — μία γραμμή για κάθε ουσία που έχει χρησιμοποιήσει ποτέ με συχνότητα</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Ουσία</w:t>
            </w:r>
          </w:p>
        </w:tc>
        <w:tc>
          <w:tcPr>
            <w:tcW w:type="dxa" w:w="1080"/>
          </w:tcPr>
          <w:p>
            <w:r>
              <w:rPr>
                <w:b/>
              </w:rPr>
            </w:r>
            <w:r>
              <w:rPr>
                <w:b/>
              </w:rPr>
              <w:t>Ηλικία 1ης χρήσης</w:t>
            </w:r>
          </w:p>
        </w:tc>
        <w:tc>
          <w:tcPr>
            <w:tcW w:type="dxa" w:w="1080"/>
          </w:tcPr>
          <w:p>
            <w:r>
              <w:rPr>
                <w:b/>
              </w:rPr>
            </w:r>
            <w:r>
              <w:rPr>
                <w:b/>
              </w:rPr>
              <w:t>Ηλικία που έγινε πρόβλημα</w:t>
            </w:r>
          </w:p>
        </w:tc>
        <w:tc>
          <w:tcPr>
            <w:tcW w:type="dxa" w:w="1080"/>
          </w:tcPr>
          <w:p>
            <w:r>
              <w:rPr>
                <w:b/>
              </w:rPr>
            </w:r>
            <w:r>
              <w:rPr>
                <w:b/>
              </w:rPr>
              <w:t>Τρόπος (κάπνισμα / εισπνοή / ενδοφλέβια / από στόματος / άλλο)</w:t>
            </w:r>
          </w:p>
        </w:tc>
        <w:tc>
          <w:tcPr>
            <w:tcW w:type="dxa" w:w="1080"/>
          </w:tcPr>
          <w:p>
            <w:r>
              <w:rPr>
                <w:b/>
              </w:rPr>
            </w:r>
            <w:r>
              <w:rPr>
                <w:b/>
              </w:rPr>
              <w:t>Μοτίβο τελευταίες 30 μέρες (μέρες/μήνα, ποσότητα)</w:t>
            </w:r>
          </w:p>
        </w:tc>
        <w:tc>
          <w:tcPr>
            <w:tcW w:type="dxa" w:w="1080"/>
          </w:tcPr>
          <w:p>
            <w:r>
              <w:rPr>
                <w:b/>
              </w:rPr>
            </w:r>
            <w:r>
              <w:rPr>
                <w:b/>
              </w:rPr>
              <w:t>Τελευταία χρήση (ημερομηνία)</w:t>
            </w:r>
          </w:p>
        </w:tc>
        <w:tc>
          <w:tcPr>
            <w:tcW w:type="dxa" w:w="1080"/>
          </w:tcPr>
          <w:p>
            <w:r>
              <w:rPr>
                <w:b/>
              </w:rPr>
            </w:r>
            <w:r>
              <w:rPr>
                <w:b/>
              </w:rPr>
              <w:t>Στερητικά (ποια, πόσο βαριά)</w:t>
            </w:r>
          </w:p>
        </w:tc>
        <w:tc>
          <w:tcPr>
            <w:tcW w:type="dxa" w:w="1080"/>
          </w:tcPr>
          <w:p>
            <w:r>
              <w:rPr>
                <w:b/>
              </w:rPr>
            </w:r>
            <w:r>
              <w:rPr>
                <w:b/>
              </w:rPr>
              <w:t>Υπερδοσολογία ποτέ; (πόσες, πότε η τελευταία)</w:t>
            </w:r>
          </w:p>
        </w:tc>
      </w:tr>
      <w:tr>
        <w:tc>
          <w:tcPr>
            <w:tcW w:type="dxa" w:w="1080"/>
          </w:tcPr>
          <w:p>
            <w:r/>
            <w:r>
              <w:rPr>
                <w:b w:val="0"/>
              </w:rPr>
              <w:t>Αλκοόλ</w:t>
            </w:r>
          </w:p>
        </w:tc>
        <w:tc>
          <w:tcPr>
            <w:tcW w:type="dxa" w:w="1080"/>
          </w:tcPr>
          <w:p>
            <w:r/>
          </w:p>
        </w:tc>
        <w:tc>
          <w:tcPr>
            <w:tcW w:type="dxa" w:w="1080"/>
          </w:tcPr>
          <w:p>
            <w:r/>
          </w:p>
        </w:tc>
        <w:tc>
          <w:tcPr>
            <w:tcW w:type="dxa" w:w="1080"/>
          </w:tcPr>
          <w:p>
            <w:r/>
            <w:r>
              <w:rPr>
                <w:b w:val="0"/>
              </w:rPr>
              <w:t>από στόματος</w:t>
            </w:r>
          </w:p>
        </w:tc>
        <w:tc>
          <w:tcPr>
            <w:tcW w:type="dxa" w:w="1080"/>
          </w:tcPr>
          <w:p>
            <w:r/>
          </w:p>
        </w:tc>
        <w:tc>
          <w:tcPr>
            <w:tcW w:type="dxa" w:w="1080"/>
          </w:tcPr>
          <w:p>
            <w:r/>
          </w:p>
        </w:tc>
        <w:tc>
          <w:tcPr>
            <w:tcW w:type="dxa" w:w="1080"/>
          </w:tcPr>
          <w:p>
            <w:r/>
            <w:r>
              <w:rPr>
                <w:b w:val="0"/>
              </w:rPr>
              <w:t>☐ τρέμουλο ☐ εφίδρωση ☐ παραισθήσεις ☐ σπασμοί ☐ παραλήρημα</w:t>
            </w:r>
          </w:p>
        </w:tc>
        <w:tc>
          <w:tcPr>
            <w:tcW w:type="dxa" w:w="1080"/>
          </w:tcPr>
          <w:p>
            <w:r/>
          </w:p>
        </w:tc>
      </w:tr>
      <w:tr>
        <w:tc>
          <w:tcPr>
            <w:tcW w:type="dxa" w:w="1080"/>
          </w:tcPr>
          <w:p>
            <w:r/>
            <w:r>
              <w:rPr>
                <w:b w:val="0"/>
              </w:rPr>
              <w:t>Ηρωίνη / άλλα οπιοειδή</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b w:val="0"/>
              </w:rPr>
              <w:t>Κοκαΐνη / κρακ</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b w:val="0"/>
              </w:rPr>
              <w:t>Κάνναβη</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b w:val="0"/>
              </w:rPr>
              <w:t>Βενζοδιαζεπίνες / χάπια (με ή χωρίς συνταγή)</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r>
              <w:rPr>
                <w:b w:val="0"/>
              </w:rPr>
              <w:t>☐ σπασμοί ποτέ</w:t>
            </w:r>
          </w:p>
        </w:tc>
        <w:tc>
          <w:tcPr>
            <w:tcW w:type="dxa" w:w="1080"/>
          </w:tcPr>
          <w:p>
            <w:r/>
          </w:p>
        </w:tc>
      </w:tr>
      <w:tr>
        <w:tc>
          <w:tcPr>
            <w:tcW w:type="dxa" w:w="1080"/>
          </w:tcPr>
          <w:p>
            <w:r/>
            <w:r>
              <w:rPr>
                <w:b w:val="0"/>
              </w:rPr>
              <w:t>Μεθαμφεταμίνη / αμφεταμίνες</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b w:val="0"/>
              </w:rPr>
              <w:t>Συνθετικά (π.χ. «σίσα», συνθετικά κανναβινοειδή, νέες ουσίες)</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b w:val="0"/>
              </w:rPr>
              <w:t>Άλλο: ___</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pPr>
        <w:pStyle w:val="ListBullet"/>
      </w:pPr>
      <w:r>
        <w:rPr>
          <w:b w:val="0"/>
        </w:rPr>
        <w:t>Ενδοφλέβια χρήση ποτέ; ☐ όχι ☐ ναι — κοινή χρήση συρίγγων; ☐ — τελευταίος έλεγχος HIV/ηπατίτιδες: ___</w:t>
      </w:r>
    </w:p>
    <w:p>
      <w:pPr>
        <w:pStyle w:val="ListBullet"/>
      </w:pPr>
      <w:r>
        <w:rPr>
          <w:b w:val="0"/>
        </w:rPr>
        <w:t xml:space="preserve">Συνδυασμοί (π.χ. αλκοόλ + βενζοδιαζεπίνες + οπιοειδή — </w:t>
      </w:r>
      <w:r>
        <w:rPr>
          <w:b/>
        </w:rPr>
        <w:t>πολύ επικίνδυνος</w:t>
      </w:r>
      <w:r>
        <w:rPr>
          <w:b w:val="0"/>
        </w:rPr>
        <w:t xml:space="preserve"> για υπερδοσολογία): ___</w:t>
      </w:r>
    </w:p>
    <w:p>
      <w:pPr>
        <w:pStyle w:val="ListBullet"/>
      </w:pPr>
      <w:r>
        <w:rPr>
          <w:b w:val="0"/>
        </w:rPr>
        <w:t>Σε πρόγραμμα υποκατάστασης (μεθαδόνη / βουπρενορφίνη); ☐ όχι ☐ ναι — πρόγραμμα/μονάδα: ___ δόση: ___</w:t>
      </w:r>
    </w:p>
    <w:p>
      <w:pPr>
        <w:pStyle w:val="Heading3"/>
      </w:pPr>
      <w:r>
        <w:t>5β. Τζόγος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Είδος (online καζίνο, στοίχημα, φρουτάκια/VLT, καζίνο, κάρτες, κρυπτο/trading, άλλο)</w:t>
            </w:r>
          </w:p>
        </w:tc>
        <w:tc>
          <w:tcPr>
            <w:tcW w:type="dxa" w:w="4320"/>
          </w:tcPr>
          <w:p>
            <w:r/>
          </w:p>
        </w:tc>
      </w:tr>
      <w:tr>
        <w:tc>
          <w:tcPr>
            <w:tcW w:type="dxa" w:w="4320"/>
          </w:tcPr>
          <w:p>
            <w:r/>
            <w:r>
              <w:rPr>
                <w:b w:val="0"/>
              </w:rPr>
              <w:t>Ηλικία έναρξης / πότε έγινε πρόβλημα</w:t>
            </w:r>
          </w:p>
        </w:tc>
        <w:tc>
          <w:tcPr>
            <w:tcW w:type="dxa" w:w="4320"/>
          </w:tcPr>
          <w:p>
            <w:r/>
          </w:p>
        </w:tc>
      </w:tr>
      <w:tr>
        <w:tc>
          <w:tcPr>
            <w:tcW w:type="dxa" w:w="4320"/>
          </w:tcPr>
          <w:p>
            <w:r/>
            <w:r>
              <w:rPr>
                <w:b w:val="0"/>
              </w:rPr>
              <w:t>Τελευταίο παιχνίδι (ημερομηνία)</w:t>
            </w:r>
          </w:p>
        </w:tc>
        <w:tc>
          <w:tcPr>
            <w:tcW w:type="dxa" w:w="4320"/>
          </w:tcPr>
          <w:p>
            <w:r/>
          </w:p>
        </w:tc>
      </w:tr>
      <w:tr>
        <w:tc>
          <w:tcPr>
            <w:tcW w:type="dxa" w:w="4320"/>
          </w:tcPr>
          <w:p>
            <w:r/>
            <w:r>
              <w:rPr>
                <w:b w:val="0"/>
              </w:rPr>
              <w:t>Χρέη (περίπου ποσό, σε ποιους — τράπεζες, τοκογλύφους, οικογένεια)</w:t>
            </w:r>
          </w:p>
        </w:tc>
        <w:tc>
          <w:tcPr>
            <w:tcW w:type="dxa" w:w="4320"/>
          </w:tcPr>
          <w:p>
            <w:r/>
          </w:p>
        </w:tc>
      </w:tr>
      <w:tr>
        <w:tc>
          <w:tcPr>
            <w:tcW w:type="dxa" w:w="4320"/>
          </w:tcPr>
          <w:p>
            <w:r/>
            <w:r>
              <w:rPr>
                <w:b w:val="0"/>
              </w:rPr>
              <w:t>Πρόσβαση σε χρήματα/κάρτες σήμερα</w:t>
            </w:r>
          </w:p>
        </w:tc>
        <w:tc>
          <w:tcPr>
            <w:tcW w:type="dxa" w:w="4320"/>
          </w:tcPr>
          <w:p>
            <w:r/>
          </w:p>
        </w:tc>
      </w:tr>
      <w:tr>
        <w:tc>
          <w:tcPr>
            <w:tcW w:type="dxa" w:w="4320"/>
          </w:tcPr>
          <w:p>
            <w:r/>
            <w:r>
              <w:rPr>
                <w:b w:val="0"/>
              </w:rPr>
              <w:t>Αυτοαποκλεισμός από πλατφόρμες/καζίνο;</w:t>
            </w:r>
          </w:p>
        </w:tc>
        <w:tc>
          <w:tcPr>
            <w:tcW w:type="dxa" w:w="4320"/>
          </w:tcPr>
          <w:p>
            <w:r/>
            <w:r>
              <w:rPr>
                <w:b w:val="0"/>
              </w:rPr>
              <w:t>☐ ναι ☐ όχι ☐ θέλει βοήθεια</w:t>
            </w:r>
          </w:p>
        </w:tc>
      </w:tr>
    </w:tbl>
    <w:p/>
    <w:p>
      <w:r>
        <w:rPr>
          <w:b w:val="0"/>
        </w:rPr>
        <w:t xml:space="preserve">⚠ </w:t>
      </w:r>
      <w:r>
        <w:rPr>
          <w:b/>
        </w:rPr>
        <w:t>Χρέη σε τοκογλύφους / απειλές</w:t>
      </w:r>
      <w:r>
        <w:rPr>
          <w:b w:val="0"/>
        </w:rPr>
        <w:t xml:space="preserve"> και </w:t>
      </w:r>
      <w:r>
        <w:rPr>
          <w:b/>
        </w:rPr>
        <w:t>σκέψεις ότι «η ασφάλεια ζωής θα λύσει το πρόβλημα»</w:t>
      </w:r>
      <w:r>
        <w:rPr>
          <w:b w:val="0"/>
        </w:rPr>
        <w:t xml:space="preserve"> → αυξημένος κίνδυνος αυτοκτονίας, κάνε οπωσδήποτε το 03.</w:t>
      </w:r>
    </w:p>
    <w:p>
      <w:pPr>
        <w:pStyle w:val="Heading3"/>
      </w:pPr>
      <w:r>
        <w:t>5γ. Εργαλεία διαλογής</w:t>
      </w:r>
    </w:p>
    <w:p>
      <w:r>
        <w:rPr>
          <w:b/>
        </w:rPr>
        <w:t>AUDIT (Alcohol Use Disorders Identification Test, ΠΟΥ)</w:t>
      </w:r>
      <w:r>
        <w:rPr>
          <w:b w:val="0"/>
        </w:rPr>
        <w:t xml:space="preserve"> — για όλους, ακόμη κι αν το αλκοόλ δεν είναι η κύρια δυσκολία. Το AUDIT διατίθεται ελεύθερα από τον ΠΟΥ. Η παρακάτω απόδοση είναι δική μας· </w:t>
      </w:r>
      <w:r>
        <w:rPr>
          <w:b/>
        </w:rPr>
        <w:t>προτιμάται η σταθμισμένη ελληνική έκδοση</w:t>
      </w:r>
      <w:r>
        <w:rPr>
          <w:b w:val="0"/>
        </w:rPr>
        <w:t xml:space="preserve"> αν υπάρχει στη διάθεσή μας (να ελεγχθεί).</w:t>
      </w:r>
    </w:p>
    <w:p>
      <w:r>
        <w:rPr>
          <w:b w:val="0"/>
        </w:rPr>
        <w:t xml:space="preserve">Αν το μέλος είναι σε αποχή, ρωτάμε για τους </w:t>
      </w:r>
      <w:r>
        <w:rPr>
          <w:b/>
        </w:rPr>
        <w:t>12 μήνες πριν σταματήσει</w:t>
      </w:r>
      <w:r>
        <w:rPr>
          <w:b w:val="0"/>
        </w:rPr>
        <w:t xml:space="preserve"> και το σημειώνουμε.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w:t>
            </w:r>
          </w:p>
        </w:tc>
        <w:tc>
          <w:tcPr>
            <w:tcW w:type="dxa" w:w="1234"/>
          </w:tcPr>
          <w:p>
            <w:r>
              <w:rPr>
                <w:b/>
              </w:rPr>
            </w:r>
            <w:r>
              <w:rPr>
                <w:b/>
              </w:rPr>
              <w:t>Ερώτηση</w:t>
            </w:r>
          </w:p>
        </w:tc>
        <w:tc>
          <w:tcPr>
            <w:tcW w:type="dxa" w:w="1234"/>
          </w:tcPr>
          <w:p>
            <w:r>
              <w:rPr>
                <w:b/>
              </w:rPr>
            </w:r>
            <w:r>
              <w:rPr>
                <w:b/>
              </w:rPr>
              <w:t>0</w:t>
            </w:r>
          </w:p>
        </w:tc>
        <w:tc>
          <w:tcPr>
            <w:tcW w:type="dxa" w:w="1234"/>
          </w:tcPr>
          <w:p>
            <w:r>
              <w:rPr>
                <w:b/>
              </w:rPr>
            </w:r>
            <w:r>
              <w:rPr>
                <w:b/>
              </w:rPr>
              <w:t>1</w:t>
            </w:r>
          </w:p>
        </w:tc>
        <w:tc>
          <w:tcPr>
            <w:tcW w:type="dxa" w:w="1234"/>
          </w:tcPr>
          <w:p>
            <w:r>
              <w:rPr>
                <w:b/>
              </w:rPr>
            </w:r>
            <w:r>
              <w:rPr>
                <w:b/>
              </w:rPr>
              <w:t>2</w:t>
            </w:r>
          </w:p>
        </w:tc>
        <w:tc>
          <w:tcPr>
            <w:tcW w:type="dxa" w:w="1234"/>
          </w:tcPr>
          <w:p>
            <w:r>
              <w:rPr>
                <w:b/>
              </w:rPr>
            </w:r>
            <w:r>
              <w:rPr>
                <w:b/>
              </w:rPr>
              <w:t>3</w:t>
            </w:r>
          </w:p>
        </w:tc>
        <w:tc>
          <w:tcPr>
            <w:tcW w:type="dxa" w:w="1234"/>
          </w:tcPr>
          <w:p>
            <w:r>
              <w:rPr>
                <w:b/>
              </w:rPr>
            </w:r>
            <w:r>
              <w:rPr>
                <w:b/>
              </w:rPr>
              <w:t>4</w:t>
            </w:r>
          </w:p>
        </w:tc>
      </w:tr>
      <w:tr>
        <w:tc>
          <w:tcPr>
            <w:tcW w:type="dxa" w:w="1234"/>
          </w:tcPr>
          <w:p>
            <w:r/>
            <w:r>
              <w:rPr>
                <w:b w:val="0"/>
              </w:rPr>
              <w:t>1</w:t>
            </w:r>
          </w:p>
        </w:tc>
        <w:tc>
          <w:tcPr>
            <w:tcW w:type="dxa" w:w="1234"/>
          </w:tcPr>
          <w:p>
            <w:r/>
            <w:r>
              <w:rPr>
                <w:b w:val="0"/>
              </w:rPr>
              <w:t>Πόσο συχνά πίνετε κάποιο αλκοολούχο ποτό;</w:t>
            </w:r>
          </w:p>
        </w:tc>
        <w:tc>
          <w:tcPr>
            <w:tcW w:type="dxa" w:w="1234"/>
          </w:tcPr>
          <w:p>
            <w:r/>
            <w:r>
              <w:rPr>
                <w:b w:val="0"/>
              </w:rPr>
              <w:t>ποτέ</w:t>
            </w:r>
          </w:p>
        </w:tc>
        <w:tc>
          <w:tcPr>
            <w:tcW w:type="dxa" w:w="1234"/>
          </w:tcPr>
          <w:p>
            <w:r/>
            <w:r>
              <w:rPr>
                <w:b w:val="0"/>
              </w:rPr>
              <w:t>1 φορά τον μήνα ή λιγότερο</w:t>
            </w:r>
          </w:p>
        </w:tc>
        <w:tc>
          <w:tcPr>
            <w:tcW w:type="dxa" w:w="1234"/>
          </w:tcPr>
          <w:p>
            <w:r/>
            <w:r>
              <w:rPr>
                <w:b w:val="0"/>
              </w:rPr>
              <w:t>2–4 φορές τον μήνα</w:t>
            </w:r>
          </w:p>
        </w:tc>
        <w:tc>
          <w:tcPr>
            <w:tcW w:type="dxa" w:w="1234"/>
          </w:tcPr>
          <w:p>
            <w:r/>
            <w:r>
              <w:rPr>
                <w:b w:val="0"/>
              </w:rPr>
              <w:t>2–3 φορές την εβδομάδα</w:t>
            </w:r>
          </w:p>
        </w:tc>
        <w:tc>
          <w:tcPr>
            <w:tcW w:type="dxa" w:w="1234"/>
          </w:tcPr>
          <w:p>
            <w:r/>
            <w:r>
              <w:rPr>
                <w:b w:val="0"/>
              </w:rPr>
              <w:t>4+ φορές την εβδομάδα</w:t>
            </w:r>
          </w:p>
        </w:tc>
      </w:tr>
      <w:tr>
        <w:tc>
          <w:tcPr>
            <w:tcW w:type="dxa" w:w="1234"/>
          </w:tcPr>
          <w:p>
            <w:r/>
            <w:r>
              <w:rPr>
                <w:b w:val="0"/>
              </w:rPr>
              <w:t>2</w:t>
            </w:r>
          </w:p>
        </w:tc>
        <w:tc>
          <w:tcPr>
            <w:tcW w:type="dxa" w:w="1234"/>
          </w:tcPr>
          <w:p>
            <w:r/>
            <w:r>
              <w:rPr>
                <w:b w:val="0"/>
              </w:rPr>
              <w:t>Πόσες μονάδες αλκοόλ πίνετε μια τυπική μέρα που πίνετε;</w:t>
            </w:r>
          </w:p>
        </w:tc>
        <w:tc>
          <w:tcPr>
            <w:tcW w:type="dxa" w:w="1234"/>
          </w:tcPr>
          <w:p>
            <w:r/>
            <w:r>
              <w:rPr>
                <w:b w:val="0"/>
              </w:rPr>
              <w:t>1–2</w:t>
            </w:r>
          </w:p>
        </w:tc>
        <w:tc>
          <w:tcPr>
            <w:tcW w:type="dxa" w:w="1234"/>
          </w:tcPr>
          <w:p>
            <w:r/>
            <w:r>
              <w:rPr>
                <w:b w:val="0"/>
              </w:rPr>
              <w:t>3–4</w:t>
            </w:r>
          </w:p>
        </w:tc>
        <w:tc>
          <w:tcPr>
            <w:tcW w:type="dxa" w:w="1234"/>
          </w:tcPr>
          <w:p>
            <w:r/>
            <w:r>
              <w:rPr>
                <w:b w:val="0"/>
              </w:rPr>
              <w:t>5–6</w:t>
            </w:r>
          </w:p>
        </w:tc>
        <w:tc>
          <w:tcPr>
            <w:tcW w:type="dxa" w:w="1234"/>
          </w:tcPr>
          <w:p>
            <w:r/>
            <w:r>
              <w:rPr>
                <w:b w:val="0"/>
              </w:rPr>
              <w:t>7–9</w:t>
            </w:r>
          </w:p>
        </w:tc>
        <w:tc>
          <w:tcPr>
            <w:tcW w:type="dxa" w:w="1234"/>
          </w:tcPr>
          <w:p>
            <w:r/>
            <w:r>
              <w:rPr>
                <w:b w:val="0"/>
              </w:rPr>
              <w:t>10+</w:t>
            </w:r>
          </w:p>
        </w:tc>
      </w:tr>
      <w:tr>
        <w:tc>
          <w:tcPr>
            <w:tcW w:type="dxa" w:w="1234"/>
          </w:tcPr>
          <w:p>
            <w:r/>
            <w:r>
              <w:rPr>
                <w:b w:val="0"/>
              </w:rPr>
              <w:t>3</w:t>
            </w:r>
          </w:p>
        </w:tc>
        <w:tc>
          <w:tcPr>
            <w:tcW w:type="dxa" w:w="1234"/>
          </w:tcPr>
          <w:p>
            <w:r/>
            <w:r>
              <w:rPr>
                <w:b w:val="0"/>
              </w:rPr>
              <w:t>Πόσο συχνά πίνετε 6 ή περισσότερες μονάδες σε μία περίσταση;</w:t>
            </w:r>
          </w:p>
        </w:tc>
        <w:tc>
          <w:tcPr>
            <w:tcW w:type="dxa" w:w="1234"/>
          </w:tcPr>
          <w:p>
            <w:r/>
            <w:r>
              <w:rPr>
                <w:b w:val="0"/>
              </w:rPr>
              <w:t>ποτέ</w:t>
            </w:r>
          </w:p>
        </w:tc>
        <w:tc>
          <w:tcPr>
            <w:tcW w:type="dxa" w:w="1234"/>
          </w:tcPr>
          <w:p>
            <w:r/>
            <w:r>
              <w:rPr>
                <w:b w:val="0"/>
              </w:rPr>
              <w:t>λιγότερο από μηνιαία</w:t>
            </w:r>
          </w:p>
        </w:tc>
        <w:tc>
          <w:tcPr>
            <w:tcW w:type="dxa" w:w="1234"/>
          </w:tcPr>
          <w:p>
            <w:r/>
            <w:r>
              <w:rPr>
                <w:b w:val="0"/>
              </w:rPr>
              <w:t>μηνιαία</w:t>
            </w:r>
          </w:p>
        </w:tc>
        <w:tc>
          <w:tcPr>
            <w:tcW w:type="dxa" w:w="1234"/>
          </w:tcPr>
          <w:p>
            <w:r/>
            <w:r>
              <w:rPr>
                <w:b w:val="0"/>
              </w:rPr>
              <w:t>εβδομαδιαία</w:t>
            </w:r>
          </w:p>
        </w:tc>
        <w:tc>
          <w:tcPr>
            <w:tcW w:type="dxa" w:w="1234"/>
          </w:tcPr>
          <w:p>
            <w:r/>
            <w:r>
              <w:rPr>
                <w:b w:val="0"/>
              </w:rPr>
              <w:t>καθημερινά ή σχεδόν</w:t>
            </w:r>
          </w:p>
        </w:tc>
      </w:tr>
      <w:tr>
        <w:tc>
          <w:tcPr>
            <w:tcW w:type="dxa" w:w="1234"/>
          </w:tcPr>
          <w:p>
            <w:r/>
            <w:r>
              <w:rPr>
                <w:b w:val="0"/>
              </w:rPr>
              <w:t>4</w:t>
            </w:r>
          </w:p>
        </w:tc>
        <w:tc>
          <w:tcPr>
            <w:tcW w:type="dxa" w:w="1234"/>
          </w:tcPr>
          <w:p>
            <w:r/>
            <w:r>
              <w:rPr>
                <w:b w:val="0"/>
              </w:rPr>
              <w:t>Τον τελευταίο χρόνο, πόσο συχνά διαπιστώσατε ότι δεν μπορούσατε να σταματήσετε να πίνετε αφού αρχίσατε;</w:t>
            </w:r>
          </w:p>
        </w:tc>
        <w:tc>
          <w:tcPr>
            <w:tcW w:type="dxa" w:w="1234"/>
          </w:tcPr>
          <w:p>
            <w:r/>
            <w:r>
              <w:rPr>
                <w:b w:val="0"/>
              </w:rPr>
              <w:t>ποτέ</w:t>
            </w:r>
          </w:p>
        </w:tc>
        <w:tc>
          <w:tcPr>
            <w:tcW w:type="dxa" w:w="1234"/>
          </w:tcPr>
          <w:p>
            <w:r/>
            <w:r>
              <w:rPr>
                <w:b w:val="0"/>
              </w:rPr>
              <w:t>λιγότερο από μηνιαία</w:t>
            </w:r>
          </w:p>
        </w:tc>
        <w:tc>
          <w:tcPr>
            <w:tcW w:type="dxa" w:w="1234"/>
          </w:tcPr>
          <w:p>
            <w:r/>
            <w:r>
              <w:rPr>
                <w:b w:val="0"/>
              </w:rPr>
              <w:t>μηνιαία</w:t>
            </w:r>
          </w:p>
        </w:tc>
        <w:tc>
          <w:tcPr>
            <w:tcW w:type="dxa" w:w="1234"/>
          </w:tcPr>
          <w:p>
            <w:r/>
            <w:r>
              <w:rPr>
                <w:b w:val="0"/>
              </w:rPr>
              <w:t>εβδομαδιαία</w:t>
            </w:r>
          </w:p>
        </w:tc>
        <w:tc>
          <w:tcPr>
            <w:tcW w:type="dxa" w:w="1234"/>
          </w:tcPr>
          <w:p>
            <w:r/>
            <w:r>
              <w:rPr>
                <w:b w:val="0"/>
              </w:rPr>
              <w:t>καθημερινά ή σχεδόν</w:t>
            </w:r>
          </w:p>
        </w:tc>
      </w:tr>
      <w:tr>
        <w:tc>
          <w:tcPr>
            <w:tcW w:type="dxa" w:w="1234"/>
          </w:tcPr>
          <w:p>
            <w:r/>
            <w:r>
              <w:rPr>
                <w:b w:val="0"/>
              </w:rPr>
              <w:t>5</w:t>
            </w:r>
          </w:p>
        </w:tc>
        <w:tc>
          <w:tcPr>
            <w:tcW w:type="dxa" w:w="1234"/>
          </w:tcPr>
          <w:p>
            <w:r/>
            <w:r>
              <w:rPr>
                <w:b w:val="0"/>
              </w:rPr>
              <w:t>Τον τελευταίο χρόνο, πόσο συχνά δεν κάνατε αυτό που περίμεναν από εσάς εξαιτίας του ποτού;</w:t>
            </w:r>
          </w:p>
        </w:tc>
        <w:tc>
          <w:tcPr>
            <w:tcW w:type="dxa" w:w="1234"/>
          </w:tcPr>
          <w:p>
            <w:r/>
            <w:r>
              <w:rPr>
                <w:b w:val="0"/>
              </w:rPr>
              <w:t>ποτέ</w:t>
            </w:r>
          </w:p>
        </w:tc>
        <w:tc>
          <w:tcPr>
            <w:tcW w:type="dxa" w:w="1234"/>
          </w:tcPr>
          <w:p>
            <w:r/>
            <w:r>
              <w:rPr>
                <w:b w:val="0"/>
              </w:rPr>
              <w:t>λιγότερο από μηνιαία</w:t>
            </w:r>
          </w:p>
        </w:tc>
        <w:tc>
          <w:tcPr>
            <w:tcW w:type="dxa" w:w="1234"/>
          </w:tcPr>
          <w:p>
            <w:r/>
            <w:r>
              <w:rPr>
                <w:b w:val="0"/>
              </w:rPr>
              <w:t>μηνιαία</w:t>
            </w:r>
          </w:p>
        </w:tc>
        <w:tc>
          <w:tcPr>
            <w:tcW w:type="dxa" w:w="1234"/>
          </w:tcPr>
          <w:p>
            <w:r/>
            <w:r>
              <w:rPr>
                <w:b w:val="0"/>
              </w:rPr>
              <w:t>εβδομαδιαία</w:t>
            </w:r>
          </w:p>
        </w:tc>
        <w:tc>
          <w:tcPr>
            <w:tcW w:type="dxa" w:w="1234"/>
          </w:tcPr>
          <w:p>
            <w:r/>
            <w:r>
              <w:rPr>
                <w:b w:val="0"/>
              </w:rPr>
              <w:t>καθημερινά ή σχεδόν</w:t>
            </w:r>
          </w:p>
        </w:tc>
      </w:tr>
      <w:tr>
        <w:tc>
          <w:tcPr>
            <w:tcW w:type="dxa" w:w="1234"/>
          </w:tcPr>
          <w:p>
            <w:r/>
            <w:r>
              <w:rPr>
                <w:b w:val="0"/>
              </w:rPr>
              <w:t>6</w:t>
            </w:r>
          </w:p>
        </w:tc>
        <w:tc>
          <w:tcPr>
            <w:tcW w:type="dxa" w:w="1234"/>
          </w:tcPr>
          <w:p>
            <w:r/>
            <w:r>
              <w:rPr>
                <w:b w:val="0"/>
              </w:rPr>
              <w:t>Τον τελευταίο χρόνο, πόσο συχνά χρειαστήκατε ποτό το πρωί για να «στρώσετε» μετά από βαρύ πιόσιμο;</w:t>
            </w:r>
          </w:p>
        </w:tc>
        <w:tc>
          <w:tcPr>
            <w:tcW w:type="dxa" w:w="1234"/>
          </w:tcPr>
          <w:p>
            <w:r/>
            <w:r>
              <w:rPr>
                <w:b w:val="0"/>
              </w:rPr>
              <w:t>ποτέ</w:t>
            </w:r>
          </w:p>
        </w:tc>
        <w:tc>
          <w:tcPr>
            <w:tcW w:type="dxa" w:w="1234"/>
          </w:tcPr>
          <w:p>
            <w:r/>
            <w:r>
              <w:rPr>
                <w:b w:val="0"/>
              </w:rPr>
              <w:t>λιγότερο από μηνιαία</w:t>
            </w:r>
          </w:p>
        </w:tc>
        <w:tc>
          <w:tcPr>
            <w:tcW w:type="dxa" w:w="1234"/>
          </w:tcPr>
          <w:p>
            <w:r/>
            <w:r>
              <w:rPr>
                <w:b w:val="0"/>
              </w:rPr>
              <w:t>μηνιαία</w:t>
            </w:r>
          </w:p>
        </w:tc>
        <w:tc>
          <w:tcPr>
            <w:tcW w:type="dxa" w:w="1234"/>
          </w:tcPr>
          <w:p>
            <w:r/>
            <w:r>
              <w:rPr>
                <w:b w:val="0"/>
              </w:rPr>
              <w:t>εβδομαδιαία</w:t>
            </w:r>
          </w:p>
        </w:tc>
        <w:tc>
          <w:tcPr>
            <w:tcW w:type="dxa" w:w="1234"/>
          </w:tcPr>
          <w:p>
            <w:r/>
            <w:r>
              <w:rPr>
                <w:b w:val="0"/>
              </w:rPr>
              <w:t>καθημερινά ή σχεδόν</w:t>
            </w:r>
          </w:p>
        </w:tc>
      </w:tr>
      <w:tr>
        <w:tc>
          <w:tcPr>
            <w:tcW w:type="dxa" w:w="1234"/>
          </w:tcPr>
          <w:p>
            <w:r/>
            <w:r>
              <w:rPr>
                <w:b w:val="0"/>
              </w:rPr>
              <w:t>7</w:t>
            </w:r>
          </w:p>
        </w:tc>
        <w:tc>
          <w:tcPr>
            <w:tcW w:type="dxa" w:w="1234"/>
          </w:tcPr>
          <w:p>
            <w:r/>
            <w:r>
              <w:rPr>
                <w:b w:val="0"/>
              </w:rPr>
              <w:t>Τον τελευταίο χρόνο, πόσο συχνά νιώσατε ενοχές ή τύψεις μετά το ποτό;</w:t>
            </w:r>
          </w:p>
        </w:tc>
        <w:tc>
          <w:tcPr>
            <w:tcW w:type="dxa" w:w="1234"/>
          </w:tcPr>
          <w:p>
            <w:r/>
            <w:r>
              <w:rPr>
                <w:b w:val="0"/>
              </w:rPr>
              <w:t>ποτέ</w:t>
            </w:r>
          </w:p>
        </w:tc>
        <w:tc>
          <w:tcPr>
            <w:tcW w:type="dxa" w:w="1234"/>
          </w:tcPr>
          <w:p>
            <w:r/>
            <w:r>
              <w:rPr>
                <w:b w:val="0"/>
              </w:rPr>
              <w:t>λιγότερο από μηνιαία</w:t>
            </w:r>
          </w:p>
        </w:tc>
        <w:tc>
          <w:tcPr>
            <w:tcW w:type="dxa" w:w="1234"/>
          </w:tcPr>
          <w:p>
            <w:r/>
            <w:r>
              <w:rPr>
                <w:b w:val="0"/>
              </w:rPr>
              <w:t>μηνιαία</w:t>
            </w:r>
          </w:p>
        </w:tc>
        <w:tc>
          <w:tcPr>
            <w:tcW w:type="dxa" w:w="1234"/>
          </w:tcPr>
          <w:p>
            <w:r/>
            <w:r>
              <w:rPr>
                <w:b w:val="0"/>
              </w:rPr>
              <w:t>εβδομαδιαία</w:t>
            </w:r>
          </w:p>
        </w:tc>
        <w:tc>
          <w:tcPr>
            <w:tcW w:type="dxa" w:w="1234"/>
          </w:tcPr>
          <w:p>
            <w:r/>
            <w:r>
              <w:rPr>
                <w:b w:val="0"/>
              </w:rPr>
              <w:t>καθημερινά ή σχεδόν</w:t>
            </w:r>
          </w:p>
        </w:tc>
      </w:tr>
      <w:tr>
        <w:tc>
          <w:tcPr>
            <w:tcW w:type="dxa" w:w="1234"/>
          </w:tcPr>
          <w:p>
            <w:r/>
            <w:r>
              <w:rPr>
                <w:b w:val="0"/>
              </w:rPr>
              <w:t>8</w:t>
            </w:r>
          </w:p>
        </w:tc>
        <w:tc>
          <w:tcPr>
            <w:tcW w:type="dxa" w:w="1234"/>
          </w:tcPr>
          <w:p>
            <w:r/>
            <w:r>
              <w:rPr>
                <w:b w:val="0"/>
              </w:rPr>
              <w:t>Τον τελευταίο χρόνο, πόσο συχνά δεν θυμόσασταν τι έγινε το προηγούμενο βράδυ επειδή είχατε πιει;</w:t>
            </w:r>
          </w:p>
        </w:tc>
        <w:tc>
          <w:tcPr>
            <w:tcW w:type="dxa" w:w="1234"/>
          </w:tcPr>
          <w:p>
            <w:r/>
            <w:r>
              <w:rPr>
                <w:b w:val="0"/>
              </w:rPr>
              <w:t>ποτέ</w:t>
            </w:r>
          </w:p>
        </w:tc>
        <w:tc>
          <w:tcPr>
            <w:tcW w:type="dxa" w:w="1234"/>
          </w:tcPr>
          <w:p>
            <w:r/>
            <w:r>
              <w:rPr>
                <w:b w:val="0"/>
              </w:rPr>
              <w:t>λιγότερο από μηνιαία</w:t>
            </w:r>
          </w:p>
        </w:tc>
        <w:tc>
          <w:tcPr>
            <w:tcW w:type="dxa" w:w="1234"/>
          </w:tcPr>
          <w:p>
            <w:r/>
            <w:r>
              <w:rPr>
                <w:b w:val="0"/>
              </w:rPr>
              <w:t>μηνιαία</w:t>
            </w:r>
          </w:p>
        </w:tc>
        <w:tc>
          <w:tcPr>
            <w:tcW w:type="dxa" w:w="1234"/>
          </w:tcPr>
          <w:p>
            <w:r/>
            <w:r>
              <w:rPr>
                <w:b w:val="0"/>
              </w:rPr>
              <w:t>εβδομαδιαία</w:t>
            </w:r>
          </w:p>
        </w:tc>
        <w:tc>
          <w:tcPr>
            <w:tcW w:type="dxa" w:w="1234"/>
          </w:tcPr>
          <w:p>
            <w:r/>
            <w:r>
              <w:rPr>
                <w:b w:val="0"/>
              </w:rPr>
              <w:t>καθημερινά ή σχεδόν</w:t>
            </w:r>
          </w:p>
        </w:tc>
      </w:tr>
      <w:tr>
        <w:tc>
          <w:tcPr>
            <w:tcW w:type="dxa" w:w="1234"/>
          </w:tcPr>
          <w:p>
            <w:r/>
            <w:r>
              <w:rPr>
                <w:b w:val="0"/>
              </w:rPr>
              <w:t>9</w:t>
            </w:r>
          </w:p>
        </w:tc>
        <w:tc>
          <w:tcPr>
            <w:tcW w:type="dxa" w:w="1234"/>
          </w:tcPr>
          <w:p>
            <w:r/>
            <w:r>
              <w:rPr>
                <w:b w:val="0"/>
              </w:rPr>
              <w:t>Έχετε τραυματιστεί εσείς ή κάποιος άλλος εξαιτίας του ποτού σας;</w:t>
            </w:r>
          </w:p>
        </w:tc>
        <w:tc>
          <w:tcPr>
            <w:tcW w:type="dxa" w:w="1234"/>
          </w:tcPr>
          <w:p>
            <w:r/>
            <w:r>
              <w:rPr>
                <w:b w:val="0"/>
              </w:rPr>
              <w:t>όχι (0)</w:t>
            </w:r>
          </w:p>
        </w:tc>
        <w:tc>
          <w:tcPr>
            <w:tcW w:type="dxa" w:w="1234"/>
          </w:tcPr>
          <w:p>
            <w:r/>
            <w:r>
              <w:rPr>
                <w:b w:val="0"/>
              </w:rPr>
              <w:t>—</w:t>
            </w:r>
          </w:p>
        </w:tc>
        <w:tc>
          <w:tcPr>
            <w:tcW w:type="dxa" w:w="1234"/>
          </w:tcPr>
          <w:p>
            <w:r/>
            <w:r>
              <w:rPr>
                <w:b w:val="0"/>
              </w:rPr>
              <w:t>ναι, αλλά όχι τον τελευταίο χρόνο (2)</w:t>
            </w:r>
          </w:p>
        </w:tc>
        <w:tc>
          <w:tcPr>
            <w:tcW w:type="dxa" w:w="1234"/>
          </w:tcPr>
          <w:p>
            <w:r/>
            <w:r>
              <w:rPr>
                <w:b w:val="0"/>
              </w:rPr>
              <w:t>—</w:t>
            </w:r>
          </w:p>
        </w:tc>
        <w:tc>
          <w:tcPr>
            <w:tcW w:type="dxa" w:w="1234"/>
          </w:tcPr>
          <w:p>
            <w:r/>
            <w:r>
              <w:rPr>
                <w:b w:val="0"/>
              </w:rPr>
              <w:t>ναι, τον τελευταίο χρόνο (4)</w:t>
            </w:r>
          </w:p>
        </w:tc>
      </w:tr>
      <w:tr>
        <w:tc>
          <w:tcPr>
            <w:tcW w:type="dxa" w:w="1234"/>
          </w:tcPr>
          <w:p>
            <w:r/>
            <w:r>
              <w:rPr>
                <w:b w:val="0"/>
              </w:rPr>
              <w:t>10</w:t>
            </w:r>
          </w:p>
        </w:tc>
        <w:tc>
          <w:tcPr>
            <w:tcW w:type="dxa" w:w="1234"/>
          </w:tcPr>
          <w:p>
            <w:r/>
            <w:r>
              <w:rPr>
                <w:b w:val="0"/>
              </w:rPr>
              <w:t>Έχει ανησυχήσει κάποιος συγγενής, φίλος, γιατρός ή άλλος επαγγελματίας για το ποτό σας ή σας έχει προτείνει να το κόψετε;</w:t>
            </w:r>
          </w:p>
        </w:tc>
        <w:tc>
          <w:tcPr>
            <w:tcW w:type="dxa" w:w="1234"/>
          </w:tcPr>
          <w:p>
            <w:r/>
            <w:r>
              <w:rPr>
                <w:b w:val="0"/>
              </w:rPr>
              <w:t>όχι (0)</w:t>
            </w:r>
          </w:p>
        </w:tc>
        <w:tc>
          <w:tcPr>
            <w:tcW w:type="dxa" w:w="1234"/>
          </w:tcPr>
          <w:p>
            <w:r/>
            <w:r>
              <w:rPr>
                <w:b w:val="0"/>
              </w:rPr>
              <w:t>—</w:t>
            </w:r>
          </w:p>
        </w:tc>
        <w:tc>
          <w:tcPr>
            <w:tcW w:type="dxa" w:w="1234"/>
          </w:tcPr>
          <w:p>
            <w:r/>
            <w:r>
              <w:rPr>
                <w:b w:val="0"/>
              </w:rPr>
              <w:t>ναι, αλλά όχι τον τελευταίο χρόνο (2)</w:t>
            </w:r>
          </w:p>
        </w:tc>
        <w:tc>
          <w:tcPr>
            <w:tcW w:type="dxa" w:w="1234"/>
          </w:tcPr>
          <w:p>
            <w:r/>
            <w:r>
              <w:rPr>
                <w:b w:val="0"/>
              </w:rPr>
              <w:t>—</w:t>
            </w:r>
          </w:p>
        </w:tc>
        <w:tc>
          <w:tcPr>
            <w:tcW w:type="dxa" w:w="1234"/>
          </w:tcPr>
          <w:p>
            <w:r/>
            <w:r>
              <w:rPr>
                <w:b w:val="0"/>
              </w:rPr>
              <w:t>ναι, τον τελευταίο χρόνο (4)</w:t>
            </w:r>
          </w:p>
        </w:tc>
      </w:tr>
    </w:tbl>
    <w:p/>
    <w:p>
      <w:r>
        <w:rPr>
          <w:b w:val="0"/>
        </w:rPr>
        <w:t>Μονάδα αλκοόλ: να συμφωνηθεί ο ορισμός που θα δείχνουμε στο μέλος (π.χ. ένα μικρό ποτήρι κρασί, μια μπύρα 330 ml, ένα σφηνάκι — να ελεγχθεί κλινικά).</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Βαθμολογία AUDIT (0–40): ___</w:t>
            </w:r>
          </w:p>
        </w:tc>
        <w:tc>
          <w:tcPr>
            <w:tcW w:type="dxa" w:w="4320"/>
          </w:tcPr>
          <w:p>
            <w:r>
              <w:rPr>
                <w:b/>
              </w:rPr>
            </w:r>
            <w:r>
              <w:rPr>
                <w:b/>
              </w:rPr>
              <w:t>Ζώνη (ΠΟΥ)</w:t>
            </w:r>
          </w:p>
        </w:tc>
      </w:tr>
      <w:tr>
        <w:tc>
          <w:tcPr>
            <w:tcW w:type="dxa" w:w="4320"/>
          </w:tcPr>
          <w:p>
            <w:r/>
            <w:r>
              <w:rPr>
                <w:b w:val="0"/>
              </w:rPr>
              <w:t>0–7</w:t>
            </w:r>
          </w:p>
        </w:tc>
        <w:tc>
          <w:tcPr>
            <w:tcW w:type="dxa" w:w="4320"/>
          </w:tcPr>
          <w:p>
            <w:r/>
            <w:r>
              <w:rPr>
                <w:b w:val="0"/>
              </w:rPr>
              <w:t>χαμηλός κίνδυνος</w:t>
            </w:r>
          </w:p>
        </w:tc>
      </w:tr>
      <w:tr>
        <w:tc>
          <w:tcPr>
            <w:tcW w:type="dxa" w:w="4320"/>
          </w:tcPr>
          <w:p>
            <w:r/>
            <w:r>
              <w:rPr>
                <w:b w:val="0"/>
              </w:rPr>
              <w:t>8–15</w:t>
            </w:r>
          </w:p>
        </w:tc>
        <w:tc>
          <w:tcPr>
            <w:tcW w:type="dxa" w:w="4320"/>
          </w:tcPr>
          <w:p>
            <w:r/>
            <w:r>
              <w:rPr>
                <w:b w:val="0"/>
              </w:rPr>
              <w:t>επικίνδυνη χρήση</w:t>
            </w:r>
          </w:p>
        </w:tc>
      </w:tr>
      <w:tr>
        <w:tc>
          <w:tcPr>
            <w:tcW w:type="dxa" w:w="4320"/>
          </w:tcPr>
          <w:p>
            <w:r/>
            <w:r>
              <w:rPr>
                <w:b w:val="0"/>
              </w:rPr>
              <w:t>16–19</w:t>
            </w:r>
          </w:p>
        </w:tc>
        <w:tc>
          <w:tcPr>
            <w:tcW w:type="dxa" w:w="4320"/>
          </w:tcPr>
          <w:p>
            <w:r/>
            <w:r>
              <w:rPr>
                <w:b w:val="0"/>
              </w:rPr>
              <w:t>επιβλαβής χρήση</w:t>
            </w:r>
          </w:p>
        </w:tc>
      </w:tr>
      <w:tr>
        <w:tc>
          <w:tcPr>
            <w:tcW w:type="dxa" w:w="4320"/>
          </w:tcPr>
          <w:p>
            <w:r/>
            <w:r>
              <w:rPr>
                <w:b w:val="0"/>
              </w:rPr>
              <w:t>20–40</w:t>
            </w:r>
          </w:p>
        </w:tc>
        <w:tc>
          <w:tcPr>
            <w:tcW w:type="dxa" w:w="4320"/>
          </w:tcPr>
          <w:p>
            <w:r/>
            <w:r>
              <w:rPr>
                <w:b w:val="0"/>
              </w:rPr>
              <w:t>πιθανή εξάρτηση → ⚠ ρώτα για στερητικά/σπασμούς, βλ. §12</w:t>
            </w:r>
          </w:p>
        </w:tc>
      </w:tr>
    </w:tbl>
    <w:p/>
    <w:p>
      <w:r>
        <w:rPr>
          <w:b/>
        </w:rPr>
        <w:t>DAST-10 (Drug Abuse Screening Test)</w:t>
      </w:r>
      <w:r>
        <w:rPr>
          <w:b w:val="0"/>
        </w:rPr>
        <w:t xml:space="preserve"> — για χρήση ουσιών εκτός αλκοόλ. </w:t>
      </w:r>
      <w:r>
        <w:rPr>
          <w:b/>
        </w:rPr>
        <w:t>Δεν αναπαράγουμε τις ερωτήσεις εδώ.</w:t>
      </w:r>
      <w:r>
        <w:rPr>
          <w:b w:val="0"/>
        </w:rPr>
        <w:t xml:space="preserve"> Χρησιμοποιούμε την επίσημη σταθμισμένη ελληνική έκδοση, αφού επιβεβαιωθούν άδεια/όροι χρήσης (υπεύθυνη: Εύα).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Βαθμολογία DAST-10 (0–10): ___</w:t>
            </w:r>
          </w:p>
        </w:tc>
        <w:tc>
          <w:tcPr>
            <w:tcW w:type="dxa" w:w="4320"/>
          </w:tcPr>
          <w:p>
            <w:r>
              <w:rPr>
                <w:b/>
              </w:rPr>
            </w:r>
            <w:r>
              <w:rPr>
                <w:b/>
              </w:rPr>
              <w:t>Ερμηνεία</w:t>
            </w:r>
          </w:p>
        </w:tc>
      </w:tr>
      <w:tr>
        <w:tc>
          <w:tcPr>
            <w:tcW w:type="dxa" w:w="4320"/>
          </w:tcPr>
          <w:p>
            <w:r/>
            <w:r>
              <w:rPr>
                <w:b w:val="0"/>
              </w:rPr>
              <w:t>0</w:t>
            </w:r>
          </w:p>
        </w:tc>
        <w:tc>
          <w:tcPr>
            <w:tcW w:type="dxa" w:w="4320"/>
          </w:tcPr>
          <w:p>
            <w:r/>
            <w:r>
              <w:rPr>
                <w:b w:val="0"/>
              </w:rPr>
              <w:t>χωρίς ένδειξη</w:t>
            </w:r>
          </w:p>
        </w:tc>
      </w:tr>
      <w:tr>
        <w:tc>
          <w:tcPr>
            <w:tcW w:type="dxa" w:w="4320"/>
          </w:tcPr>
          <w:p>
            <w:r/>
            <w:r>
              <w:rPr>
                <w:b w:val="0"/>
              </w:rPr>
              <w:t>1–2</w:t>
            </w:r>
          </w:p>
        </w:tc>
        <w:tc>
          <w:tcPr>
            <w:tcW w:type="dxa" w:w="4320"/>
          </w:tcPr>
          <w:p>
            <w:r/>
            <w:r>
              <w:rPr>
                <w:b w:val="0"/>
              </w:rPr>
              <w:t>χαμηλό επίπεδο</w:t>
            </w:r>
          </w:p>
        </w:tc>
      </w:tr>
      <w:tr>
        <w:tc>
          <w:tcPr>
            <w:tcW w:type="dxa" w:w="4320"/>
          </w:tcPr>
          <w:p>
            <w:r/>
            <w:r>
              <w:rPr>
                <w:b w:val="0"/>
              </w:rPr>
              <w:t>3–5</w:t>
            </w:r>
          </w:p>
        </w:tc>
        <w:tc>
          <w:tcPr>
            <w:tcW w:type="dxa" w:w="4320"/>
          </w:tcPr>
          <w:p>
            <w:r/>
            <w:r>
              <w:rPr>
                <w:b w:val="0"/>
              </w:rPr>
              <w:t>μέτριο</w:t>
            </w:r>
          </w:p>
        </w:tc>
      </w:tr>
      <w:tr>
        <w:tc>
          <w:tcPr>
            <w:tcW w:type="dxa" w:w="4320"/>
          </w:tcPr>
          <w:p>
            <w:r/>
            <w:r>
              <w:rPr>
                <w:b w:val="0"/>
              </w:rPr>
              <w:t>6–8</w:t>
            </w:r>
          </w:p>
        </w:tc>
        <w:tc>
          <w:tcPr>
            <w:tcW w:type="dxa" w:w="4320"/>
          </w:tcPr>
          <w:p>
            <w:r/>
            <w:r>
              <w:rPr>
                <w:b w:val="0"/>
              </w:rPr>
              <w:t>σημαντικό</w:t>
            </w:r>
          </w:p>
        </w:tc>
      </w:tr>
      <w:tr>
        <w:tc>
          <w:tcPr>
            <w:tcW w:type="dxa" w:w="4320"/>
          </w:tcPr>
          <w:p>
            <w:r/>
            <w:r>
              <w:rPr>
                <w:b w:val="0"/>
              </w:rPr>
              <w:t>9–10</w:t>
            </w:r>
          </w:p>
        </w:tc>
        <w:tc>
          <w:tcPr>
            <w:tcW w:type="dxa" w:w="4320"/>
          </w:tcPr>
          <w:p>
            <w:r/>
            <w:r>
              <w:rPr>
                <w:b w:val="0"/>
              </w:rPr>
              <w:t>σοβαρό</w:t>
            </w:r>
          </w:p>
        </w:tc>
      </w:tr>
    </w:tbl>
    <w:p/>
    <w:p>
      <w:r>
        <w:rPr>
          <w:b/>
        </w:rPr>
        <w:t>PGSI (Problem Gambling Severity Index)</w:t>
      </w:r>
      <w:r>
        <w:rPr>
          <w:b w:val="0"/>
        </w:rPr>
        <w:t xml:space="preserve"> — για όποιον αναφέρει τζόγο. </w:t>
      </w:r>
      <w:r>
        <w:rPr>
          <w:b/>
        </w:rPr>
        <w:t>Δεν αναπαράγουμε τις ερωτήσεις.</w:t>
      </w:r>
      <w:r>
        <w:rPr>
          <w:b w:val="0"/>
        </w:rPr>
        <w:t xml:space="preserve"> Επίσημη σταθμισμένη ελληνική έκδοση με άδεια/όρους.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Βαθμολογία PGSI (0–27): ___</w:t>
            </w:r>
          </w:p>
        </w:tc>
        <w:tc>
          <w:tcPr>
            <w:tcW w:type="dxa" w:w="4320"/>
          </w:tcPr>
          <w:p>
            <w:r>
              <w:rPr>
                <w:b/>
              </w:rPr>
            </w:r>
            <w:r>
              <w:rPr>
                <w:b/>
              </w:rPr>
              <w:t>Κατηγορία</w:t>
            </w:r>
          </w:p>
        </w:tc>
      </w:tr>
      <w:tr>
        <w:tc>
          <w:tcPr>
            <w:tcW w:type="dxa" w:w="4320"/>
          </w:tcPr>
          <w:p>
            <w:r/>
            <w:r>
              <w:rPr>
                <w:b w:val="0"/>
              </w:rPr>
              <w:t>0</w:t>
            </w:r>
          </w:p>
        </w:tc>
        <w:tc>
          <w:tcPr>
            <w:tcW w:type="dxa" w:w="4320"/>
          </w:tcPr>
          <w:p>
            <w:r/>
            <w:r>
              <w:rPr>
                <w:b w:val="0"/>
              </w:rPr>
              <w:t>χωρίς πρόβλημα</w:t>
            </w:r>
          </w:p>
        </w:tc>
      </w:tr>
      <w:tr>
        <w:tc>
          <w:tcPr>
            <w:tcW w:type="dxa" w:w="4320"/>
          </w:tcPr>
          <w:p>
            <w:r/>
            <w:r>
              <w:rPr>
                <w:b w:val="0"/>
              </w:rPr>
              <w:t>1–2</w:t>
            </w:r>
          </w:p>
        </w:tc>
        <w:tc>
          <w:tcPr>
            <w:tcW w:type="dxa" w:w="4320"/>
          </w:tcPr>
          <w:p>
            <w:r/>
            <w:r>
              <w:rPr>
                <w:b w:val="0"/>
              </w:rPr>
              <w:t>χαμηλός κίνδυνος</w:t>
            </w:r>
          </w:p>
        </w:tc>
      </w:tr>
      <w:tr>
        <w:tc>
          <w:tcPr>
            <w:tcW w:type="dxa" w:w="4320"/>
          </w:tcPr>
          <w:p>
            <w:r/>
            <w:r>
              <w:rPr>
                <w:b w:val="0"/>
              </w:rPr>
              <w:t>3–7</w:t>
            </w:r>
          </w:p>
        </w:tc>
        <w:tc>
          <w:tcPr>
            <w:tcW w:type="dxa" w:w="4320"/>
          </w:tcPr>
          <w:p>
            <w:r/>
            <w:r>
              <w:rPr>
                <w:b w:val="0"/>
              </w:rPr>
              <w:t>μέτριος κίνδυνος</w:t>
            </w:r>
          </w:p>
        </w:tc>
      </w:tr>
      <w:tr>
        <w:tc>
          <w:tcPr>
            <w:tcW w:type="dxa" w:w="4320"/>
          </w:tcPr>
          <w:p>
            <w:r/>
            <w:r>
              <w:rPr>
                <w:b w:val="0"/>
              </w:rPr>
              <w:t>8+</w:t>
            </w:r>
          </w:p>
        </w:tc>
        <w:tc>
          <w:tcPr>
            <w:tcW w:type="dxa" w:w="4320"/>
          </w:tcPr>
          <w:p>
            <w:r/>
            <w:r>
              <w:rPr>
                <w:b w:val="0"/>
              </w:rPr>
              <w:t>προβληματικός τζόγος</w:t>
            </w:r>
          </w:p>
        </w:tc>
      </w:tr>
    </w:tbl>
    <w:p/>
    <w:p>
      <w:r>
        <w:rPr>
          <w:b/>
        </w:rPr>
        <w:t>C-SSRS screener (Columbia)</w:t>
      </w:r>
      <w:r>
        <w:rPr>
          <w:b w:val="0"/>
        </w:rPr>
        <w:t xml:space="preserve"> — γίνεται στο 03, όχι εδώ.</w:t>
      </w:r>
    </w:p>
    <w:p>
      <w:pPr>
        <w:pStyle w:val="Heading2"/>
      </w:pPr>
      <w:r>
        <w:t>6. Προηγούμενες θεραπείες ★ (σύντομα)</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Πού / τι (μονάδα, πρόγραμμα, αυτοβοήθεια ΑΑ/ΝΑ/GA, ιδιώτης)</w:t>
            </w:r>
          </w:p>
        </w:tc>
        <w:tc>
          <w:tcPr>
            <w:tcW w:type="dxa" w:w="1728"/>
          </w:tcPr>
          <w:p>
            <w:r>
              <w:rPr>
                <w:b/>
              </w:rPr>
            </w:r>
            <w:r>
              <w:rPr>
                <w:b/>
              </w:rPr>
              <w:t>Πότε</w:t>
            </w:r>
          </w:p>
        </w:tc>
        <w:tc>
          <w:tcPr>
            <w:tcW w:type="dxa" w:w="1728"/>
          </w:tcPr>
          <w:p>
            <w:r>
              <w:rPr>
                <w:b/>
              </w:rPr>
            </w:r>
            <w:r>
              <w:rPr>
                <w:b/>
              </w:rPr>
              <w:t>Διάρκεια</w:t>
            </w:r>
          </w:p>
        </w:tc>
        <w:tc>
          <w:tcPr>
            <w:tcW w:type="dxa" w:w="1728"/>
          </w:tcPr>
          <w:p>
            <w:r>
              <w:rPr>
                <w:b/>
              </w:rPr>
            </w:r>
            <w:r>
              <w:rPr>
                <w:b/>
              </w:rPr>
              <w:t>Πώς τελείωσε (ολοκλήρωση / διακοπή / αποβολή)</w:t>
            </w:r>
          </w:p>
        </w:tc>
        <w:tc>
          <w:tcPr>
            <w:tcW w:type="dxa" w:w="1728"/>
          </w:tcPr>
          <w:p>
            <w:r>
              <w:rPr>
                <w:b/>
              </w:rPr>
            </w:r>
            <w:r>
              <w:rPr>
                <w:b/>
              </w:rPr>
              <w:t>Τι βοήθησε, τι όχι</w:t>
            </w:r>
          </w:p>
        </w:tc>
      </w:tr>
    </w:tbl>
    <w:p/>
    <w:p>
      <w:r>
        <w:rPr>
          <w:b w:val="0"/>
        </w:rPr>
        <w:t>Μεγαλύτερη περίοδος αποχής: ___ — τι τη βοήθησε: ___ — τι την έληξε: ___</w:t>
      </w:r>
    </w:p>
    <w:p>
      <w:pPr>
        <w:pStyle w:val="Heading2"/>
      </w:pPr>
      <w:r>
        <w:t>7. Ψυχιατρικό ιστορικό και φάρμακα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Διαγνώσεις που του/της έχουν πει (π.χ. κατάθλιψη, διπολική, ΔΕΠΥ, αγχώδης, ψύχωση, διατροφική, διαταραχή προσωπικότητας)</w:t>
            </w:r>
          </w:p>
        </w:tc>
        <w:tc>
          <w:tcPr>
            <w:tcW w:type="dxa" w:w="4320"/>
          </w:tcPr>
          <w:p>
            <w:r/>
          </w:p>
        </w:tc>
      </w:tr>
      <w:tr>
        <w:tc>
          <w:tcPr>
            <w:tcW w:type="dxa" w:w="4320"/>
          </w:tcPr>
          <w:p>
            <w:r/>
            <w:r>
              <w:rPr>
                <w:b w:val="0"/>
              </w:rPr>
              <w:t>Νοσηλεία σε ψυχιατρική κλινική ποτέ; (πότε, εκούσια/ακούσια)</w:t>
            </w:r>
          </w:p>
        </w:tc>
        <w:tc>
          <w:tcPr>
            <w:tcW w:type="dxa" w:w="4320"/>
          </w:tcPr>
          <w:p>
            <w:r/>
          </w:p>
        </w:tc>
      </w:tr>
      <w:tr>
        <w:tc>
          <w:tcPr>
            <w:tcW w:type="dxa" w:w="4320"/>
          </w:tcPr>
          <w:p>
            <w:r/>
            <w:r>
              <w:rPr>
                <w:b w:val="0"/>
              </w:rPr>
              <w:t>Απόπειρα αυτοκτονίας / αυτοτραυματισμός ποτέ;</w:t>
            </w:r>
          </w:p>
        </w:tc>
        <w:tc>
          <w:tcPr>
            <w:tcW w:type="dxa" w:w="4320"/>
          </w:tcPr>
          <w:p>
            <w:r/>
            <w:r>
              <w:rPr>
                <w:b w:val="0"/>
              </w:rPr>
              <w:t xml:space="preserve">☐ όχι ☐ ναι → </w:t>
            </w:r>
            <w:r>
              <w:rPr>
                <w:b/>
              </w:rPr>
              <w:t>βλ. 03</w:t>
            </w:r>
          </w:p>
        </w:tc>
      </w:tr>
      <w:tr>
        <w:tc>
          <w:tcPr>
            <w:tcW w:type="dxa" w:w="4320"/>
          </w:tcPr>
          <w:p>
            <w:r/>
            <w:r>
              <w:rPr>
                <w:b w:val="0"/>
              </w:rPr>
              <w:t>Παραισθήσεις, «περίεργες» σκέψεις, καχυποψία — τώρα ή πρόσφατα</w:t>
            </w:r>
          </w:p>
        </w:tc>
        <w:tc>
          <w:tcPr>
            <w:tcW w:type="dxa" w:w="4320"/>
          </w:tcPr>
          <w:p>
            <w:r/>
            <w:r>
              <w:rPr>
                <w:b w:val="0"/>
              </w:rPr>
              <w:t>☐ όχι ☐ ναι → ⚠ Κλιμάκωση</w:t>
            </w:r>
          </w:p>
        </w:tc>
      </w:tr>
      <w:tr>
        <w:tc>
          <w:tcPr>
            <w:tcW w:type="dxa" w:w="4320"/>
          </w:tcPr>
          <w:p>
            <w:r/>
            <w:r>
              <w:rPr>
                <w:b w:val="0"/>
              </w:rPr>
              <w:t>Τραύμα (χωρίς λεπτομέρειες στην 1η συνάντηση — μόνο «ναι/όχι/δεν θέλω να πω»)</w:t>
            </w:r>
          </w:p>
        </w:tc>
        <w:tc>
          <w:tcPr>
            <w:tcW w:type="dxa" w:w="4320"/>
          </w:tcPr>
          <w:p>
            <w:r/>
          </w:p>
        </w:tc>
      </w:tr>
    </w:tbl>
    <w:p/>
    <w:p>
      <w:r>
        <w:rPr>
          <w:b/>
        </w:rPr>
        <w:t>Φάρμακα τώρα</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Φάρμακο</w:t>
            </w:r>
          </w:p>
        </w:tc>
        <w:tc>
          <w:tcPr>
            <w:tcW w:type="dxa" w:w="1728"/>
          </w:tcPr>
          <w:p>
            <w:r>
              <w:rPr>
                <w:b/>
              </w:rPr>
            </w:r>
            <w:r>
              <w:rPr>
                <w:b/>
              </w:rPr>
              <w:t>Δόση</w:t>
            </w:r>
          </w:p>
        </w:tc>
        <w:tc>
          <w:tcPr>
            <w:tcW w:type="dxa" w:w="1728"/>
          </w:tcPr>
          <w:p>
            <w:r>
              <w:rPr>
                <w:b/>
              </w:rPr>
            </w:r>
            <w:r>
              <w:rPr>
                <w:b/>
              </w:rPr>
              <w:t>Για ποιο λόγο</w:t>
            </w:r>
          </w:p>
        </w:tc>
        <w:tc>
          <w:tcPr>
            <w:tcW w:type="dxa" w:w="1728"/>
          </w:tcPr>
          <w:p>
            <w:r>
              <w:rPr>
                <w:b/>
              </w:rPr>
            </w:r>
            <w:r>
              <w:rPr>
                <w:b/>
              </w:rPr>
              <w:t>Ποιος το γράφει (όνομα, τηλέφωνο)</w:t>
            </w:r>
          </w:p>
        </w:tc>
        <w:tc>
          <w:tcPr>
            <w:tcW w:type="dxa" w:w="1728"/>
          </w:tcPr>
          <w:p>
            <w:r>
              <w:rPr>
                <w:b/>
              </w:rPr>
            </w:r>
            <w:r>
              <w:rPr>
                <w:b/>
              </w:rPr>
              <w:t>Το παίρνει όπως γράφεται;</w:t>
            </w:r>
          </w:p>
        </w:tc>
      </w:tr>
    </w:tbl>
    <w:p/>
    <w:p>
      <w:r>
        <w:rPr>
          <w:b w:val="0"/>
        </w:rPr>
        <w:t>Ψυχίατρος που τον/την παρακολουθεί: ___ — Συγκατάθεση να επικοινωνήσουμε: ☐ ναι ☐ όχι</w:t>
      </w:r>
    </w:p>
    <w:p>
      <w:r>
        <w:rPr>
          <w:b w:val="0"/>
        </w:rPr>
        <w:t xml:space="preserve">Το πρόγραμμα </w:t>
      </w:r>
      <w:r>
        <w:rPr>
          <w:b/>
        </w:rPr>
        <w:t>δεν</w:t>
      </w:r>
      <w:r>
        <w:rPr>
          <w:b w:val="0"/>
        </w:rPr>
        <w:t xml:space="preserve"> έχει ψυχίατρο· αν χρειάζεται φαρμακευτική εκτίμηση, παραπέμπουμε (ιδιώτης, Κέντρο Ψυχικής Υγείας, ΕΟΠΑΕ — λίστα να συμπληρωθεί από την Εύα).</w:t>
      </w:r>
    </w:p>
    <w:p>
      <w:pPr>
        <w:pStyle w:val="Heading2"/>
      </w:pPr>
      <w:r>
        <w:t>8. Ιατρικό ιστορικό</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Χρόνια νοσήματα (ηπατίτιδα, HIV, ήπαρ, καρδιά, επιληψία, διαβήτης, άλλο)</w:t>
            </w:r>
          </w:p>
        </w:tc>
        <w:tc>
          <w:tcPr>
            <w:tcW w:type="dxa" w:w="4320"/>
          </w:tcPr>
          <w:p>
            <w:r/>
          </w:p>
        </w:tc>
      </w:tr>
      <w:tr>
        <w:tc>
          <w:tcPr>
            <w:tcW w:type="dxa" w:w="4320"/>
          </w:tcPr>
          <w:p>
            <w:r/>
            <w:r>
              <w:rPr>
                <w:b w:val="0"/>
              </w:rPr>
              <w:t>Σπασμοί ποτέ (και αν σχετίζονταν με στέρηση)</w:t>
            </w:r>
          </w:p>
        </w:tc>
        <w:tc>
          <w:tcPr>
            <w:tcW w:type="dxa" w:w="4320"/>
          </w:tcPr>
          <w:p>
            <w:r/>
          </w:p>
        </w:tc>
      </w:tr>
      <w:tr>
        <w:tc>
          <w:tcPr>
            <w:tcW w:type="dxa" w:w="4320"/>
          </w:tcPr>
          <w:p>
            <w:r/>
            <w:r>
              <w:rPr>
                <w:b w:val="0"/>
              </w:rPr>
              <w:t>Εγκυμοσύνη τώρα / πιθανή</w:t>
            </w:r>
          </w:p>
        </w:tc>
        <w:tc>
          <w:tcPr>
            <w:tcW w:type="dxa" w:w="4320"/>
          </w:tcPr>
          <w:p>
            <w:r/>
            <w:r>
              <w:rPr>
                <w:b w:val="0"/>
              </w:rPr>
              <w:t>☐ όχι ☐ ναι → ⚠ Κλιμάκωση + παραπομπή σε γιατρό σήμερα-αύριο</w:t>
            </w:r>
          </w:p>
        </w:tc>
      </w:tr>
      <w:tr>
        <w:tc>
          <w:tcPr>
            <w:tcW w:type="dxa" w:w="4320"/>
          </w:tcPr>
          <w:p>
            <w:r/>
            <w:r>
              <w:rPr>
                <w:b w:val="0"/>
              </w:rPr>
              <w:t>Προσωπικός γιατρός</w:t>
            </w:r>
          </w:p>
        </w:tc>
        <w:tc>
          <w:tcPr>
            <w:tcW w:type="dxa" w:w="4320"/>
          </w:tcPr>
          <w:p>
            <w:r/>
          </w:p>
        </w:tc>
      </w:tr>
      <w:tr>
        <w:tc>
          <w:tcPr>
            <w:tcW w:type="dxa" w:w="4320"/>
          </w:tcPr>
          <w:p>
            <w:r/>
            <w:r>
              <w:rPr>
                <w:b w:val="0"/>
              </w:rPr>
              <w:t>Κάτι που πρέπει να ξέρουμε σε έκτακτη ανάγκη (αλλεργίες κ.λπ.)</w:t>
            </w:r>
          </w:p>
        </w:tc>
        <w:tc>
          <w:tcPr>
            <w:tcW w:type="dxa" w:w="4320"/>
          </w:tcPr>
          <w:p>
            <w:r/>
          </w:p>
        </w:tc>
      </w:tr>
    </w:tbl>
    <w:p/>
    <w:p>
      <w:pPr>
        <w:pStyle w:val="Heading2"/>
      </w:pPr>
      <w:r>
        <w:t>9. Νομικά</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Εκκρεμείς υποθέσεις / δίκες</w:t>
            </w:r>
          </w:p>
        </w:tc>
        <w:tc>
          <w:tcPr>
            <w:tcW w:type="dxa" w:w="4320"/>
          </w:tcPr>
          <w:p>
            <w:r/>
          </w:p>
        </w:tc>
      </w:tr>
      <w:tr>
        <w:tc>
          <w:tcPr>
            <w:tcW w:type="dxa" w:w="4320"/>
          </w:tcPr>
          <w:p>
            <w:r/>
            <w:r>
              <w:rPr>
                <w:b w:val="0"/>
              </w:rPr>
              <w:t>Αναστολή, όροι, υποχρέωση θεραπείας από δικαστήριο</w:t>
            </w:r>
          </w:p>
        </w:tc>
        <w:tc>
          <w:tcPr>
            <w:tcW w:type="dxa" w:w="4320"/>
          </w:tcPr>
          <w:p>
            <w:r/>
            <w:r>
              <w:rPr>
                <w:b w:val="0"/>
              </w:rPr>
              <w:t xml:space="preserve">☐ ναι → τι πρέπει να βεβαιώνουμε και σε ποιον: ___ (⚠ Εύα — </w:t>
            </w:r>
            <w:r>
              <w:rPr>
                <w:b/>
              </w:rPr>
              <w:t>καμία βεβαίωση χωρίς γραπτή συγκατάθεση</w:t>
            </w:r>
            <w:r>
              <w:rPr>
                <w:b w:val="0"/>
              </w:rPr>
              <w:t>· βεβαιώνουμε μόνο συμμετοχή σε υπηρεσίες ψυχολόγου και συμβουλευτικής, όχι «θεραπεία» κατά τον ν. 4139/2013 — [να επιβεβαιωθεί νομικά])</w:t>
            </w:r>
          </w:p>
        </w:tc>
      </w:tr>
      <w:tr>
        <w:tc>
          <w:tcPr>
            <w:tcW w:type="dxa" w:w="4320"/>
          </w:tcPr>
          <w:p>
            <w:r/>
            <w:r>
              <w:rPr>
                <w:b w:val="0"/>
              </w:rPr>
              <w:t>Φυλάκιση στο παρελθόν (πότε βγήκε)</w:t>
            </w:r>
          </w:p>
        </w:tc>
        <w:tc>
          <w:tcPr>
            <w:tcW w:type="dxa" w:w="4320"/>
          </w:tcPr>
          <w:p>
            <w:r/>
            <w:r>
              <w:rPr>
                <w:b w:val="0"/>
              </w:rPr>
              <w:t>⚠ έξοδος από φυλακή = υψηλός κίνδυνος υπερδοσολογίας, βλ. 03</w:t>
            </w:r>
          </w:p>
        </w:tc>
      </w:tr>
    </w:tbl>
    <w:p/>
    <w:p>
      <w:pPr>
        <w:pStyle w:val="Heading2"/>
      </w:pPr>
      <w:r>
        <w:t>10. Οικογένεια, κοινωνικά, δουλειά</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Σχέση / οικογένεια — ποιος στηρίζει, ποιος δυσκολεύει</w:t>
            </w:r>
          </w:p>
        </w:tc>
        <w:tc>
          <w:tcPr>
            <w:tcW w:type="dxa" w:w="4320"/>
          </w:tcPr>
          <w:p>
            <w:r/>
          </w:p>
        </w:tc>
      </w:tr>
      <w:tr>
        <w:tc>
          <w:tcPr>
            <w:tcW w:type="dxa" w:w="4320"/>
          </w:tcPr>
          <w:p>
            <w:r/>
            <w:r>
              <w:rPr>
                <w:b w:val="0"/>
              </w:rPr>
              <w:t>Κάποιος στο σπίτι κάνει χρήση / τζόγο;</w:t>
            </w:r>
          </w:p>
        </w:tc>
        <w:tc>
          <w:tcPr>
            <w:tcW w:type="dxa" w:w="4320"/>
          </w:tcPr>
          <w:p>
            <w:r/>
          </w:p>
        </w:tc>
      </w:tr>
      <w:tr>
        <w:tc>
          <w:tcPr>
            <w:tcW w:type="dxa" w:w="4320"/>
          </w:tcPr>
          <w:p>
            <w:r/>
            <w:r>
              <w:rPr>
                <w:b w:val="0"/>
              </w:rPr>
              <w:t>Βία στο σπίτι (δέχεται ή ασκεί)</w:t>
            </w:r>
          </w:p>
        </w:tc>
        <w:tc>
          <w:tcPr>
            <w:tcW w:type="dxa" w:w="4320"/>
          </w:tcPr>
          <w:p>
            <w:r/>
            <w:r>
              <w:rPr>
                <w:b w:val="0"/>
              </w:rPr>
              <w:t>☐ όχι ☐ ναι → ⚠ Κλιμάκωση</w:t>
            </w:r>
          </w:p>
        </w:tc>
      </w:tr>
      <w:tr>
        <w:tc>
          <w:tcPr>
            <w:tcW w:type="dxa" w:w="4320"/>
          </w:tcPr>
          <w:p>
            <w:r/>
            <w:r>
              <w:rPr>
                <w:b w:val="0"/>
              </w:rPr>
              <w:t>Στέγη</w:t>
            </w:r>
          </w:p>
        </w:tc>
        <w:tc>
          <w:tcPr>
            <w:tcW w:type="dxa" w:w="4320"/>
          </w:tcPr>
          <w:p>
            <w:r/>
            <w:r>
              <w:rPr>
                <w:b w:val="0"/>
              </w:rPr>
              <w:t>☐ σταθερή ☐ προσωρινή ☐ κινδυνεύει να τη χάσει ☐ άστεγος/η</w:t>
            </w:r>
          </w:p>
        </w:tc>
      </w:tr>
      <w:tr>
        <w:tc>
          <w:tcPr>
            <w:tcW w:type="dxa" w:w="4320"/>
          </w:tcPr>
          <w:p>
            <w:r/>
            <w:r>
              <w:rPr>
                <w:b w:val="0"/>
              </w:rPr>
              <w:t>Δουλειά / σπουδές / εισόδημα</w:t>
            </w:r>
          </w:p>
        </w:tc>
        <w:tc>
          <w:tcPr>
            <w:tcW w:type="dxa" w:w="4320"/>
          </w:tcPr>
          <w:p>
            <w:r/>
          </w:p>
        </w:tc>
      </w:tr>
      <w:tr>
        <w:tc>
          <w:tcPr>
            <w:tcW w:type="dxa" w:w="4320"/>
          </w:tcPr>
          <w:p>
            <w:r/>
            <w:r>
              <w:rPr>
                <w:b w:val="0"/>
              </w:rPr>
              <w:t>Φίλοι εκτός χρήσης / τζόγου</w:t>
            </w:r>
          </w:p>
        </w:tc>
        <w:tc>
          <w:tcPr>
            <w:tcW w:type="dxa" w:w="4320"/>
          </w:tcPr>
          <w:p>
            <w:r/>
          </w:p>
        </w:tc>
      </w:tr>
      <w:tr>
        <w:tc>
          <w:tcPr>
            <w:tcW w:type="dxa" w:w="4320"/>
          </w:tcPr>
          <w:p>
            <w:r/>
            <w:r>
              <w:rPr>
                <w:b w:val="0"/>
              </w:rPr>
              <w:t>Χρόνος και χώρος με ιδιωτικότητα για Zoom</w:t>
            </w:r>
          </w:p>
        </w:tc>
        <w:tc>
          <w:tcPr>
            <w:tcW w:type="dxa" w:w="4320"/>
          </w:tcPr>
          <w:p>
            <w:r/>
            <w:r>
              <w:rPr>
                <w:b w:val="0"/>
              </w:rPr>
              <w:t>☐ ναι ☐ δύσκολα (βρίσκουμε λύση: ακουστικά, αυτοκίνητο σταθμευμένο κ.λπ.)</w:t>
            </w:r>
          </w:p>
        </w:tc>
      </w:tr>
    </w:tbl>
    <w:p/>
    <w:p>
      <w:pPr>
        <w:pStyle w:val="Heading3"/>
      </w:pPr>
      <w:r>
        <w:t>10α. Παιδιά (προστασία ανηλίκων)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Έχει παιδιά κάτω των 18; Ηλικίες</w:t>
            </w:r>
          </w:p>
        </w:tc>
        <w:tc>
          <w:tcPr>
            <w:tcW w:type="dxa" w:w="4320"/>
          </w:tcPr>
          <w:p>
            <w:r/>
          </w:p>
        </w:tc>
      </w:tr>
      <w:tr>
        <w:tc>
          <w:tcPr>
            <w:tcW w:type="dxa" w:w="4320"/>
          </w:tcPr>
          <w:p>
            <w:r/>
            <w:r>
              <w:rPr>
                <w:b w:val="0"/>
              </w:rPr>
              <w:t>Ποιος τα φροντίζει όταν κάνει χρήση / τζογάρει</w:t>
            </w:r>
          </w:p>
        </w:tc>
        <w:tc>
          <w:tcPr>
            <w:tcW w:type="dxa" w:w="4320"/>
          </w:tcPr>
          <w:p>
            <w:r/>
          </w:p>
        </w:tc>
      </w:tr>
      <w:tr>
        <w:tc>
          <w:tcPr>
            <w:tcW w:type="dxa" w:w="4320"/>
          </w:tcPr>
          <w:p>
            <w:r/>
            <w:r>
              <w:rPr>
                <w:b w:val="0"/>
              </w:rPr>
              <w:t>Ζουν μαζί του/της; Κηδεμονία</w:t>
            </w:r>
          </w:p>
        </w:tc>
        <w:tc>
          <w:tcPr>
            <w:tcW w:type="dxa" w:w="4320"/>
          </w:tcPr>
          <w:p>
            <w:r/>
          </w:p>
        </w:tc>
      </w:tr>
      <w:tr>
        <w:tc>
          <w:tcPr>
            <w:tcW w:type="dxa" w:w="4320"/>
          </w:tcPr>
          <w:p>
            <w:r/>
            <w:r>
              <w:rPr>
                <w:b w:val="0"/>
              </w:rPr>
              <w:t>Εμπλοκή κοινωνικής υπηρεσίας / εισαγγελέα ανηλίκων</w:t>
            </w:r>
          </w:p>
        </w:tc>
        <w:tc>
          <w:tcPr>
            <w:tcW w:type="dxa" w:w="4320"/>
          </w:tcPr>
          <w:p>
            <w:r/>
          </w:p>
        </w:tc>
      </w:tr>
      <w:tr>
        <w:tc>
          <w:tcPr>
            <w:tcW w:type="dxa" w:w="4320"/>
          </w:tcPr>
          <w:p>
            <w:r/>
            <w:r>
              <w:rPr>
                <w:b w:val="0"/>
              </w:rPr>
              <w:t>Ανησυχία για την ασφάλεια παιδιού</w:t>
            </w:r>
          </w:p>
        </w:tc>
        <w:tc>
          <w:tcPr>
            <w:tcW w:type="dxa" w:w="4320"/>
          </w:tcPr>
          <w:p>
            <w:r/>
            <w:r>
              <w:rPr>
                <w:b w:val="0"/>
              </w:rPr>
              <w:t xml:space="preserve">☐ όχι ☐ ναι → ⚠ </w:t>
            </w:r>
            <w:r>
              <w:rPr>
                <w:b/>
              </w:rPr>
              <w:t>Κλιμάκωση την ίδια μέρα</w:t>
            </w:r>
            <w:r>
              <w:rPr>
                <w:b w:val="0"/>
              </w:rPr>
              <w:t xml:space="preserve"> στον κλινικό ψυχολόγο + Εύα</w:t>
            </w:r>
          </w:p>
        </w:tc>
      </w:tr>
    </w:tbl>
    <w:p/>
    <w:p>
      <w:r>
        <w:rPr>
          <w:b w:val="0"/>
        </w:rPr>
        <w:t xml:space="preserve">Υπάρχει υποχρέωση αναφοράς όταν ένα παιδί κινδυνεύει (διαδικασία και αρμόδια αρχή </w:t>
      </w:r>
      <w:r>
        <w:rPr>
          <w:b/>
        </w:rPr>
        <w:t>να επιβεβαιωθούν νομικά</w:t>
      </w:r>
      <w:r>
        <w:rPr>
          <w:b w:val="0"/>
        </w:rPr>
        <w:t xml:space="preserve">). Το λέμε στο μέλος με ειλικρίνεια από την αρχή. Ο/η επαγγελματίας </w:t>
      </w:r>
      <w:r>
        <w:rPr>
          <w:b/>
        </w:rPr>
        <w:t>δεν</w:t>
      </w:r>
      <w:r>
        <w:rPr>
          <w:b w:val="0"/>
        </w:rPr>
        <w:t xml:space="preserve"> αποφασίζει μόνος/η για αναφορά (απόφαση με ψυχολόγο και Εύα).</w:t>
      </w:r>
    </w:p>
    <w:p>
      <w:pPr>
        <w:pStyle w:val="Heading2"/>
      </w:pPr>
      <w:r>
        <w:t>11. Κίνητρο, στόχοι, δυνάμεις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«Γιατί τώρα;» (με τα λόγια του/της)</w:t>
            </w:r>
          </w:p>
        </w:tc>
        <w:tc>
          <w:tcPr>
            <w:tcW w:type="dxa" w:w="4320"/>
          </w:tcPr>
          <w:p>
            <w:r/>
          </w:p>
        </w:tc>
      </w:tr>
      <w:tr>
        <w:tc>
          <w:tcPr>
            <w:tcW w:type="dxa" w:w="4320"/>
          </w:tcPr>
          <w:p>
            <w:r/>
            <w:r>
              <w:rPr>
                <w:b w:val="0"/>
              </w:rPr>
              <w:t>Τι θέλει να αλλάξει</w:t>
            </w:r>
          </w:p>
        </w:tc>
        <w:tc>
          <w:tcPr>
            <w:tcW w:type="dxa" w:w="4320"/>
          </w:tcPr>
          <w:p>
            <w:r/>
            <w:r>
              <w:rPr>
                <w:b w:val="0"/>
              </w:rPr>
              <w:t>☐ πλήρης αποχή ☐ μείωση ☐ δεν ξέρει ακόμη</w:t>
            </w:r>
          </w:p>
        </w:tc>
      </w:tr>
      <w:tr>
        <w:tc>
          <w:tcPr>
            <w:tcW w:type="dxa" w:w="4320"/>
          </w:tcPr>
          <w:p>
            <w:r/>
            <w:r>
              <w:rPr>
                <w:b w:val="0"/>
              </w:rPr>
              <w:t>Πόσο σημαντικό είναι (0–10) / πόσο σίγουρος/η ότι μπορεί (0–10)</w:t>
            </w:r>
          </w:p>
        </w:tc>
        <w:tc>
          <w:tcPr>
            <w:tcW w:type="dxa" w:w="4320"/>
          </w:tcPr>
          <w:p>
            <w:r/>
            <w:r>
              <w:rPr>
                <w:b w:val="0"/>
              </w:rPr>
              <w:t>___ / ___</w:t>
            </w:r>
          </w:p>
        </w:tc>
      </w:tr>
      <w:tr>
        <w:tc>
          <w:tcPr>
            <w:tcW w:type="dxa" w:w="4320"/>
          </w:tcPr>
          <w:p>
            <w:r/>
            <w:r>
              <w:rPr>
                <w:b w:val="0"/>
              </w:rPr>
              <w:t>Τι φοβάται από τη συνεργασία μαζί μας</w:t>
            </w:r>
          </w:p>
        </w:tc>
        <w:tc>
          <w:tcPr>
            <w:tcW w:type="dxa" w:w="4320"/>
          </w:tcPr>
          <w:p>
            <w:r/>
          </w:p>
        </w:tc>
      </w:tr>
      <w:tr>
        <w:tc>
          <w:tcPr>
            <w:tcW w:type="dxa" w:w="4320"/>
          </w:tcPr>
          <w:p>
            <w:r/>
            <w:r>
              <w:rPr>
                <w:b w:val="0"/>
              </w:rPr>
              <w:t>Δυνάμεις (π.χ. επιμονή, χιούμορ, κάποιος που τον/την αγαπά, δουλειά, πίστη, κατοικίδιο, κάτι που έχει καταφέρει)</w:t>
            </w:r>
          </w:p>
        </w:tc>
        <w:tc>
          <w:tcPr>
            <w:tcW w:type="dxa" w:w="4320"/>
          </w:tcPr>
          <w:p>
            <w:r/>
          </w:p>
        </w:tc>
      </w:tr>
      <w:tr>
        <w:tc>
          <w:tcPr>
            <w:tcW w:type="dxa" w:w="4320"/>
          </w:tcPr>
          <w:p>
            <w:r/>
            <w:r>
              <w:rPr>
                <w:b w:val="0"/>
              </w:rPr>
              <w:t>Τι ελπίζει να είναι διαφορετικό σε 3 μήνες</w:t>
            </w:r>
          </w:p>
        </w:tc>
        <w:tc>
          <w:tcPr>
            <w:tcW w:type="dxa" w:w="4320"/>
          </w:tcPr>
          <w:p>
            <w:r/>
          </w:p>
        </w:tc>
      </w:tr>
    </w:tbl>
    <w:p/>
    <w:p>
      <w:r>
        <w:rPr>
          <w:b w:val="0"/>
        </w:rPr>
        <w:t>Οι στόχοι μεταφέρονται στο 05-therapeutiko-plano.md.</w:t>
      </w:r>
    </w:p>
    <w:p>
      <w:pPr>
        <w:pStyle w:val="Heading2"/>
      </w:pPr>
      <w:r>
        <w:t>12. Απόφαση καταλληλότητας ★</w:t>
      </w:r>
    </w:p>
    <w:p>
      <w:pPr>
        <w:pStyle w:val="Heading3"/>
      </w:pPr>
      <w:r>
        <w:t>12α. Κριτήρια αποκλεισμού ή προσωρινής παραπομπής (αν ένα είναι «ναι», δεν δίνεται κωδικός χωρίς απόφαση κλινικού ψυχολόγου + Εύας)</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Κριτήριο</w:t>
            </w:r>
          </w:p>
        </w:tc>
        <w:tc>
          <w:tcPr>
            <w:tcW w:type="dxa" w:w="2880"/>
          </w:tcPr>
          <w:p>
            <w:r>
              <w:rPr>
                <w:b/>
              </w:rPr>
            </w:r>
            <w:r>
              <w:rPr>
                <w:b/>
              </w:rPr>
              <w:t>Ναι/Όχι</w:t>
            </w:r>
          </w:p>
        </w:tc>
        <w:tc>
          <w:tcPr>
            <w:tcW w:type="dxa" w:w="2880"/>
          </w:tcPr>
          <w:p>
            <w:r>
              <w:rPr>
                <w:b/>
              </w:rPr>
            </w:r>
            <w:r>
              <w:rPr>
                <w:b/>
              </w:rPr>
              <w:t>Τι κάνουμε</w:t>
            </w:r>
          </w:p>
        </w:tc>
      </w:tr>
      <w:tr>
        <w:tc>
          <w:tcPr>
            <w:tcW w:type="dxa" w:w="2880"/>
          </w:tcPr>
          <w:p>
            <w:r/>
            <w:r>
              <w:rPr>
                <w:b w:val="0"/>
              </w:rPr>
              <w:t>Ηλικία κάτω των 18</w:t>
            </w:r>
          </w:p>
        </w:tc>
        <w:tc>
          <w:tcPr>
            <w:tcW w:type="dxa" w:w="2880"/>
          </w:tcPr>
          <w:p>
            <w:r/>
          </w:p>
        </w:tc>
        <w:tc>
          <w:tcPr>
            <w:tcW w:type="dxa" w:w="2880"/>
          </w:tcPr>
          <w:p>
            <w:r/>
            <w:r>
              <w:rPr>
                <w:b w:val="0"/>
              </w:rPr>
              <w:t>Αποκλεισμός· ενημέρωση για υπηρεσίες εφήβων (λίστα να συμπληρωθεί)</w:t>
            </w:r>
          </w:p>
        </w:tc>
      </w:tr>
      <w:tr>
        <w:tc>
          <w:tcPr>
            <w:tcW w:type="dxa" w:w="2880"/>
          </w:tcPr>
          <w:p>
            <w:r/>
            <w:r>
              <w:rPr>
                <w:b w:val="0"/>
              </w:rPr>
              <w:t>Χρειάζεται ιατρική αποτοξίνωση: καθημερινό βαρύ πιόσιμο ή βενζοδιαζεπίνες με στερητικά, σπασμούς ή παραλήρημα στο ιστορικό· βαριά χρήση οπιοειδών χωρίς ιατρική παρακολούθηση</w:t>
            </w:r>
          </w:p>
        </w:tc>
        <w:tc>
          <w:tcPr>
            <w:tcW w:type="dxa" w:w="2880"/>
          </w:tcPr>
          <w:p>
            <w:r/>
          </w:p>
        </w:tc>
        <w:tc>
          <w:tcPr>
            <w:tcW w:type="dxa" w:w="2880"/>
          </w:tcPr>
          <w:p>
            <w:r/>
            <w:r>
              <w:rPr>
                <w:b w:val="0"/>
              </w:rPr>
              <w:t xml:space="preserve">Παραπομπή σε ιατρική αποτοξίνωση (π.χ. ΑΥΤΟΓΝΩΣΙΑ PLUS, νοσοκομείο, ΕΟΠΑΕ). Επιστρέφει μετά. </w:t>
            </w:r>
            <w:r>
              <w:rPr>
                <w:b/>
              </w:rPr>
              <w:t>Ποτέ δεν συμβουλεύουμε απότομη διακοπή αλκοόλ/βενζοδιαζεπινών χωρίς γιατρό.</w:t>
            </w:r>
          </w:p>
        </w:tc>
      </w:tr>
      <w:tr>
        <w:tc>
          <w:tcPr>
            <w:tcW w:type="dxa" w:w="2880"/>
          </w:tcPr>
          <w:p>
            <w:r/>
            <w:r>
              <w:rPr>
                <w:b w:val="0"/>
              </w:rPr>
              <w:t>Οξεία ψύχωση ή μανία τώρα</w:t>
            </w:r>
          </w:p>
        </w:tc>
        <w:tc>
          <w:tcPr>
            <w:tcW w:type="dxa" w:w="2880"/>
          </w:tcPr>
          <w:p>
            <w:r/>
          </w:p>
        </w:tc>
        <w:tc>
          <w:tcPr>
            <w:tcW w:type="dxa" w:w="2880"/>
          </w:tcPr>
          <w:p>
            <w:r/>
            <w:r>
              <w:rPr>
                <w:b w:val="0"/>
              </w:rPr>
              <w:t>Παραπομπή σε ψυχίατρο / εφημερεύον ψυχιατρείο· 112 αν κινδυνεύει</w:t>
            </w:r>
          </w:p>
        </w:tc>
      </w:tr>
      <w:tr>
        <w:tc>
          <w:tcPr>
            <w:tcW w:type="dxa" w:w="2880"/>
          </w:tcPr>
          <w:p>
            <w:r/>
            <w:r>
              <w:rPr>
                <w:b w:val="0"/>
              </w:rPr>
              <w:t>Υψηλός τρέχων κίνδυνος αυτοκτονίας (από το 03)</w:t>
            </w:r>
          </w:p>
        </w:tc>
        <w:tc>
          <w:tcPr>
            <w:tcW w:type="dxa" w:w="2880"/>
          </w:tcPr>
          <w:p>
            <w:r/>
          </w:p>
        </w:tc>
        <w:tc>
          <w:tcPr>
            <w:tcW w:type="dxa" w:w="2880"/>
          </w:tcPr>
          <w:p>
            <w:r/>
            <w:r>
              <w:rPr>
                <w:b w:val="0"/>
              </w:rPr>
              <w:t>Ενέργειες υψηλού κινδύνου (03, §4)· έναρξη συνεργασίας μόνο αφού σταθεροποιηθεί και με απόφαση κλινικού ψυχολόγου</w:t>
            </w:r>
          </w:p>
        </w:tc>
      </w:tr>
      <w:tr>
        <w:tc>
          <w:tcPr>
            <w:tcW w:type="dxa" w:w="2880"/>
          </w:tcPr>
          <w:p>
            <w:r/>
            <w:r>
              <w:rPr>
                <w:b w:val="0"/>
              </w:rPr>
              <w:t>Δεν μπορεί να δώσει διεύθυνση ή επιβεβαιωμένο τηλέφωνο</w:t>
            </w:r>
          </w:p>
        </w:tc>
        <w:tc>
          <w:tcPr>
            <w:tcW w:type="dxa" w:w="2880"/>
          </w:tcPr>
          <w:p>
            <w:r/>
          </w:p>
        </w:tc>
        <w:tc>
          <w:tcPr>
            <w:tcW w:type="dxa" w:w="2880"/>
          </w:tcPr>
          <w:p>
            <w:r/>
            <w:r>
              <w:rPr>
                <w:b w:val="0"/>
              </w:rPr>
              <w:t>Δεν δίνεται κωδικός μέχρι να δοθούν</w:t>
            </w:r>
          </w:p>
        </w:tc>
      </w:tr>
      <w:tr>
        <w:tc>
          <w:tcPr>
            <w:tcW w:type="dxa" w:w="2880"/>
          </w:tcPr>
          <w:p>
            <w:r/>
            <w:r>
              <w:rPr>
                <w:b w:val="0"/>
              </w:rPr>
              <w:t>Σοβαρή γνωστική δυσκολία ή μέθη κατά τη συνάντηση</w:t>
            </w:r>
          </w:p>
        </w:tc>
        <w:tc>
          <w:tcPr>
            <w:tcW w:type="dxa" w:w="2880"/>
          </w:tcPr>
          <w:p>
            <w:r/>
          </w:p>
        </w:tc>
        <w:tc>
          <w:tcPr>
            <w:tcW w:type="dxa" w:w="2880"/>
          </w:tcPr>
          <w:p>
            <w:r/>
            <w:r>
              <w:rPr>
                <w:b w:val="0"/>
              </w:rPr>
              <w:t>Νέα συνάντηση· αν επαναλαμβάνεται, κλιμάκωση</w:t>
            </w:r>
          </w:p>
        </w:tc>
      </w:tr>
      <w:tr>
        <w:tc>
          <w:tcPr>
            <w:tcW w:type="dxa" w:w="2880"/>
          </w:tcPr>
          <w:p>
            <w:r/>
            <w:r>
              <w:rPr>
                <w:b w:val="0"/>
              </w:rPr>
              <w:t>Βία/απειλές προς άλλα μέλη ή την ομάδα</w:t>
            </w:r>
          </w:p>
        </w:tc>
        <w:tc>
          <w:tcPr>
            <w:tcW w:type="dxa" w:w="2880"/>
          </w:tcPr>
          <w:p>
            <w:r/>
          </w:p>
        </w:tc>
        <w:tc>
          <w:tcPr>
            <w:tcW w:type="dxa" w:w="2880"/>
          </w:tcPr>
          <w:p>
            <w:r/>
            <w:r>
              <w:rPr>
                <w:b w:val="0"/>
              </w:rPr>
              <w:t>Απόφαση Εύας</w:t>
            </w:r>
          </w:p>
        </w:tc>
      </w:tr>
      <w:tr>
        <w:tc>
          <w:tcPr>
            <w:tcW w:type="dxa" w:w="2880"/>
          </w:tcPr>
          <w:p>
            <w:r/>
            <w:r>
              <w:rPr>
                <w:b w:val="0"/>
              </w:rPr>
              <w:t>Δεν έχει πρόσβαση σε κινητό/ιδιωτικό χώρο για Zoom</w:t>
            </w:r>
          </w:p>
        </w:tc>
        <w:tc>
          <w:tcPr>
            <w:tcW w:type="dxa" w:w="2880"/>
          </w:tcPr>
          <w:p>
            <w:r/>
          </w:p>
        </w:tc>
        <w:tc>
          <w:tcPr>
            <w:tcW w:type="dxa" w:w="2880"/>
          </w:tcPr>
          <w:p>
            <w:r/>
            <w:r>
              <w:rPr>
                <w:b w:val="0"/>
              </w:rPr>
              <w:t>Αναζήτηση λύσης ή δια ζώσης πρόγραμμα</w:t>
            </w:r>
          </w:p>
        </w:tc>
      </w:tr>
    </w:tbl>
    <w:p/>
    <w:p>
      <w:pPr>
        <w:pStyle w:val="Heading3"/>
      </w:pPr>
      <w:r>
        <w:t>12β. Διατύπωση από τον/την επαγγελματία (5–8 γραμμές, απλά· από βιωματικό σύμβουλο: περιγραφή, όχι διάγνωση)</w:t>
      </w:r>
    </w:p>
    <w:p>
      <w:r>
        <w:rPr>
          <w:b w:val="0"/>
        </w:rPr>
        <w:t>Τι φέρνει τον άνθρωπο εδώ · τι συντηρεί τη χρήση/τον τζόγο (εκλυτικοί παράγοντες, συναισθήματα, σχέσεις) · τι προστατεύει · κύριοι κίνδυνοι · τι χρειάζεται πρώτα.</w:t>
      </w:r>
    </w:p>
    <w:p>
      <w:r>
        <w:rPr>
          <w:b w:val="0"/>
          <w:i/>
        </w:rPr>
        <w:t>...</w:t>
      </w:r>
    </w:p>
    <w:p>
      <w:pPr>
        <w:pStyle w:val="Heading3"/>
      </w:pPr>
      <w:r>
        <w:t>12γ. Απόφαση</w:t>
      </w:r>
    </w:p>
    <w:p>
      <w:r>
        <w:rPr>
          <w:b w:val="0"/>
        </w:rPr>
        <w:t xml:space="preserve">☐ </w:t>
      </w:r>
      <w:r>
        <w:rPr>
          <w:b/>
        </w:rPr>
        <w:t>Κατάλληλος/η</w:t>
      </w:r>
      <w:r>
        <w:rPr>
          <w:b w:val="0"/>
        </w:rPr>
        <w:t xml:space="preserve"> για το online πρόγραμμα → ολοκλήρωση λίστας έναρξης (03, 04, επαφή έκτακτης ανάγκης, συγκαταθέσεις, εγκατάσταση app + δοκιμαστική ειδοποίηση, ηχογράφηση «μηνύματος από τον εαυτό μου») → κωδικός.</w:t>
      </w:r>
    </w:p>
    <w:p>
      <w:r>
        <w:rPr>
          <w:b w:val="0"/>
        </w:rPr>
        <w:t xml:space="preserve">☐ </w:t>
      </w:r>
      <w:r>
        <w:rPr>
          <w:b/>
        </w:rPr>
        <w:t>Κατάλληλος/η με προϋπόθεση:</w:t>
      </w:r>
      <w:r>
        <w:rPr>
          <w:b w:val="0"/>
        </w:rPr>
        <w:t xml:space="preserve"> ___ (π.χ. επικοινωνία με ψυχίατρο, σύνοψη ΑΥΤΟΓΝΩΣΙΑ PLUS) — έως: ___</w:t>
      </w:r>
    </w:p>
    <w:p>
      <w:r>
        <w:rPr>
          <w:b w:val="0"/>
        </w:rPr>
        <w:t xml:space="preserve">☐ </w:t>
      </w:r>
      <w:r>
        <w:rPr>
          <w:b/>
        </w:rPr>
        <w:t>Εκκρεμεί απόφαση</w:t>
      </w:r>
      <w:r>
        <w:rPr>
          <w:b w:val="0"/>
        </w:rPr>
        <w:t xml:space="preserve"> κλινικού ψυχολόγου / Εύας</w:t>
      </w:r>
    </w:p>
    <w:p>
      <w:r>
        <w:rPr>
          <w:b w:val="0"/>
        </w:rPr>
        <w:t xml:space="preserve">☐ </w:t>
      </w:r>
      <w:r>
        <w:rPr>
          <w:b/>
        </w:rPr>
        <w:t>Όχι τώρα — παραπομπή σε:</w:t>
      </w:r>
      <w:r>
        <w:rPr>
          <w:b w:val="0"/>
        </w:rPr>
        <w:t xml:space="preserve"> ___ — ενημερώθηκε το μέλος: ☐ — δόθηκαν γραμμές βοήθειας: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Συμπλήρωσε</w:t>
            </w:r>
          </w:p>
        </w:tc>
        <w:tc>
          <w:tcPr>
            <w:tcW w:type="dxa" w:w="4320"/>
          </w:tcPr>
          <w:p>
            <w:r>
              <w:rPr>
                <w:b/>
              </w:rPr>
            </w:r>
            <w:r>
              <w:rPr>
                <w:b/>
              </w:rPr>
              <w:t>όνομα, ιδιότητα (βιωματικός / κλινικός), ημερομηνία</w:t>
            </w:r>
          </w:p>
        </w:tc>
      </w:tr>
      <w:tr>
        <w:tc>
          <w:tcPr>
            <w:tcW w:type="dxa" w:w="4320"/>
          </w:tcPr>
          <w:p>
            <w:r/>
            <w:r>
              <w:rPr>
                <w:b w:val="0"/>
              </w:rPr>
              <w:t>Ελέγχθηκε από κλινικό ψυχολόγο (πάντα, όταν συμπλήρωσε βιωματικός σύμβουλος [να επιβεβαιωθεί]· και σε κάθε κλιμάκωση)</w:t>
            </w:r>
          </w:p>
        </w:tc>
        <w:tc>
          <w:tcPr>
            <w:tcW w:type="dxa" w:w="4320"/>
          </w:tcPr>
          <w:p>
            <w:r/>
            <w:r>
              <w:rPr>
                <w:b w:val="0"/>
              </w:rPr>
              <w:t>όνομα, ημερομηνία</w:t>
            </w:r>
          </w:p>
        </w:tc>
      </w:tr>
      <w:tr>
        <w:tc>
          <w:tcPr>
            <w:tcW w:type="dxa" w:w="4320"/>
          </w:tcPr>
          <w:p>
            <w:r/>
            <w:r>
              <w:rPr>
                <w:b w:val="0"/>
              </w:rPr>
              <w:t>Εύα — «ελέγχθηκε»</w:t>
            </w:r>
          </w:p>
        </w:tc>
        <w:tc>
          <w:tcPr>
            <w:tcW w:type="dxa" w:w="4320"/>
          </w:tcPr>
          <w:p>
            <w:r/>
            <w:r>
              <w:rPr>
                <w:b w:val="0"/>
              </w:rPr>
              <w:t>ημερομηνία</w:t>
            </w:r>
          </w:p>
        </w:tc>
      </w:tr>
    </w:tbl>
    <w:p/>
    <w:p>
      <w:pPr>
        <w:pStyle w:val="Heading2"/>
      </w:pPr>
      <w:r>
        <w:t>⚠ Πότε κλιμακώνεις — συνοπτικά</w:t>
      </w:r>
    </w:p>
    <w:p>
      <w:r>
        <w:rPr>
          <w:b/>
        </w:rPr>
        <w:t>Αμέσως (ίδια συνάντηση — μην κλείσεις το Zoom):</w:t>
      </w:r>
      <w:r>
        <w:rPr>
          <w:b w:val="0"/>
        </w:rPr>
        <w:t xml:space="preserve"> άμεσος κίνδυνος ζωής, μέθη με σημάδια υπερδοσολογίας, ενεργό σχέδιο αυτοκτονίας → 03, §4 (112 / ΕΚΑΒ 166).</w:t>
      </w:r>
    </w:p>
    <w:p>
      <w:r>
        <w:rPr>
          <w:b/>
        </w:rPr>
        <w:t>Την ίδια μέρα, τηλεφωνικά, σε κλινικό ψυχολόγο + Εύα:</w:t>
      </w:r>
      <w:r>
        <w:rPr>
          <w:b w:val="0"/>
        </w:rPr>
        <w:t xml:space="preserve"> μέτριος/υψηλός κίνδυνος στο 03 · ανησυχία για παιδί · βία στο σπίτι · εγκυμοσύνη με χρήση · σημάδια ψύχωσης · πιθανή ανάγκη αποτοξίνωσης · υπερδοσολογία τους τελευταίους 3 μήνες.</w:t>
      </w:r>
    </w:p>
    <w:p>
      <w:r>
        <w:rPr>
          <w:b/>
        </w:rPr>
        <w:t>Με σημείωση στον φάκελο (έλεγχος εντός 48 ωρών):</w:t>
      </w:r>
      <w:r>
        <w:rPr>
          <w:b w:val="0"/>
        </w:rPr>
        <w:t xml:space="preserve"> αρνείται επαφή έκτακτης ανάγκης · δικαστική υποχρέωση θεραπείας · ασαφή φάρμακα ή πολλοί συνταγογράφοι · AUDIT ≥ 20 ή DAST-10 ≥ 6 ή PGSI ≥ 8 χωρίς άλλα σημάδια κινδύνου.</w:t>
      </w:r>
    </w:p>
    <w:p>
      <w:r>
        <w:rPr>
          <w:b/>
        </w:rPr>
        <w:t>Αν δεν είσαι σίγουρος/η: κλιμάκωσε.</w:t>
      </w:r>
      <w:r>
        <w:rPr>
          <w:b w:val="0"/>
        </w:rPr>
        <w:t xml:space="preserve"> Κανείς δεν θα σε κατηγορήσει που ρώτησες.</w:t>
      </w:r>
    </w:p>
    <w:p>
      <w:r>
        <w:br w:type="page"/>
      </w:r>
    </w:p>
    <w:p>
      <w:r>
        <w:rPr>
          <w:b w:val="0"/>
          <w:i/>
        </w:rPr>
        <w:t>ΣΧΕΔΙΟ προς κλινικό και νομικό έλεγχο — δεν έχει εγκριθεί</w:t>
      </w:r>
    </w:p>
    <w:p>
      <w:pPr>
        <w:pStyle w:val="Heading1"/>
      </w:pPr>
      <w:r>
        <w:t>03 — Αξιολόγηση κινδύνου αυτοκτονίας, αυτοτραυματισμού και υπερδοσολογίας</w:t>
      </w:r>
    </w:p>
    <w:p>
      <w:r>
        <w:rPr>
          <w:b/>
        </w:rPr>
        <w:t>Πότε:</w:t>
      </w:r>
    </w:p>
    <w:p>
      <w:pPr>
        <w:pStyle w:val="ListBullet"/>
      </w:pPr>
      <w:r>
        <w:rPr>
          <w:b w:val="0"/>
        </w:rPr>
        <w:t xml:space="preserve">στην αρχική αξιολόγηση (02) — </w:t>
      </w:r>
      <w:r>
        <w:rPr>
          <w:b/>
        </w:rPr>
        <w:t>πριν δοθεί κωδικός</w:t>
      </w:r>
    </w:p>
    <w:p>
      <w:pPr>
        <w:pStyle w:val="ListBullet"/>
      </w:pPr>
      <w:r>
        <w:rPr>
          <w:b w:val="0"/>
        </w:rPr>
        <w:t>μετά από υποτροπή (χρήση ή τζόγο) που μαθαίνουμε</w:t>
      </w:r>
    </w:p>
    <w:p>
      <w:pPr>
        <w:pStyle w:val="ListBullet"/>
      </w:pPr>
      <w:r>
        <w:rPr>
          <w:b w:val="0"/>
        </w:rPr>
        <w:t>μετά από πάτημα του κόκκινου κουμπιού (από όποιον ανέλαβε, στη συζήτηση ή την επόμενη μέρα)</w:t>
      </w:r>
    </w:p>
    <w:p>
      <w:pPr>
        <w:pStyle w:val="ListBullet"/>
      </w:pPr>
      <w:r>
        <w:rPr>
          <w:b w:val="0"/>
        </w:rPr>
        <w:t>όταν το μέλος απαντήσει «ναι» σε σκέψεις αυτοτραυματισμού στο ημερολόγιο (την επόμενη εργάσιμη, στην πρώτη επαφή — βλ. README)</w:t>
      </w:r>
    </w:p>
    <w:p>
      <w:pPr>
        <w:pStyle w:val="ListBullet"/>
      </w:pPr>
      <w:r>
        <w:rPr>
          <w:b w:val="0"/>
        </w:rPr>
        <w:t>μετά από 3 μέρες χωρίς επαφή, όταν ξαναβρεθεί</w:t>
      </w:r>
    </w:p>
    <w:p>
      <w:pPr>
        <w:pStyle w:val="ListBullet"/>
      </w:pPr>
      <w:r>
        <w:rPr>
          <w:b w:val="0"/>
        </w:rPr>
        <w:t>σε κάθε ανανέωση κύκλου (μετά την 8η ατομική)</w:t>
      </w:r>
    </w:p>
    <w:p>
      <w:pPr>
        <w:pStyle w:val="ListBullet"/>
      </w:pPr>
      <w:r>
        <w:rPr>
          <w:b w:val="0"/>
        </w:rPr>
        <w:t>όποτε ο/η επαγγελματίας ανησυχεί, ή μετά από μεγάλη απώλεια (χωρισμός, πένθος, απόλυση, μεγάλη χασούρα, σύλληψη)</w:t>
      </w:r>
    </w:p>
    <w:p>
      <w:r>
        <w:rPr>
          <w:b/>
        </w:rPr>
        <w:t>Ποιος:</w:t>
      </w:r>
      <w:r>
        <w:rPr>
          <w:b w:val="0"/>
        </w:rPr>
        <w:t xml:space="preserve"> όποιος επαγγελματίας έχει την επαφή (βιωματικός σύμβουλος ή κλινικός ψυχολόγος) κάνει τις ερωτήσεις. </w:t>
      </w:r>
      <w:r>
        <w:rPr>
          <w:b/>
        </w:rPr>
        <w:t>Το τελικό επίπεδο κινδύνου και οι αποφάσεις κλινικής εκτίμησης ανήκουν σε αδειοδοτημένο ψυχολόγο</w:t>
      </w:r>
      <w:r>
        <w:rPr>
          <w:b w:val="0"/>
        </w:rPr>
        <w:t xml:space="preserve">· ο βιωματικός σύμβουλος (ομότιμη υποστήριξη) καταγράφει, κάνει ό,τι λέει το §4 για την άμεση ασφάλεια (σε άμεσο κίνδυνο: 112 χωρίς αναμονή) και κλιμακώνει. Ο </w:t>
      </w:r>
      <w:r>
        <w:rPr>
          <w:b/>
        </w:rPr>
        <w:t>μέτριος</w:t>
      </w:r>
      <w:r>
        <w:rPr>
          <w:b w:val="0"/>
        </w:rPr>
        <w:t xml:space="preserve"> και ο </w:t>
      </w:r>
      <w:r>
        <w:rPr>
          <w:b/>
        </w:rPr>
        <w:t>υψηλός</w:t>
      </w:r>
      <w:r>
        <w:rPr>
          <w:b w:val="0"/>
        </w:rPr>
        <w:t xml:space="preserve"> κίνδυνος πηγαίνουν την ίδια μέρα σε κλινικό ψυχολόγο (σήμερα: Χριστιάνα, Μένη) και στην Εύα.</w:t>
      </w:r>
    </w:p>
    <w:p>
      <w:r>
        <w:rPr>
          <w:b/>
        </w:rPr>
        <w:t>Πόσο χρόνο:</w:t>
      </w:r>
      <w:r>
        <w:rPr>
          <w:b w:val="0"/>
        </w:rPr>
        <w:t xml:space="preserve"> 5–10′ (πλήρης στην έναρξη συνεργασίας ~15′).</w:t>
      </w:r>
    </w:p>
    <w:p>
      <w:r>
        <w:rPr>
          <w:b/>
        </w:rPr>
        <w:t>Σκοπός:</w:t>
      </w:r>
      <w:r>
        <w:rPr>
          <w:b w:val="0"/>
        </w:rPr>
        <w:t xml:space="preserve"> δεν «προβλέπουμε» ποιος θα αυτοκτονήσει. Αποφασίζουμε </w:t>
      </w:r>
      <w:r>
        <w:rPr>
          <w:b/>
        </w:rPr>
        <w:t>τι κάνουμε τώρα</w:t>
      </w:r>
      <w:r>
        <w:rPr>
          <w:b w:val="0"/>
        </w:rPr>
        <w:t xml:space="preserve"> και ενημερώνουμε το πλάνο ασφάλειας (04).</w:t>
      </w:r>
    </w:p>
    <w:p>
      <w:pPr>
        <w:pStyle w:val="Heading2"/>
      </w:pPr>
      <w:r>
        <w:t>1. Πώς ρωτάς</w:t>
      </w:r>
    </w:p>
    <w:p>
      <w:pPr>
        <w:pStyle w:val="ListBullet"/>
      </w:pPr>
      <w:r>
        <w:rPr>
          <w:b w:val="0"/>
        </w:rPr>
        <w:t xml:space="preserve">Ρώτα ευθέως. Η ερώτηση για αυτοκτονία </w:t>
      </w:r>
      <w:r>
        <w:rPr>
          <w:b/>
        </w:rPr>
        <w:t>δεν</w:t>
      </w:r>
      <w:r>
        <w:rPr>
          <w:b w:val="0"/>
        </w:rPr>
        <w:t xml:space="preserve"> βάζει την ιδέα στο μυαλό κάποιου· συνήθως ανακουφίζει.</w:t>
      </w:r>
    </w:p>
    <w:p>
      <w:pPr>
        <w:pStyle w:val="ListBullet"/>
      </w:pPr>
      <w:r>
        <w:rPr>
          <w:b w:val="0"/>
        </w:rPr>
        <w:t>Χρησιμοποίησε τη λέξη «αυτοκτονία» ή «να πεθάνεις» — όχι «βλακεία».</w:t>
      </w:r>
    </w:p>
    <w:p>
      <w:pPr>
        <w:pStyle w:val="ListBullet"/>
      </w:pPr>
      <w:r>
        <w:rPr>
          <w:b w:val="0"/>
        </w:rPr>
        <w:t xml:space="preserve">Σε Zoom: βεβαιώσου στην αρχή ότι ξέρεις </w:t>
      </w:r>
      <w:r>
        <w:rPr>
          <w:b/>
        </w:rPr>
        <w:t>πού βρίσκεται τώρα</w:t>
      </w:r>
      <w:r>
        <w:rPr>
          <w:b w:val="0"/>
        </w:rPr>
        <w:t xml:space="preserve"> και σε ποιο τηλέφωνο θα τον/την βρεις αν κοπεί η σύνδεση.</w:t>
      </w:r>
    </w:p>
    <w:p>
      <w:pPr>
        <w:pStyle w:val="ListBullet"/>
      </w:pPr>
      <w:r>
        <w:rPr>
          <w:b w:val="0"/>
        </w:rPr>
        <w:t>Αν κοπεί η σύνδεση σε συζήτηση κινδύνου: κάλεσε αμέσως στο κινητό. Αν δεν απαντά σε 5′ και ο κίνδυνος ήταν μέτριος/υψηλός → επαφή έκτακτης ανάγκης / 112 (βλ. §4).</w:t>
      </w:r>
    </w:p>
    <w:p>
      <w:pPr>
        <w:pStyle w:val="Heading2"/>
      </w:pPr>
      <w:r>
        <w:t>2. Ερωτήσεις (δική μας διατύπωση)</w:t>
      </w:r>
    </w:p>
    <w:p>
      <w:r>
        <w:rPr>
          <w:b w:val="0"/>
        </w:rPr>
        <w:t xml:space="preserve">Αν είναι διαθέσιμο με άδεια, μπορεί αντί για το 2α να χρησιμοποιηθεί το </w:t>
      </w:r>
      <w:r>
        <w:rPr>
          <w:b/>
        </w:rPr>
        <w:t>C-SSRS screener</w:t>
      </w:r>
      <w:r>
        <w:rPr>
          <w:b w:val="0"/>
        </w:rPr>
        <w:t xml:space="preserve"> στην επίσημη σταθμισμένη ελληνική έκδοση (δεν αναπαράγεται εδώ· όροι χρήσης από Columbia Lighthouse Project — να επιβεβαιωθούν). Καταγράφεται τότε το αποτέλεσμα κατά τις οδηγίες του εργαλείου.</w:t>
      </w:r>
    </w:p>
    <w:p>
      <w:pPr>
        <w:pStyle w:val="Heading3"/>
      </w:pPr>
      <w:r>
        <w:t>2α. Σκέψεις και σχέδιο (τελευταίος μήνας, εκτός αν γράφεται αλλιώς)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Ερώτηση</w:t>
            </w:r>
          </w:p>
        </w:tc>
        <w:tc>
          <w:tcPr>
            <w:tcW w:type="dxa" w:w="1728"/>
          </w:tcPr>
          <w:p>
            <w:r>
              <w:rPr>
                <w:b/>
              </w:rPr>
            </w:r>
            <w:r>
              <w:rPr>
                <w:b/>
              </w:rPr>
              <w:t>Όχι</w:t>
            </w:r>
          </w:p>
        </w:tc>
        <w:tc>
          <w:tcPr>
            <w:tcW w:type="dxa" w:w="1728"/>
          </w:tcPr>
          <w:p>
            <w:r>
              <w:rPr>
                <w:b/>
              </w:rPr>
            </w:r>
            <w:r>
              <w:rPr>
                <w:b/>
              </w:rPr>
              <w:t>Ναι</w:t>
            </w:r>
          </w:p>
        </w:tc>
        <w:tc>
          <w:tcPr>
            <w:tcW w:type="dxa" w:w="1728"/>
          </w:tcPr>
          <w:p>
            <w:r>
              <w:rPr>
                <w:b/>
              </w:rPr>
            </w:r>
            <w:r>
              <w:rPr>
                <w:b/>
              </w:rPr>
              <w:t>Σημειώσεις</w:t>
            </w:r>
          </w:p>
        </w:tc>
      </w:tr>
      <w:tr>
        <w:tc>
          <w:tcPr>
            <w:tcW w:type="dxa" w:w="1728"/>
          </w:tcPr>
          <w:p>
            <w:r/>
            <w:r>
              <w:rPr>
                <w:b w:val="0"/>
              </w:rPr>
              <w:t>1</w:t>
            </w:r>
          </w:p>
        </w:tc>
        <w:tc>
          <w:tcPr>
            <w:tcW w:type="dxa" w:w="1728"/>
          </w:tcPr>
          <w:p>
            <w:r/>
            <w:r>
              <w:rPr>
                <w:b w:val="0"/>
              </w:rPr>
              <w:t>Έχεις νιώσει ότι δεν αξίζει να ζεις, ή ότι θα ήταν καλύτερα να μην ξυπνήσεις;</w:t>
            </w:r>
          </w:p>
        </w:tc>
        <w:tc>
          <w:tcPr>
            <w:tcW w:type="dxa" w:w="1728"/>
          </w:tcPr>
          <w:p>
            <w:r/>
          </w:p>
        </w:tc>
        <w:tc>
          <w:tcPr>
            <w:tcW w:type="dxa" w:w="1728"/>
          </w:tcPr>
          <w:p>
            <w:r/>
          </w:p>
        </w:tc>
        <w:tc>
          <w:tcPr>
            <w:tcW w:type="dxa" w:w="1728"/>
          </w:tcPr>
          <w:p>
            <w:r/>
          </w:p>
        </w:tc>
      </w:tr>
      <w:tr>
        <w:tc>
          <w:tcPr>
            <w:tcW w:type="dxa" w:w="1728"/>
          </w:tcPr>
          <w:p>
            <w:r/>
            <w:r>
              <w:rPr>
                <w:b w:val="0"/>
              </w:rPr>
              <w:t>2</w:t>
            </w:r>
          </w:p>
        </w:tc>
        <w:tc>
          <w:tcPr>
            <w:tcW w:type="dxa" w:w="1728"/>
          </w:tcPr>
          <w:p>
            <w:r/>
            <w:r>
              <w:rPr>
                <w:b w:val="0"/>
              </w:rPr>
              <w:t>Έχεις σκεφτεί να βάλεις τέλος στη ζωή σου;</w:t>
            </w:r>
          </w:p>
        </w:tc>
        <w:tc>
          <w:tcPr>
            <w:tcW w:type="dxa" w:w="1728"/>
          </w:tcPr>
          <w:p>
            <w:r/>
          </w:p>
        </w:tc>
        <w:tc>
          <w:tcPr>
            <w:tcW w:type="dxa" w:w="1728"/>
          </w:tcPr>
          <w:p>
            <w:r/>
          </w:p>
        </w:tc>
        <w:tc>
          <w:tcPr>
            <w:tcW w:type="dxa" w:w="1728"/>
          </w:tcPr>
          <w:p>
            <w:r/>
            <w:r>
              <w:rPr>
                <w:b w:val="0"/>
              </w:rPr>
              <w:t>πόσο συχνά, πόσο επίμονα</w:t>
            </w:r>
          </w:p>
        </w:tc>
      </w:tr>
      <w:tr>
        <w:tc>
          <w:tcPr>
            <w:tcW w:type="dxa" w:w="1728"/>
          </w:tcPr>
          <w:p>
            <w:r/>
            <w:r>
              <w:rPr>
                <w:b w:val="0"/>
              </w:rPr>
              <w:t>3</w:t>
            </w:r>
          </w:p>
        </w:tc>
        <w:tc>
          <w:tcPr>
            <w:tcW w:type="dxa" w:w="1728"/>
          </w:tcPr>
          <w:p>
            <w:r/>
            <w:r>
              <w:rPr>
                <w:b w:val="0"/>
              </w:rPr>
              <w:t xml:space="preserve">Έχεις σκεφτεί </w:t>
            </w:r>
            <w:r>
              <w:rPr>
                <w:b/>
              </w:rPr>
              <w:t>πώς</w:t>
            </w:r>
            <w:r>
              <w:rPr>
                <w:b w:val="0"/>
              </w:rPr>
              <w:t xml:space="preserve"> θα το έκανες;</w:t>
            </w:r>
          </w:p>
        </w:tc>
        <w:tc>
          <w:tcPr>
            <w:tcW w:type="dxa" w:w="1728"/>
          </w:tcPr>
          <w:p>
            <w:r/>
          </w:p>
        </w:tc>
        <w:tc>
          <w:tcPr>
            <w:tcW w:type="dxa" w:w="1728"/>
          </w:tcPr>
          <w:p>
            <w:r/>
          </w:p>
        </w:tc>
        <w:tc>
          <w:tcPr>
            <w:tcW w:type="dxa" w:w="1728"/>
          </w:tcPr>
          <w:p>
            <w:r/>
            <w:r>
              <w:rPr>
                <w:b w:val="0"/>
              </w:rPr>
              <w:t>τρόπος:</w:t>
            </w:r>
          </w:p>
        </w:tc>
      </w:tr>
      <w:tr>
        <w:tc>
          <w:tcPr>
            <w:tcW w:type="dxa" w:w="1728"/>
          </w:tcPr>
          <w:p>
            <w:r/>
            <w:r>
              <w:rPr>
                <w:b w:val="0"/>
              </w:rPr>
              <w:t>4</w:t>
            </w:r>
          </w:p>
        </w:tc>
        <w:tc>
          <w:tcPr>
            <w:tcW w:type="dxa" w:w="1728"/>
          </w:tcPr>
          <w:p>
            <w:r/>
            <w:r>
              <w:rPr>
                <w:b w:val="0"/>
              </w:rPr>
              <w:t xml:space="preserve">Έχεις σκεφτεί </w:t>
            </w:r>
            <w:r>
              <w:rPr>
                <w:b/>
              </w:rPr>
              <w:t>ότι μπορεί να το κάνεις</w:t>
            </w:r>
            <w:r>
              <w:rPr>
                <w:b w:val="0"/>
              </w:rPr>
              <w:t xml:space="preserve"> ή έχεις σκοπό να το κάνεις;</w:t>
            </w:r>
          </w:p>
        </w:tc>
        <w:tc>
          <w:tcPr>
            <w:tcW w:type="dxa" w:w="1728"/>
          </w:tcPr>
          <w:p>
            <w:r/>
          </w:p>
        </w:tc>
        <w:tc>
          <w:tcPr>
            <w:tcW w:type="dxa" w:w="1728"/>
          </w:tcPr>
          <w:p>
            <w:r/>
          </w:p>
        </w:tc>
        <w:tc>
          <w:tcPr>
            <w:tcW w:type="dxa" w:w="1728"/>
          </w:tcPr>
          <w:p>
            <w:r/>
          </w:p>
        </w:tc>
      </w:tr>
      <w:tr>
        <w:tc>
          <w:tcPr>
            <w:tcW w:type="dxa" w:w="1728"/>
          </w:tcPr>
          <w:p>
            <w:r/>
            <w:r>
              <w:rPr>
                <w:b w:val="0"/>
              </w:rPr>
              <w:t>5</w:t>
            </w:r>
          </w:p>
        </w:tc>
        <w:tc>
          <w:tcPr>
            <w:tcW w:type="dxa" w:w="1728"/>
          </w:tcPr>
          <w:p>
            <w:r/>
            <w:r>
              <w:rPr>
                <w:b w:val="0"/>
              </w:rPr>
              <w:t xml:space="preserve">Έχεις σκεφτεί </w:t>
            </w:r>
            <w:r>
              <w:rPr>
                <w:b/>
              </w:rPr>
              <w:t>πότε ή πού</w:t>
            </w:r>
            <w:r>
              <w:rPr>
                <w:b w:val="0"/>
              </w:rPr>
              <w:t>, ή έχεις κάνει προετοιμασίες (μαζέψει χάπια/ουσία, γράψει γράμμα, μοιράσει πράγματα);</w:t>
            </w:r>
          </w:p>
        </w:tc>
        <w:tc>
          <w:tcPr>
            <w:tcW w:type="dxa" w:w="1728"/>
          </w:tcPr>
          <w:p>
            <w:r/>
          </w:p>
        </w:tc>
        <w:tc>
          <w:tcPr>
            <w:tcW w:type="dxa" w:w="1728"/>
          </w:tcPr>
          <w:p>
            <w:r/>
          </w:p>
        </w:tc>
        <w:tc>
          <w:tcPr>
            <w:tcW w:type="dxa" w:w="1728"/>
          </w:tcPr>
          <w:p>
            <w:r/>
          </w:p>
        </w:tc>
      </w:tr>
      <w:tr>
        <w:tc>
          <w:tcPr>
            <w:tcW w:type="dxa" w:w="1728"/>
          </w:tcPr>
          <w:p>
            <w:r/>
            <w:r>
              <w:rPr>
                <w:b w:val="0"/>
              </w:rPr>
              <w:t>6</w:t>
            </w:r>
          </w:p>
        </w:tc>
        <w:tc>
          <w:tcPr>
            <w:tcW w:type="dxa" w:w="1728"/>
          </w:tcPr>
          <w:p>
            <w:r/>
            <w:r>
              <w:rPr>
                <w:b w:val="0"/>
              </w:rPr>
              <w:t>Έχεις κάνει ποτέ κάτι για να πεθάνεις ή να κάνεις κακό στον εαυτό σου; — πότε τελευταία φορά;</w:t>
            </w:r>
          </w:p>
        </w:tc>
        <w:tc>
          <w:tcPr>
            <w:tcW w:type="dxa" w:w="1728"/>
          </w:tcPr>
          <w:p>
            <w:r/>
          </w:p>
        </w:tc>
        <w:tc>
          <w:tcPr>
            <w:tcW w:type="dxa" w:w="1728"/>
          </w:tcPr>
          <w:p>
            <w:r/>
          </w:p>
        </w:tc>
        <w:tc>
          <w:tcPr>
            <w:tcW w:type="dxa" w:w="1728"/>
          </w:tcPr>
          <w:p>
            <w:r/>
            <w:r>
              <w:rPr>
                <w:b w:val="0"/>
              </w:rPr>
              <w:t xml:space="preserve">☐ ποτέ ☐ πάνω από χρόνο ☐ 1–12 μήνες ☐ </w:t>
            </w:r>
            <w:r>
              <w:rPr>
                <w:b/>
              </w:rPr>
              <w:t>τελευταίους 3 μήνες</w:t>
            </w:r>
          </w:p>
        </w:tc>
      </w:tr>
      <w:tr>
        <w:tc>
          <w:tcPr>
            <w:tcW w:type="dxa" w:w="1728"/>
          </w:tcPr>
          <w:p>
            <w:r/>
            <w:r>
              <w:rPr>
                <w:b w:val="0"/>
              </w:rPr>
              <w:t>7</w:t>
            </w:r>
          </w:p>
        </w:tc>
        <w:tc>
          <w:tcPr>
            <w:tcW w:type="dxa" w:w="1728"/>
          </w:tcPr>
          <w:p>
            <w:r/>
            <w:r>
              <w:rPr>
                <w:b w:val="0"/>
              </w:rPr>
              <w:t>Κάνεις κακό στον εαυτό σου χωρίς να θέλεις να πεθάνεις (κόψιμο, κάψιμο, χτυπήματα); Τελευταία φορά;</w:t>
            </w:r>
          </w:p>
        </w:tc>
        <w:tc>
          <w:tcPr>
            <w:tcW w:type="dxa" w:w="1728"/>
          </w:tcPr>
          <w:p>
            <w:r/>
          </w:p>
        </w:tc>
        <w:tc>
          <w:tcPr>
            <w:tcW w:type="dxa" w:w="1728"/>
          </w:tcPr>
          <w:p>
            <w:r/>
          </w:p>
        </w:tc>
        <w:tc>
          <w:tcPr>
            <w:tcW w:type="dxa" w:w="1728"/>
          </w:tcPr>
          <w:p>
            <w:r/>
          </w:p>
        </w:tc>
      </w:tr>
      <w:tr>
        <w:tc>
          <w:tcPr>
            <w:tcW w:type="dxa" w:w="1728"/>
          </w:tcPr>
          <w:p>
            <w:r/>
            <w:r>
              <w:rPr>
                <w:b w:val="0"/>
              </w:rPr>
              <w:t>8</w:t>
            </w:r>
          </w:p>
        </w:tc>
        <w:tc>
          <w:tcPr>
            <w:tcW w:type="dxa" w:w="1728"/>
          </w:tcPr>
          <w:p>
            <w:r/>
            <w:r>
              <w:rPr>
                <w:b w:val="0"/>
              </w:rPr>
              <w:t>Έχεις πάρει ποτέ επίτηδες μεγάλη ποσότητα ουσίας/χαπιών ή «δεν σε ένοιαζε αν θα ξυπνήσεις»;</w:t>
            </w:r>
          </w:p>
        </w:tc>
        <w:tc>
          <w:tcPr>
            <w:tcW w:type="dxa" w:w="1728"/>
          </w:tcPr>
          <w:p>
            <w:r/>
          </w:p>
        </w:tc>
        <w:tc>
          <w:tcPr>
            <w:tcW w:type="dxa" w:w="1728"/>
          </w:tcPr>
          <w:p>
            <w:r/>
          </w:p>
        </w:tc>
        <w:tc>
          <w:tcPr>
            <w:tcW w:type="dxa" w:w="1728"/>
          </w:tcPr>
          <w:p>
            <w:r/>
            <w:r>
              <w:rPr>
                <w:b w:val="0"/>
              </w:rPr>
              <w:t>(συχνά δεν λέγεται «απόπειρα» — ρώτα έτσι)</w:t>
            </w:r>
          </w:p>
        </w:tc>
      </w:tr>
    </w:tbl>
    <w:p/>
    <w:p>
      <w:pPr>
        <w:pStyle w:val="Heading3"/>
      </w:pPr>
      <w:r>
        <w:t>2β. Παράγοντες που ανεβάζουν τον κίνδυνο (σημείωσε όσα ισχύουν)</w:t>
      </w:r>
    </w:p>
    <w:p>
      <w:r>
        <w:rPr>
          <w:b w:val="0"/>
        </w:rPr>
        <w:t>☐ Απόπειρα στο παρελθόν ☐ πρόσβαση σε μέσα (όπλο, αποθέματα χαπιών/ουσίας, ψηλό σημείο) ☐ πρόσφατη υποτροπή ☐ πρόσφατη υπερδοσολογία ☐ έξοδος από μονάδα ή φυλακή τις τελευταίες 4 εβδομάδες ☐ μεγάλη απώλεια (σχέση, δουλειά, στέγη, χρήματα) ☐ χρέη/απειλές από τζόγο ☐ ντροπή, «είμαι βάρος» ☐ απελπισία («τίποτα δεν θα αλλάξει») ☐ ζει μόνος/η, απομόνωση ☐ αϋπνία, έντονη ταραχή ☐ ψυχιατρική διάγνωση (κατάθλιψη, διπολική, ψύχωση) ☐ αυτοκτονία κάποιου κοντινού ☐ μέθη τώρα ☐ παρορμητικότητα ☐ πρόσφατη σύλληψη/δικαστική εκκρεμότητα ☐ απότομη ηρεμία μετά από μεγάλη κρίση</w:t>
      </w:r>
    </w:p>
    <w:p>
      <w:pPr>
        <w:pStyle w:val="Heading3"/>
      </w:pPr>
      <w:r>
        <w:t>2γ. Προστατευτικοί παράγοντες</w:t>
      </w:r>
    </w:p>
    <w:p>
      <w:r>
        <w:rPr>
          <w:b w:val="0"/>
        </w:rPr>
        <w:t>☐ Παιδιά / άνθρωποι που αγαπά ☐ κατοικίδιο ☐ λόγοι να ζει που τους λέει ο ίδιος/η ίδια ☐ πίστη ☐ έρχεται στις ομάδες ☐ συνδέεται με την ομάδα (ψυχολόγους/συμβούλους) ☐ δέχεται να φτιάξει πλάνο ασφάλειας ☐ άτομο στήριξης διαθέσιμο ☐ σχέδια για το μέλλον</w:t>
      </w:r>
    </w:p>
    <w:p>
      <w:pPr>
        <w:pStyle w:val="Heading3"/>
      </w:pPr>
      <w:r>
        <w:t>2δ. Κίνδυνος για άλλους</w:t>
      </w:r>
    </w:p>
    <w:p>
      <w:r>
        <w:rPr>
          <w:b w:val="0"/>
        </w:rPr>
        <w:t>Σκέψεις να κάνει κακό σε κάποιον; ☐ όχι ☐ ναι → ⚠ κλιμάκωση ίδια μέρα. Παιδιά σε κίνδυνο; ☐ όχι ☐ ναι → ⚠ κλιμάκωση ίδια μέρα (βλ. 02, §10α).</w:t>
      </w:r>
    </w:p>
    <w:p>
      <w:pPr>
        <w:pStyle w:val="Heading2"/>
      </w:pPr>
      <w:r>
        <w:t>3. Κίνδυνος υπερδοσολογίας</w:t>
      </w:r>
    </w:p>
    <w:p>
      <w:r>
        <w:rPr>
          <w:b/>
        </w:rPr>
        <w:t>Το πιο σημαντικό μήνυμα:</w:t>
      </w:r>
      <w:r>
        <w:rPr>
          <w:b w:val="0"/>
        </w:rPr>
        <w:t xml:space="preserve"> μετά από διάστημα αποχής (μονάδα, ΑΥΤΟΓΝΩΣΙΑ PLUS, φυλακή, νοσοκομείο, ή απλώς μερικές μέρες/εβδομάδες καθαρός/ή) </w:t>
      </w:r>
      <w:r>
        <w:rPr>
          <w:b/>
        </w:rPr>
        <w:t>η ανοχή πέφτει</w:t>
      </w:r>
      <w:r>
        <w:rPr>
          <w:b w:val="0"/>
        </w:rPr>
        <w:t>. Η «παλιά δόση» μπορεί να σκοτώσει. Αυτό ισχύει κυρίως για οπιοειδή (ηρωίνη, μεθαδόνη, χάπια), αλλά και για αλκοόλ με βενζοδιαζεπίνες.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Ερώτηση</w:t>
            </w:r>
          </w:p>
        </w:tc>
        <w:tc>
          <w:tcPr>
            <w:tcW w:type="dxa" w:w="4320"/>
          </w:tcPr>
          <w:p>
            <w:r>
              <w:rPr>
                <w:b/>
              </w:rPr>
            </w:r>
            <w:r>
              <w:rPr>
                <w:b/>
              </w:rPr>
              <w:t>Ναι/Όχι</w:t>
            </w:r>
          </w:p>
        </w:tc>
      </w:tr>
      <w:tr>
        <w:tc>
          <w:tcPr>
            <w:tcW w:type="dxa" w:w="4320"/>
          </w:tcPr>
          <w:p>
            <w:r/>
            <w:r>
              <w:rPr>
                <w:b w:val="0"/>
              </w:rPr>
              <w:t>Κάνει/έκανε χρήση οπιοειδών;</w:t>
            </w:r>
          </w:p>
        </w:tc>
        <w:tc>
          <w:tcPr>
            <w:tcW w:type="dxa" w:w="4320"/>
          </w:tcPr>
          <w:p>
            <w:r/>
          </w:p>
        </w:tc>
      </w:tr>
      <w:tr>
        <w:tc>
          <w:tcPr>
            <w:tcW w:type="dxa" w:w="4320"/>
          </w:tcPr>
          <w:p>
            <w:r/>
            <w:r>
              <w:rPr>
                <w:b w:val="0"/>
              </w:rPr>
              <w:t>Πόσο καιρό είναι σε αποχή; (ημέρες)</w:t>
            </w:r>
          </w:p>
        </w:tc>
        <w:tc>
          <w:tcPr>
            <w:tcW w:type="dxa" w:w="4320"/>
          </w:tcPr>
          <w:p>
            <w:r/>
          </w:p>
        </w:tc>
      </w:tr>
      <w:tr>
        <w:tc>
          <w:tcPr>
            <w:tcW w:type="dxa" w:w="4320"/>
          </w:tcPr>
          <w:p>
            <w:r/>
            <w:r>
              <w:rPr>
                <w:b w:val="0"/>
              </w:rPr>
              <w:t>Έχει πάθει υπερδοσολογία ποτέ; Τελευταίους 12 μήνες;</w:t>
            </w:r>
          </w:p>
        </w:tc>
        <w:tc>
          <w:tcPr>
            <w:tcW w:type="dxa" w:w="4320"/>
          </w:tcPr>
          <w:p>
            <w:r/>
          </w:p>
        </w:tc>
      </w:tr>
      <w:tr>
        <w:tc>
          <w:tcPr>
            <w:tcW w:type="dxa" w:w="4320"/>
          </w:tcPr>
          <w:p>
            <w:r/>
            <w:r>
              <w:rPr>
                <w:b w:val="0"/>
              </w:rPr>
              <w:t>Συνδυάζει ουσίες (οπιοειδή + αλκοόλ + βενζοδιαζεπίνες/πρεγκαμπαλίνη);</w:t>
            </w:r>
          </w:p>
        </w:tc>
        <w:tc>
          <w:tcPr>
            <w:tcW w:type="dxa" w:w="4320"/>
          </w:tcPr>
          <w:p>
            <w:r/>
          </w:p>
        </w:tc>
      </w:tr>
      <w:tr>
        <w:tc>
          <w:tcPr>
            <w:tcW w:type="dxa" w:w="4320"/>
          </w:tcPr>
          <w:p>
            <w:r/>
            <w:r>
              <w:rPr>
                <w:b w:val="0"/>
              </w:rPr>
              <w:t>Κάνει χρήση μόνος/η;</w:t>
            </w:r>
          </w:p>
        </w:tc>
        <w:tc>
          <w:tcPr>
            <w:tcW w:type="dxa" w:w="4320"/>
          </w:tcPr>
          <w:p>
            <w:r/>
          </w:p>
        </w:tc>
      </w:tr>
      <w:tr>
        <w:tc>
          <w:tcPr>
            <w:tcW w:type="dxa" w:w="4320"/>
          </w:tcPr>
          <w:p>
            <w:r/>
            <w:r>
              <w:rPr>
                <w:b w:val="0"/>
              </w:rPr>
              <w:t>Ενδοφλέβια χρήση;</w:t>
            </w:r>
          </w:p>
        </w:tc>
        <w:tc>
          <w:tcPr>
            <w:tcW w:type="dxa" w:w="4320"/>
          </w:tcPr>
          <w:p>
            <w:r/>
          </w:p>
        </w:tc>
      </w:tr>
      <w:tr>
        <w:tc>
          <w:tcPr>
            <w:tcW w:type="dxa" w:w="4320"/>
          </w:tcPr>
          <w:p>
            <w:r/>
            <w:r>
              <w:rPr>
                <w:b w:val="0"/>
              </w:rPr>
              <w:t>Αγοράζει από άγνωστη πηγή (κίνδυνος νοθείας, π.χ. με φαιντανύλη/νιταζένια);</w:t>
            </w:r>
          </w:p>
        </w:tc>
        <w:tc>
          <w:tcPr>
            <w:tcW w:type="dxa" w:w="4320"/>
          </w:tcPr>
          <w:p>
            <w:r/>
          </w:p>
        </w:tc>
      </w:tr>
      <w:tr>
        <w:tc>
          <w:tcPr>
            <w:tcW w:type="dxa" w:w="4320"/>
          </w:tcPr>
          <w:p>
            <w:r/>
            <w:r>
              <w:rPr>
                <w:b w:val="0"/>
              </w:rPr>
              <w:t>Μόλις βγήκε από μονάδα/φυλακή/νοσοκομείο (τελευταίες 4 εβδομάδες);</w:t>
            </w:r>
          </w:p>
        </w:tc>
        <w:tc>
          <w:tcPr>
            <w:tcW w:type="dxa" w:w="4320"/>
          </w:tcPr>
          <w:p>
            <w:r/>
          </w:p>
        </w:tc>
      </w:tr>
      <w:tr>
        <w:tc>
          <w:tcPr>
            <w:tcW w:type="dxa" w:w="4320"/>
          </w:tcPr>
          <w:p>
            <w:r/>
            <w:r>
              <w:rPr>
                <w:b w:val="0"/>
              </w:rPr>
              <w:t>Έχει ναλοξόνη στο σπίτι; Ξέρουν οι δικοί του να τη χρησιμοποιούν;</w:t>
            </w:r>
          </w:p>
        </w:tc>
        <w:tc>
          <w:tcPr>
            <w:tcW w:type="dxa" w:w="4320"/>
          </w:tcPr>
          <w:p>
            <w:r/>
          </w:p>
        </w:tc>
      </w:tr>
    </w:tbl>
    <w:p/>
    <w:p>
      <w:r>
        <w:rPr>
          <w:b/>
        </w:rPr>
        <w:t>Τι λες στο μέλος (χωρίς κήρυγμα):</w:t>
      </w:r>
    </w:p>
    <w:p>
      <w:r>
        <w:rPr>
          <w:b w:val="0"/>
        </w:rPr>
        <w:t>«Δεν σου λέω ότι θα κάνεις χρήση. Σου λέω τι να ξέρεις αν συμβεί: η αντοχή σου έχει πέσει. Αν γίνει, μην είσαι μόνος/η, πάρε πολύ λιγότερο, μη συνδυάζεις με ποτό ή χάπια, και πάτα το κόκκινο κουμπί — πριν ή μετά, δεν έχει σημασία.»</w:t>
      </w:r>
    </w:p>
    <w:p>
      <w:r>
        <w:rPr>
          <w:b/>
        </w:rPr>
        <w:t>Ναλοξόνη:</w:t>
      </w:r>
      <w:r>
        <w:rPr>
          <w:b w:val="0"/>
        </w:rPr>
        <w:t xml:space="preserve"> αντίδοτο στα οπιοειδή (ρινικό σπρέι ή ένεση). Αν το μέλος κάνει/έκανε χρήση οπιοειδών, συζητάμε πώς μπορεί να την έχει ο ίδιος και οι δικοί του. </w:t>
      </w:r>
      <w:r>
        <w:rPr>
          <w:b/>
        </w:rPr>
        <w:t>Διαθεσιμότητα στην Ελλάδα (συνταγή, φαρμακείο, προγράμματα ΕΟΠΑΕ/μείωσης βλάβης) — να επιβεβαιωθεί από την Εύα και να γραφτεί εδώ.</w:t>
      </w:r>
      <w:r>
        <w:rPr>
          <w:b w:val="0"/>
        </w:rPr>
        <w:t xml:space="preserve"> Σε κάθε πιθανή υπερδοσολογία: </w:t>
      </w:r>
      <w:r>
        <w:rPr>
          <w:b/>
        </w:rPr>
        <w:t>112 ή ΕΚΑΒ 166 πάντα</w:t>
      </w:r>
      <w:r>
        <w:rPr>
          <w:b w:val="0"/>
        </w:rPr>
        <w:t>, ακόμη κι αν δόθηκε ναλοξόνη (η δράση της μπορεί να περάσει πριν περάσει η ουσία).</w:t>
      </w:r>
    </w:p>
    <w:p>
      <w:r>
        <w:rPr>
          <w:b/>
        </w:rPr>
        <w:t>Σημάδια υπερδοσολογίας (να τα ξέρουν μέλος και οικογένεια):</w:t>
      </w:r>
      <w:r>
        <w:rPr>
          <w:b w:val="0"/>
        </w:rPr>
        <w:t xml:space="preserve"> δεν ξυπνά, πολύ αργή/ροχαλητή ή καθόλου αναπνοή, μπλε χείλη/νύχια, κόρες «καρφίτσα». → 112/166, πλάγια θέση, ναλοξόνη αν υπάρχει, μην τον/την αφήνεις μόνο/η.</w:t>
      </w:r>
    </w:p>
    <w:p>
      <w:pPr>
        <w:pStyle w:val="Heading2"/>
      </w:pPr>
      <w:r>
        <w:t>4. Επίπεδο κινδύνου και τι κάνεις</w:t>
      </w:r>
    </w:p>
    <w:p>
      <w:r>
        <w:rPr>
          <w:b w:val="0"/>
        </w:rPr>
        <w:t xml:space="preserve">Το επίπεδο είναι </w:t>
      </w:r>
      <w:r>
        <w:rPr>
          <w:b/>
        </w:rPr>
        <w:t>κλινική κρίση</w:t>
      </w:r>
      <w:r>
        <w:rPr>
          <w:b w:val="0"/>
        </w:rPr>
        <w:t>, όχι άθροισμα. Αν διστάζεις ανάμεσα σε δύο, διάλεξε το υψηλότερο.</w:t>
      </w:r>
    </w:p>
    <w:p>
      <w:pPr>
        <w:pStyle w:val="Heading3"/>
      </w:pPr>
      <w:r>
        <w:t>ΧΑΜΗΛΟΣ</w:t>
      </w:r>
    </w:p>
    <w:p>
      <w:r>
        <w:rPr>
          <w:b w:val="0"/>
        </w:rPr>
        <w:t>Π.χ. «ναι» μόνο στην ερώτηση 1 ή σε περαστικές σκέψεις χωρίς τρόπο και πρόθεση· χωρίς πρόσφατη απόπειρα· καλοί προστατευτικοί παράγοντες.</w:t>
      </w:r>
    </w:p>
    <w:p>
      <w:pPr>
        <w:pStyle w:val="ListBullet"/>
      </w:pPr>
      <w:r>
        <w:rPr>
          <w:b w:val="0"/>
        </w:rPr>
        <w:t>Έλεγξε/ενημέρωσε το πλάνο ασφάλειας (04) μαζί.</w:t>
      </w:r>
    </w:p>
    <w:p>
      <w:pPr>
        <w:pStyle w:val="ListBullet"/>
      </w:pPr>
      <w:r>
        <w:rPr>
          <w:b w:val="0"/>
        </w:rPr>
        <w:t>Θύμισε κόκκινο κουμπί και γραμμές βοήθειας.</w:t>
      </w:r>
    </w:p>
    <w:p>
      <w:pPr>
        <w:pStyle w:val="ListBullet"/>
      </w:pPr>
      <w:r>
        <w:rPr>
          <w:b w:val="0"/>
        </w:rPr>
        <w:t>Κατέγραψε στο σημείωμα· επανεκτίμηση στην επόμενη ατομική.</w:t>
      </w:r>
    </w:p>
    <w:p>
      <w:pPr>
        <w:pStyle w:val="Heading3"/>
      </w:pPr>
      <w:r>
        <w:t>ΜΕΤΡΙΟΣ</w:t>
      </w:r>
    </w:p>
    <w:p>
      <w:r>
        <w:rPr>
          <w:b w:val="0"/>
        </w:rPr>
        <w:t>Π.χ. σκέψεις με τρόπο (ερ. 3) χωρίς πρόθεση/σχέδιο· ή αυτοτραυματισμός χωρίς πρόθεση θανάτου πρόσφατα· ή απόπειρα πάνω από 3 μήνες πριν μαζί με τωρινούς παράγοντες κινδύνου· ή υψηλός κίνδυνος υπερδοσολογίας (π.χ. πρόσφατη υποτροπή σε οπιοειδή μετά από αποχή).</w:t>
      </w:r>
    </w:p>
    <w:p>
      <w:pPr>
        <w:pStyle w:val="ListBullet"/>
      </w:pPr>
      <w:r>
        <w:rPr>
          <w:b w:val="0"/>
        </w:rPr>
        <w:t xml:space="preserve">Πλάνο ασφάλειας </w:t>
      </w:r>
      <w:r>
        <w:rPr>
          <w:b/>
        </w:rPr>
        <w:t>τώρα, μέσα στη συνεδρία</w:t>
      </w:r>
      <w:r>
        <w:rPr>
          <w:b w:val="0"/>
        </w:rPr>
        <w:t xml:space="preserve"> — με έμφαση στο «πώς κάνω το περιβάλλον ασφαλέστερο» (04, βήμα 6).</w:t>
      </w:r>
    </w:p>
    <w:p>
      <w:pPr>
        <w:pStyle w:val="ListBullet"/>
      </w:pPr>
      <w:r>
        <w:rPr>
          <w:b w:val="0"/>
        </w:rPr>
        <w:t>Συμφωνήστε ποιος θα τον/την πάρει τηλέφωνο και πότε (μέσα σε 24 ώρες).</w:t>
      </w:r>
    </w:p>
    <w:p>
      <w:pPr>
        <w:pStyle w:val="ListBullet"/>
      </w:pPr>
      <w:r>
        <w:rPr>
          <w:b/>
        </w:rPr>
        <w:t>Ίδια μέρα:</w:t>
      </w:r>
      <w:r>
        <w:rPr>
          <w:b w:val="0"/>
        </w:rPr>
        <w:t xml:space="preserve"> τηλεφωνική ενημέρωση κλινικού ψυχολόγου + Εύας. Ο κλινικός ψυχολόγος αποφασίζει αν χρειάζεται έκτακτη ατομική ή παραπομπή σε ψυχίατρο.</w:t>
      </w:r>
    </w:p>
    <w:p>
      <w:pPr>
        <w:pStyle w:val="ListBullet"/>
      </w:pPr>
      <w:r>
        <w:rPr>
          <w:b w:val="0"/>
        </w:rPr>
        <w:t>Με συναίνεση: ενημέρωση ατόμου στήριξης / επαφής έκτακτης ανάγκης.</w:t>
      </w:r>
    </w:p>
    <w:p>
      <w:pPr>
        <w:pStyle w:val="ListBullet"/>
      </w:pPr>
      <w:r>
        <w:rPr>
          <w:b w:val="0"/>
        </w:rPr>
        <w:t>Ναλοξόνη, αν αφορά.</w:t>
      </w:r>
    </w:p>
    <w:p>
      <w:pPr>
        <w:pStyle w:val="ListBullet"/>
      </w:pPr>
      <w:r>
        <w:rPr>
          <w:b w:val="0"/>
        </w:rPr>
        <w:t>Επανεκτίμηση μέσα σε 48–72 ώρες.</w:t>
      </w:r>
    </w:p>
    <w:p>
      <w:pPr>
        <w:pStyle w:val="Heading3"/>
      </w:pPr>
      <w:r>
        <w:t>ΥΨΗΛΟΣ</w:t>
      </w:r>
    </w:p>
    <w:p>
      <w:r>
        <w:rPr>
          <w:b w:val="0"/>
        </w:rPr>
        <w:t>Π.χ. πρόθεση ή σχέδιο (ερ. 4 ή 5)· απόπειρα ή προετοιμασία τους τελευταίους 3 μήνες· πρόσβαση σε μέσα και απελπισία· μέθη με σκέψεις αυτοκτονίας· αδυναμία να συμφωνήσει σε ασφάλεια.</w:t>
      </w:r>
    </w:p>
    <w:p>
      <w:pPr>
        <w:pStyle w:val="ListBullet"/>
      </w:pPr>
      <w:r>
        <w:rPr>
          <w:b/>
        </w:rPr>
        <w:t>Μην κλείσεις την επικοινωνία.</w:t>
      </w:r>
      <w:r>
        <w:rPr>
          <w:b w:val="0"/>
        </w:rPr>
        <w:t xml:space="preserve"> Μείνε στο Zoom ή στο τηλέφωνο.</w:t>
      </w:r>
    </w:p>
    <w:p>
      <w:pPr>
        <w:pStyle w:val="ListBullet"/>
      </w:pPr>
      <w:r>
        <w:rPr>
          <w:b/>
        </w:rPr>
        <w:t>Άμεσος κίνδυνος</w:t>
      </w:r>
      <w:r>
        <w:rPr>
          <w:b w:val="0"/>
        </w:rPr>
        <w:t xml:space="preserve"> (έχει πάρει κάτι, έχει τα μέσα μπροστά του/της, δεν μπορεί να κρατηθεί ασφαλής): </w:t>
      </w:r>
      <w:r>
        <w:rPr>
          <w:b/>
        </w:rPr>
        <w:t>112</w:t>
      </w:r>
      <w:r>
        <w:rPr>
          <w:b w:val="0"/>
        </w:rPr>
        <w:t xml:space="preserve"> (ή </w:t>
      </w:r>
      <w:r>
        <w:rPr>
          <w:b/>
        </w:rPr>
        <w:t>ΕΚΑΒ 166</w:t>
      </w:r>
      <w:r>
        <w:rPr>
          <w:b w:val="0"/>
        </w:rPr>
        <w:t xml:space="preserve"> για ιατρικό επείγον / υπερδοσολογία) με τη </w:t>
      </w:r>
      <w:r>
        <w:rPr>
          <w:b/>
        </w:rPr>
        <w:t>διεύθυνση από τον φάκελο</w:t>
      </w:r>
      <w:r>
        <w:rPr>
          <w:b w:val="0"/>
        </w:rPr>
        <w:t>. Σε αυτή την περίπτωση δεν χρειάζεται συναίνεση — η ζωή προηγείται (νομική διατύπωση να ελεγχθεί).</w:t>
      </w:r>
    </w:p>
    <w:p>
      <w:pPr>
        <w:pStyle w:val="ListBullet"/>
      </w:pPr>
      <w:r>
        <w:rPr>
          <w:b w:val="0"/>
        </w:rPr>
        <w:t xml:space="preserve">Αν δεν είναι άμεσος: βοήθησε να απομακρυνθούν τα μέσα, κάλεσε (με το μέλος) άτομο να έρθει να μείνει μαζί του/της, οδήγησε σε </w:t>
      </w:r>
      <w:r>
        <w:rPr>
          <w:b/>
        </w:rPr>
        <w:t>εφημερεύον ψυχιατρείο/νοσοκομείο</w:t>
      </w:r>
      <w:r>
        <w:rPr>
          <w:b w:val="0"/>
        </w:rPr>
        <w:t xml:space="preserve"> (ποτέ να οδηγήσει ο ίδιος/η ίδια σε αυτή την κατάσταση).</w:t>
      </w:r>
    </w:p>
    <w:p>
      <w:pPr>
        <w:pStyle w:val="ListBullet"/>
      </w:pPr>
      <w:r>
        <w:rPr>
          <w:b w:val="0"/>
        </w:rPr>
        <w:t xml:space="preserve">Δώσε </w:t>
      </w:r>
      <w:r>
        <w:rPr>
          <w:b/>
        </w:rPr>
        <w:t>1018</w:t>
      </w:r>
      <w:r>
        <w:rPr>
          <w:b w:val="0"/>
        </w:rPr>
        <w:t xml:space="preserve"> (γραμμή για την αυτοκτονία) και 112.</w:t>
      </w:r>
    </w:p>
    <w:p>
      <w:pPr>
        <w:pStyle w:val="ListBullet"/>
      </w:pPr>
      <w:r>
        <w:rPr>
          <w:b/>
        </w:rPr>
        <w:t>Αμέσως</w:t>
      </w:r>
      <w:r>
        <w:rPr>
          <w:b w:val="0"/>
        </w:rPr>
        <w:t xml:space="preserve"> τηλεφώνησε σε κλινικό ψυχολόγο και Εύα (ή εφημερεύοντα το βράδυ). Αν δεν απαντούν, προχώρα με 112 — μην περιμένεις.</w:t>
      </w:r>
    </w:p>
    <w:p>
      <w:pPr>
        <w:pStyle w:val="ListBullet"/>
      </w:pPr>
      <w:r>
        <w:rPr>
          <w:b w:val="0"/>
        </w:rPr>
        <w:t>Επαφή μέσα στις επόμενες 24 ώρες (ορίζεται ποιος), ακόμη κι αν νοσηλευτεί.</w:t>
      </w:r>
    </w:p>
    <w:p>
      <w:pPr>
        <w:pStyle w:val="ListBullet"/>
      </w:pPr>
      <w:r>
        <w:rPr>
          <w:b w:val="0"/>
        </w:rPr>
        <w:t>Αναφορά συμβάντος (έντυπο κρίσης) την ίδια μέρα.</w:t>
      </w:r>
    </w:p>
    <w:p>
      <w:r>
        <w:rPr>
          <w:b/>
        </w:rPr>
        <w:t>Αριθμοί (να επιβεβαιωθούν πριν τη δοκιμή):</w:t>
      </w:r>
      <w:r>
        <w:rPr>
          <w:b w:val="0"/>
        </w:rPr>
        <w:t xml:space="preserve"> 112 έκτακτη ανάγκη · 166 ΕΚΑΒ · 1018 γραμμή παρέμβασης για την αυτοκτονία · 10306 γραμμή ψυχικής υγείας · 1031 γραμμή για τις εξαρτήσεις.</w:t>
      </w:r>
    </w:p>
    <w:p>
      <w:pPr>
        <w:pStyle w:val="Heading2"/>
      </w:pPr>
      <w:r>
        <w:t>5. Καταγραφή (στο φάκελο του μέλους)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Ημερομηνία / ώρα</w:t>
            </w:r>
          </w:p>
        </w:tc>
        <w:tc>
          <w:tcPr>
            <w:tcW w:type="dxa" w:w="4320"/>
          </w:tcPr>
          <w:p>
            <w:r/>
          </w:p>
        </w:tc>
      </w:tr>
      <w:tr>
        <w:tc>
          <w:tcPr>
            <w:tcW w:type="dxa" w:w="4320"/>
          </w:tcPr>
          <w:p>
            <w:r/>
            <w:r>
              <w:rPr>
                <w:b w:val="0"/>
              </w:rPr>
              <w:t>Αφορμή</w:t>
            </w:r>
          </w:p>
        </w:tc>
        <w:tc>
          <w:tcPr>
            <w:tcW w:type="dxa" w:w="4320"/>
          </w:tcPr>
          <w:p>
            <w:r/>
            <w:r>
              <w:rPr>
                <w:b w:val="0"/>
              </w:rPr>
              <w:t>☐ έναρξη ☐ υποτροπή ☐ κόκκινο κουμπί ☐ ημερολόγιο ☐ επιστροφή μετά από απουσία ☐ ανανέωση κύκλου ☐ ανησυχία επαγγελματία ☐ άλλο</w:t>
            </w:r>
          </w:p>
        </w:tc>
      </w:tr>
      <w:tr>
        <w:tc>
          <w:tcPr>
            <w:tcW w:type="dxa" w:w="4320"/>
          </w:tcPr>
          <w:p>
            <w:r/>
            <w:r>
              <w:rPr>
                <w:b w:val="0"/>
              </w:rPr>
              <w:t>Πού βρισκόταν το μέλος (επιβεβαιώθηκε)</w:t>
            </w:r>
          </w:p>
        </w:tc>
        <w:tc>
          <w:tcPr>
            <w:tcW w:type="dxa" w:w="4320"/>
          </w:tcPr>
          <w:p>
            <w:r/>
          </w:p>
        </w:tc>
      </w:tr>
      <w:tr>
        <w:tc>
          <w:tcPr>
            <w:tcW w:type="dxa" w:w="4320"/>
          </w:tcPr>
          <w:p>
            <w:r/>
            <w:r>
              <w:rPr>
                <w:b w:val="0"/>
              </w:rPr>
              <w:t>Απαντήσεις 2α (1–8)</w:t>
            </w:r>
          </w:p>
        </w:tc>
        <w:tc>
          <w:tcPr>
            <w:tcW w:type="dxa" w:w="4320"/>
          </w:tcPr>
          <w:p>
            <w:r/>
          </w:p>
        </w:tc>
      </w:tr>
      <w:tr>
        <w:tc>
          <w:tcPr>
            <w:tcW w:type="dxa" w:w="4320"/>
          </w:tcPr>
          <w:p>
            <w:r/>
            <w:r>
              <w:rPr>
                <w:b w:val="0"/>
              </w:rPr>
              <w:t>Παράγοντες κινδύνου / προστατευτικοί (2β, 2γ)</w:t>
            </w:r>
          </w:p>
        </w:tc>
        <w:tc>
          <w:tcPr>
            <w:tcW w:type="dxa" w:w="4320"/>
          </w:tcPr>
          <w:p>
            <w:r/>
          </w:p>
        </w:tc>
      </w:tr>
      <w:tr>
        <w:tc>
          <w:tcPr>
            <w:tcW w:type="dxa" w:w="4320"/>
          </w:tcPr>
          <w:p>
            <w:r/>
            <w:r>
              <w:rPr>
                <w:b w:val="0"/>
              </w:rPr>
              <w:t>Κίνδυνος για άλλους / παιδιά</w:t>
            </w:r>
          </w:p>
        </w:tc>
        <w:tc>
          <w:tcPr>
            <w:tcW w:type="dxa" w:w="4320"/>
          </w:tcPr>
          <w:p>
            <w:r/>
          </w:p>
        </w:tc>
      </w:tr>
      <w:tr>
        <w:tc>
          <w:tcPr>
            <w:tcW w:type="dxa" w:w="4320"/>
          </w:tcPr>
          <w:p>
            <w:r/>
            <w:r>
              <w:rPr>
                <w:b w:val="0"/>
              </w:rPr>
              <w:t>Κίνδυνος υπερδοσολογίας</w:t>
            </w:r>
          </w:p>
        </w:tc>
        <w:tc>
          <w:tcPr>
            <w:tcW w:type="dxa" w:w="4320"/>
          </w:tcPr>
          <w:p>
            <w:r/>
            <w:r>
              <w:rPr>
                <w:b w:val="0"/>
              </w:rPr>
              <w:t>☐ χαμηλός ☐ αυξημένος — ναλοξόνη συζητήθηκε ☐</w:t>
            </w:r>
          </w:p>
        </w:tc>
      </w:tr>
      <w:tr>
        <w:tc>
          <w:tcPr>
            <w:tcW w:type="dxa" w:w="4320"/>
          </w:tcPr>
          <w:p>
            <w:r/>
            <w:r>
              <w:rPr>
                <w:b w:val="0"/>
              </w:rPr>
              <w:t>C-SSRS screener (αν χρησιμοποιήθηκε) — αποτέλεσμα</w:t>
            </w:r>
          </w:p>
        </w:tc>
        <w:tc>
          <w:tcPr>
            <w:tcW w:type="dxa" w:w="4320"/>
          </w:tcPr>
          <w:p>
            <w:r/>
          </w:p>
        </w:tc>
      </w:tr>
      <w:tr>
        <w:tc>
          <w:tcPr>
            <w:tcW w:type="dxa" w:w="4320"/>
          </w:tcPr>
          <w:p>
            <w:r/>
            <w:r>
              <w:rPr>
                <w:b/>
              </w:rPr>
              <w:t>Επίπεδο κινδύνου</w:t>
            </w:r>
          </w:p>
        </w:tc>
        <w:tc>
          <w:tcPr>
            <w:tcW w:type="dxa" w:w="4320"/>
          </w:tcPr>
          <w:p>
            <w:r/>
            <w:r>
              <w:rPr>
                <w:b w:val="0"/>
              </w:rPr>
              <w:t>☐ χαμηλός ☐ μέτριος ☐ υψηλός</w:t>
            </w:r>
          </w:p>
        </w:tc>
      </w:tr>
      <w:tr>
        <w:tc>
          <w:tcPr>
            <w:tcW w:type="dxa" w:w="4320"/>
          </w:tcPr>
          <w:p>
            <w:r/>
            <w:r>
              <w:rPr>
                <w:b w:val="0"/>
              </w:rPr>
              <w:t>Σκεπτικό (2–3 γραμμές)</w:t>
            </w:r>
          </w:p>
        </w:tc>
        <w:tc>
          <w:tcPr>
            <w:tcW w:type="dxa" w:w="4320"/>
          </w:tcPr>
          <w:p>
            <w:r/>
          </w:p>
        </w:tc>
      </w:tr>
      <w:tr>
        <w:tc>
          <w:tcPr>
            <w:tcW w:type="dxa" w:w="4320"/>
          </w:tcPr>
          <w:p>
            <w:r/>
            <w:r>
              <w:rPr>
                <w:b w:val="0"/>
              </w:rPr>
              <w:t>Ενέργειες (τι, ποιος, πότε)</w:t>
            </w:r>
          </w:p>
        </w:tc>
        <w:tc>
          <w:tcPr>
            <w:tcW w:type="dxa" w:w="4320"/>
          </w:tcPr>
          <w:p>
            <w:r/>
          </w:p>
        </w:tc>
      </w:tr>
      <w:tr>
        <w:tc>
          <w:tcPr>
            <w:tcW w:type="dxa" w:w="4320"/>
          </w:tcPr>
          <w:p>
            <w:r/>
            <w:r>
              <w:rPr>
                <w:b w:val="0"/>
              </w:rPr>
              <w:t>Ενημερώθηκε κλινικός ψυχολόγος / Εύα (ποιος, ώρα)</w:t>
            </w:r>
          </w:p>
        </w:tc>
        <w:tc>
          <w:tcPr>
            <w:tcW w:type="dxa" w:w="4320"/>
          </w:tcPr>
          <w:p>
            <w:r/>
          </w:p>
        </w:tc>
      </w:tr>
      <w:tr>
        <w:tc>
          <w:tcPr>
            <w:tcW w:type="dxa" w:w="4320"/>
          </w:tcPr>
          <w:p>
            <w:r/>
            <w:r>
              <w:rPr>
                <w:b w:val="0"/>
              </w:rPr>
              <w:t>Πλάνο ασφάλειας ενημερώθηκε</w:t>
            </w:r>
          </w:p>
        </w:tc>
        <w:tc>
          <w:tcPr>
            <w:tcW w:type="dxa" w:w="4320"/>
          </w:tcPr>
          <w:p>
            <w:r/>
            <w:r>
              <w:rPr>
                <w:b w:val="0"/>
              </w:rPr>
              <w:t>☐ ναι ☐ όχι — γιατί:</w:t>
            </w:r>
          </w:p>
        </w:tc>
      </w:tr>
      <w:tr>
        <w:tc>
          <w:tcPr>
            <w:tcW w:type="dxa" w:w="4320"/>
          </w:tcPr>
          <w:p>
            <w:r/>
            <w:r>
              <w:rPr>
                <w:b w:val="0"/>
              </w:rPr>
              <w:t>Επόμενη επανεκτίμηση έως</w:t>
            </w:r>
          </w:p>
        </w:tc>
        <w:tc>
          <w:tcPr>
            <w:tcW w:type="dxa" w:w="4320"/>
          </w:tcPr>
          <w:p>
            <w:r/>
          </w:p>
        </w:tc>
      </w:tr>
      <w:tr>
        <w:tc>
          <w:tcPr>
            <w:tcW w:type="dxa" w:w="4320"/>
          </w:tcPr>
          <w:p>
            <w:r/>
            <w:r>
              <w:rPr>
                <w:b w:val="0"/>
              </w:rPr>
              <w:t>Επαγγελματίας (όνομα, ιδιότητα: ψυχολόγος / βιωματικός σύμβουλος)</w:t>
            </w:r>
          </w:p>
        </w:tc>
        <w:tc>
          <w:tcPr>
            <w:tcW w:type="dxa" w:w="4320"/>
          </w:tcPr>
          <w:p>
            <w:r/>
          </w:p>
        </w:tc>
      </w:tr>
      <w:tr>
        <w:tc>
          <w:tcPr>
            <w:tcW w:type="dxa" w:w="4320"/>
          </w:tcPr>
          <w:p>
            <w:r/>
            <w:r>
              <w:rPr>
                <w:b w:val="0"/>
              </w:rPr>
              <w:t>Επίπεδο κινδύνου επιβεβαιώθηκε από ψυχολόγο (όνομα, ώρα) — υποχρεωτικό όταν συμπλήρωσε βιωματικός σύμβουλος [να επιβεβαιωθεί]</w:t>
            </w:r>
          </w:p>
        </w:tc>
        <w:tc>
          <w:tcPr>
            <w:tcW w:type="dxa" w:w="4320"/>
          </w:tcPr>
          <w:p>
            <w:r/>
          </w:p>
        </w:tc>
      </w:tr>
    </w:tbl>
    <w:p/>
    <w:p>
      <w:r>
        <w:rPr>
          <w:b w:val="0"/>
        </w:rPr>
        <w:t>Το τελευταίο επίπεδο κινδύνου εμφανίζεται στην κορυφή του φακέλου για όλη την ομάδα (βλ. README).</w:t>
      </w:r>
    </w:p>
    <w:p>
      <w:r>
        <w:br w:type="page"/>
      </w:r>
    </w:p>
    <w:p>
      <w:r>
        <w:rPr>
          <w:b w:val="0"/>
          <w:i/>
        </w:rPr>
        <w:t>ΣΧΕΔΙΟ προς κλινικό και νομικό έλεγχο — δεν έχει εγκριθεί</w:t>
      </w:r>
    </w:p>
    <w:p>
      <w:pPr>
        <w:pStyle w:val="Heading1"/>
      </w:pPr>
      <w:r>
        <w:t>04 — Πλάνο ασφάλειας</w:t>
      </w:r>
    </w:p>
    <w:p>
      <w:r>
        <w:rPr>
          <w:b/>
        </w:rPr>
        <w:t>Πότε:</w:t>
      </w:r>
      <w:r>
        <w:rPr>
          <w:b w:val="0"/>
        </w:rPr>
        <w:t xml:space="preserve"> στην έναρξη συνεργασίας, </w:t>
      </w:r>
      <w:r>
        <w:rPr>
          <w:b/>
        </w:rPr>
        <w:t>πριν δοθεί κωδικός</w:t>
      </w:r>
      <w:r>
        <w:rPr>
          <w:b w:val="0"/>
        </w:rPr>
        <w:t>. Ενημερώνεται μετά από κάθε αξιολόγηση κινδύνου (03), μετά από υποτροπή ή κόκκινο κουμπί, και σε κάθε ανανέωση κύκλου.</w:t>
      </w:r>
    </w:p>
    <w:p>
      <w:r>
        <w:rPr>
          <w:b/>
        </w:rPr>
        <w:t>Ποιος:</w:t>
      </w:r>
      <w:r>
        <w:rPr>
          <w:b w:val="0"/>
        </w:rPr>
        <w:t xml:space="preserve"> το γράφει </w:t>
      </w:r>
      <w:r>
        <w:rPr>
          <w:b/>
        </w:rPr>
        <w:t>το μέλος μαζί με τον/την επαγγελματία</w:t>
      </w:r>
      <w:r>
        <w:rPr>
          <w:b w:val="0"/>
        </w:rPr>
        <w:t xml:space="preserve"> της ατομικής (βιωματικό σύμβουλο ή κλινικό ψυχολόγο). Με τα λόγια του μέλους, όχι του επαγγελματία.</w:t>
      </w:r>
    </w:p>
    <w:p>
      <w:r>
        <w:rPr>
          <w:b/>
        </w:rPr>
        <w:t>Πόσο χρόνο:</w:t>
      </w:r>
      <w:r>
        <w:rPr>
          <w:b w:val="0"/>
        </w:rPr>
        <w:t xml:space="preserve"> 15–20′ την πρώτη φορά· 5′ οι ενημερώσεις.</w:t>
      </w:r>
    </w:p>
    <w:p>
      <w:r>
        <w:rPr>
          <w:b/>
        </w:rPr>
        <w:t>Πού φαίνεται:</w:t>
      </w:r>
      <w:r>
        <w:rPr>
          <w:b w:val="0"/>
        </w:rPr>
        <w:t xml:space="preserve"> μέσα στο </w:t>
      </w:r>
      <w:r>
        <w:rPr>
          <w:b/>
        </w:rPr>
        <w:t>κόκκινο κουμπί</w:t>
      </w:r>
      <w:r>
        <w:rPr>
          <w:b w:val="0"/>
        </w:rPr>
        <w:t xml:space="preserve"> του app (μετά το «μήνυμα από τον εαυτό μου» και την αναπνοή, και πάντα μαζί με το «Θέλω άνθρωπο» και τις γραμμές βοήθειας). Το βλέπει το μέλος οποιαδήποτε στιγμή και η ομάδα (ψυχολόγοι και βιωματικοί σύμβουλοι) στον φάκελο.</w:t>
      </w:r>
    </w:p>
    <w:p>
      <w:r>
        <w:rPr>
          <w:b w:val="0"/>
        </w:rPr>
        <w:t>Δικό μας πρότυπο, εμπνευσμένο από τη γνωστή προσέγγιση πλάνου ασφάλειας σε βήματα.</w:t>
      </w:r>
    </w:p>
    <w:p>
      <w:r>
        <w:rPr>
          <w:b/>
        </w:rPr>
        <w:t>Σημειώσεις για τον/την επαγγελματία:</w:t>
      </w:r>
    </w:p>
    <w:p>
      <w:pPr>
        <w:pStyle w:val="ListBullet"/>
      </w:pPr>
      <w:r>
        <w:rPr>
          <w:b w:val="0"/>
        </w:rPr>
        <w:t>Γράφετε μαζί, στη δεύτερη πρόσωπο, απλά. Λίγα και συγκεκριμένα είναι καλύτερα από πολλά και γενικά.</w:t>
      </w:r>
    </w:p>
    <w:p>
      <w:pPr>
        <w:pStyle w:val="ListBullet"/>
      </w:pPr>
      <w:r>
        <w:rPr>
          <w:b w:val="0"/>
        </w:rPr>
        <w:t>Κάθε βήμα: «Πόσο πιθανό είναι να το κάνεις πραγματικά;» Αν η απάντηση είναι «μάλλον όχι», αλλάξτε το.</w:t>
      </w:r>
    </w:p>
    <w:p>
      <w:pPr>
        <w:pStyle w:val="ListBullet"/>
      </w:pPr>
      <w:r>
        <w:rPr>
          <w:b w:val="0"/>
        </w:rPr>
        <w:t xml:space="preserve">Τα τηλέφωνα γράφονται </w:t>
      </w:r>
      <w:r>
        <w:rPr>
          <w:b/>
        </w:rPr>
        <w:t>ολόκληρα</w:t>
      </w:r>
      <w:r>
        <w:rPr>
          <w:b w:val="0"/>
        </w:rPr>
        <w:t xml:space="preserve"> και ελέγχονται.</w:t>
      </w:r>
    </w:p>
    <w:p>
      <w:pPr>
        <w:pStyle w:val="ListBullet"/>
      </w:pPr>
      <w:r>
        <w:rPr>
          <w:b w:val="0"/>
        </w:rPr>
        <w:t>Στο βήμα 6 (ασφαλέστερο περιβάλλον), κλείστε συγκεκριμένη συμφωνία: τι, ποιος, μέχρι πότε.</w:t>
      </w:r>
    </w:p>
    <w:p>
      <w:pPr>
        <w:pStyle w:val="ListBullet"/>
      </w:pPr>
      <w:r>
        <w:rPr>
          <w:b w:val="0"/>
        </w:rPr>
        <w:t>Στο τέλος: ηχογράφηση ή έλεγχος του «μηνύματος από τον εαυτό μου».</w:t>
      </w:r>
    </w:p>
    <w:p>
      <w:pPr>
        <w:pStyle w:val="Heading2"/>
      </w:pPr>
      <w:r>
        <w:t>Το πλάνο μου</w:t>
      </w:r>
    </w:p>
    <w:p>
      <w:r>
        <w:rPr>
          <w:b w:val="0"/>
        </w:rPr>
        <w:t xml:space="preserve">Αυτό είναι δικό σου. Το έγραψες εσύ, όταν ήσουν πιο ήρεμος/η, για τη στιγμή που θα είναι δύσκολα. Δεν χρειάζεται να φτάσεις στο βήμα 6 — ξεκίνα από όπου μπορείς. Αν κινδυνεύεις τώρα, κάλεσε </w:t>
      </w:r>
      <w:r>
        <w:rPr>
          <w:b/>
        </w:rPr>
        <w:t>112</w:t>
      </w:r>
      <w:r>
        <w:rPr>
          <w:b w:val="0"/>
        </w:rPr>
        <w:t>.</w:t>
      </w:r>
    </w:p>
    <w:p>
      <w:pPr>
        <w:pStyle w:val="Heading3"/>
      </w:pPr>
      <w:r>
        <w:t>1. Πώς καταλαβαίνω ότι ζορίζομαι</w:t>
      </w:r>
    </w:p>
    <w:p>
      <w:r>
        <w:rPr>
          <w:b w:val="0"/>
        </w:rPr>
        <w:t>Σκέψεις, συναισθήματα, πράγματα που κάνω, λαχτάρα, μέρη, άνθρωποι, ώρες, χρήματα.</w:t>
      </w:r>
    </w:p>
    <w:p>
      <w:pPr>
        <w:pStyle w:val="ListBullet"/>
      </w:pPr>
      <w:r>
        <w:rPr>
          <w:b w:val="0"/>
        </w:rPr>
        <w:t>Τι σκέφτομαι (π.χ. «μόνο μία φορά», «δεν αντέχω άλλο», «θα τα ρεφάρω»): ___</w:t>
      </w:r>
    </w:p>
    <w:p>
      <w:pPr>
        <w:pStyle w:val="ListBullet"/>
      </w:pPr>
      <w:r>
        <w:rPr>
          <w:b w:val="0"/>
        </w:rPr>
        <w:t>Τι νιώθω στο σώμα μου / πώς είναι η λαχτάρα μου: ___</w:t>
      </w:r>
    </w:p>
    <w:p>
      <w:pPr>
        <w:pStyle w:val="ListBullet"/>
      </w:pPr>
      <w:r>
        <w:rPr>
          <w:b w:val="0"/>
        </w:rPr>
        <w:t>Τι κάνω (π.χ. δεν κοιμάμαι, κλείνομαι, δεν σηκώνω τηλέφωνα, κοιτάζω αποδόσεις): ___</w:t>
      </w:r>
    </w:p>
    <w:p>
      <w:pPr>
        <w:pStyle w:val="ListBullet"/>
      </w:pPr>
      <w:r>
        <w:rPr>
          <w:b w:val="0"/>
        </w:rPr>
        <w:t>Μέρη που με βάζουν σε κίνδυνο: ___</w:t>
      </w:r>
    </w:p>
    <w:p>
      <w:pPr>
        <w:pStyle w:val="ListBullet"/>
      </w:pPr>
      <w:r>
        <w:rPr>
          <w:b w:val="0"/>
        </w:rPr>
        <w:t>Άνθρωποι που με βάζουν σε κίνδυνο: ___</w:t>
      </w:r>
    </w:p>
    <w:p>
      <w:pPr>
        <w:pStyle w:val="ListBullet"/>
      </w:pPr>
      <w:r>
        <w:rPr>
          <w:b w:val="0"/>
        </w:rPr>
        <w:t>Ώρες / μέρες που είναι πιο δύσκολα (π.χ. Παρασκευή βράδυ, μέρα πληρωμής): ___</w:t>
      </w:r>
    </w:p>
    <w:p>
      <w:pPr>
        <w:pStyle w:val="Heading3"/>
      </w:pPr>
      <w:r>
        <w:t>2. Τι μπορώ να κάνω μόνος/η μου</w:t>
      </w:r>
    </w:p>
    <w:p>
      <w:r>
        <w:rPr>
          <w:b w:val="0"/>
        </w:rPr>
        <w:t>Πράγματα που με ηρεμούν ή με απασχολούν για 10–20 λεπτά, χωρίς να χρειαστώ κανέναν.</w:t>
      </w:r>
    </w:p>
    <w:p>
      <w:pPr>
        <w:pStyle w:val="ListNumber"/>
      </w:pPr>
      <w:r>
        <w:rPr>
          <w:b w:val="0"/>
        </w:rPr>
        <w:t>___</w:t>
      </w:r>
    </w:p>
    <w:p>
      <w:pPr>
        <w:pStyle w:val="ListNumber"/>
      </w:pPr>
      <w:r>
        <w:rPr>
          <w:b w:val="0"/>
        </w:rPr>
        <w:t>___</w:t>
      </w:r>
    </w:p>
    <w:p>
      <w:pPr>
        <w:pStyle w:val="ListNumber"/>
      </w:pPr>
      <w:r>
        <w:rPr>
          <w:b w:val="0"/>
        </w:rPr>
        <w:t>___</w:t>
      </w:r>
    </w:p>
    <w:p>
      <w:r>
        <w:rPr>
          <w:b w:val="0"/>
        </w:rPr>
        <w:t>(π.χ. ντους, περπάτημα, μουσική, αναπνοή από το app, να φάω κάτι, να γράψω, να θυμηθώ πότε πέρασε η λαχτάρα την τελευταία φορά — η λαχτάρα ανεβαίνει και πέφτει σαν κύμα)</w:t>
      </w:r>
    </w:p>
    <w:p>
      <w:pPr>
        <w:pStyle w:val="Heading3"/>
      </w:pPr>
      <w:r>
        <w:t>3. Άνθρωποι και μέρη που με βγάζουν από τη σκέψη</w:t>
      </w:r>
    </w:p>
    <w:p>
      <w:r>
        <w:rPr>
          <w:b w:val="0"/>
        </w:rPr>
        <w:t>Δεν χρειάζεται να τους πω τι περνάω. Απλώς να μην είμαι μόνος/η.</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Όνομα ή μέρος</w:t>
            </w:r>
          </w:p>
        </w:tc>
        <w:tc>
          <w:tcPr>
            <w:tcW w:type="dxa" w:w="4320"/>
          </w:tcPr>
          <w:p>
            <w:r>
              <w:rPr>
                <w:b/>
              </w:rPr>
            </w:r>
            <w:r>
              <w:rPr>
                <w:b/>
              </w:rPr>
              <w:t>Τηλέφωνο</w:t>
            </w:r>
          </w:p>
        </w:tc>
      </w:tr>
      <w:tr>
        <w:tc>
          <w:tcPr>
            <w:tcW w:type="dxa" w:w="4320"/>
          </w:tcPr>
          <w:p>
            <w:r/>
            <w:r>
              <w:rPr>
                <w:b w:val="0"/>
              </w:rPr>
              <w:t>(π.χ. καφετέρια, πλατεία, γυμναστήριο, σπίτι αδερφής)</w:t>
            </w:r>
          </w:p>
        </w:tc>
        <w:tc>
          <w:tcPr>
            <w:tcW w:type="dxa" w:w="4320"/>
          </w:tcPr>
          <w:p>
            <w:r/>
          </w:p>
        </w:tc>
      </w:tr>
    </w:tbl>
    <w:p/>
    <w:p>
      <w:pPr>
        <w:pStyle w:val="Heading3"/>
      </w:pPr>
      <w:r>
        <w:t>4. Άνθρωποι που μπορώ να ζητήσω βοήθεια</w:t>
      </w:r>
    </w:p>
    <w:p>
      <w:r>
        <w:rPr>
          <w:b w:val="0"/>
        </w:rPr>
        <w:t>Ξέρουν ότι προσπαθώ και μπορώ να τους πω «δεν είμαι καλά».</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Όνομα</w:t>
            </w:r>
          </w:p>
        </w:tc>
        <w:tc>
          <w:tcPr>
            <w:tcW w:type="dxa" w:w="2880"/>
          </w:tcPr>
          <w:p>
            <w:r>
              <w:rPr>
                <w:b/>
              </w:rPr>
            </w:r>
            <w:r>
              <w:rPr>
                <w:b/>
              </w:rPr>
              <w:t>Τηλέφωνο</w:t>
            </w:r>
          </w:p>
        </w:tc>
        <w:tc>
          <w:tcPr>
            <w:tcW w:type="dxa" w:w="2880"/>
          </w:tcPr>
          <w:p>
            <w:r>
              <w:rPr>
                <w:b/>
              </w:rPr>
            </w:r>
            <w:r>
              <w:rPr>
                <w:b/>
              </w:rPr>
              <w:t>Ξέρει ότι είναι στο πλάνο μου;</w:t>
            </w:r>
          </w:p>
        </w:tc>
      </w:tr>
      <w:tr>
        <w:tc>
          <w:tcPr>
            <w:tcW w:type="dxa" w:w="2880"/>
          </w:tcPr>
          <w:p>
            <w:r/>
          </w:p>
        </w:tc>
        <w:tc>
          <w:tcPr>
            <w:tcW w:type="dxa" w:w="2880"/>
          </w:tcPr>
          <w:p>
            <w:r/>
          </w:p>
        </w:tc>
        <w:tc>
          <w:tcPr>
            <w:tcW w:type="dxa" w:w="2880"/>
          </w:tcPr>
          <w:p>
            <w:r/>
            <w:r>
              <w:rPr>
                <w:b w:val="0"/>
              </w:rPr>
              <w:t>☐</w:t>
            </w:r>
          </w:p>
        </w:tc>
      </w:tr>
      <w:tr>
        <w:tc>
          <w:tcPr>
            <w:tcW w:type="dxa" w:w="2880"/>
          </w:tcPr>
          <w:p>
            <w:r/>
          </w:p>
        </w:tc>
        <w:tc>
          <w:tcPr>
            <w:tcW w:type="dxa" w:w="2880"/>
          </w:tcPr>
          <w:p>
            <w:r/>
          </w:p>
        </w:tc>
        <w:tc>
          <w:tcPr>
            <w:tcW w:type="dxa" w:w="2880"/>
          </w:tcPr>
          <w:p>
            <w:r/>
            <w:r>
              <w:rPr>
                <w:b w:val="0"/>
              </w:rPr>
              <w:t>☐</w:t>
            </w:r>
          </w:p>
        </w:tc>
      </w:tr>
      <w:tr>
        <w:tc>
          <w:tcPr>
            <w:tcW w:type="dxa" w:w="2880"/>
          </w:tcPr>
          <w:p>
            <w:r/>
          </w:p>
        </w:tc>
        <w:tc>
          <w:tcPr>
            <w:tcW w:type="dxa" w:w="2880"/>
          </w:tcPr>
          <w:p>
            <w:r/>
          </w:p>
        </w:tc>
        <w:tc>
          <w:tcPr>
            <w:tcW w:type="dxa" w:w="2880"/>
          </w:tcPr>
          <w:p>
            <w:r/>
            <w:r>
              <w:rPr>
                <w:b w:val="0"/>
              </w:rPr>
              <w:t>☐</w:t>
            </w:r>
          </w:p>
        </w:tc>
      </w:tr>
    </w:tbl>
    <w:p/>
    <w:p>
      <w:pPr>
        <w:pStyle w:val="Heading3"/>
      </w:pPr>
      <w:r>
        <w:t>5. Επαγγελματίες και γραμμές βοήθειας</w:t>
      </w:r>
    </w:p>
    <w:p>
      <w:pPr>
        <w:pStyle w:val="ListBullet"/>
      </w:pPr>
      <w:r>
        <w:rPr>
          <w:b/>
        </w:rPr>
        <w:t>Κόκκινο κουμπί Apex → «Θέλω άνθρωπο»</w:t>
      </w:r>
      <w:r>
        <w:rPr>
          <w:b w:val="0"/>
        </w:rPr>
        <w:t>: σε παίρνει κάποιος από την ομάδα. Αν δεν απαντήσει κανείς σε 10 λεπτά, κάλεσε έναν από τους παρακάτω.</w:t>
      </w:r>
    </w:p>
    <w:p>
      <w:pPr>
        <w:pStyle w:val="ListBullet"/>
      </w:pPr>
      <w:r>
        <w:rPr>
          <w:b w:val="0"/>
        </w:rPr>
        <w:t>Η επόμενη ομάδα μου: Δευτέρα, Τετάρτη, Παρασκευή 21:00 · Σάββατο 18:00.</w:t>
      </w:r>
    </w:p>
    <w:p>
      <w:pPr>
        <w:pStyle w:val="ListBullet"/>
      </w:pPr>
      <w:r>
        <w:rPr>
          <w:b w:val="0"/>
        </w:rPr>
        <w:t>Ο ψυχίατρος / γιατρός μου: ___ τηλ. ___</w:t>
      </w:r>
    </w:p>
    <w:p>
      <w:pPr>
        <w:pStyle w:val="ListBullet"/>
      </w:pPr>
      <w:r>
        <w:rPr>
          <w:b w:val="0"/>
        </w:rPr>
        <w:t>Άλλο (π.χ. ομάδα αυτοβοήθειας, χορηγός): ___</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Γραμμή</w:t>
            </w:r>
          </w:p>
        </w:tc>
        <w:tc>
          <w:tcPr>
            <w:tcW w:type="dxa" w:w="2880"/>
          </w:tcPr>
          <w:p>
            <w:r>
              <w:rPr>
                <w:b/>
              </w:rPr>
            </w:r>
            <w:r>
              <w:rPr>
                <w:b/>
              </w:rPr>
              <w:t>Αριθμός</w:t>
            </w:r>
          </w:p>
        </w:tc>
        <w:tc>
          <w:tcPr>
            <w:tcW w:type="dxa" w:w="2880"/>
          </w:tcPr>
          <w:p>
            <w:r>
              <w:rPr>
                <w:b/>
              </w:rPr>
            </w:r>
            <w:r>
              <w:rPr>
                <w:b/>
              </w:rPr>
              <w:t>Πότε</w:t>
            </w:r>
          </w:p>
        </w:tc>
      </w:tr>
      <w:tr>
        <w:tc>
          <w:tcPr>
            <w:tcW w:type="dxa" w:w="2880"/>
          </w:tcPr>
          <w:p>
            <w:r/>
            <w:r>
              <w:rPr>
                <w:b w:val="0"/>
              </w:rPr>
              <w:t>Έκτακτη ανάγκη</w:t>
            </w:r>
          </w:p>
        </w:tc>
        <w:tc>
          <w:tcPr>
            <w:tcW w:type="dxa" w:w="2880"/>
          </w:tcPr>
          <w:p>
            <w:r/>
            <w:r>
              <w:rPr>
                <w:b/>
              </w:rPr>
              <w:t>112</w:t>
            </w:r>
          </w:p>
        </w:tc>
        <w:tc>
          <w:tcPr>
            <w:tcW w:type="dxa" w:w="2880"/>
          </w:tcPr>
          <w:p>
            <w:r/>
            <w:r>
              <w:rPr>
                <w:b w:val="0"/>
              </w:rPr>
              <w:t>κινδυνεύεις τώρα</w:t>
            </w:r>
          </w:p>
        </w:tc>
      </w:tr>
      <w:tr>
        <w:tc>
          <w:tcPr>
            <w:tcW w:type="dxa" w:w="2880"/>
          </w:tcPr>
          <w:p>
            <w:r/>
            <w:r>
              <w:rPr>
                <w:b w:val="0"/>
              </w:rPr>
              <w:t>ΕΚΑΒ</w:t>
            </w:r>
          </w:p>
        </w:tc>
        <w:tc>
          <w:tcPr>
            <w:tcW w:type="dxa" w:w="2880"/>
          </w:tcPr>
          <w:p>
            <w:r/>
            <w:r>
              <w:rPr>
                <w:b/>
              </w:rPr>
              <w:t>166</w:t>
            </w:r>
          </w:p>
        </w:tc>
        <w:tc>
          <w:tcPr>
            <w:tcW w:type="dxa" w:w="2880"/>
          </w:tcPr>
          <w:p>
            <w:r/>
            <w:r>
              <w:rPr>
                <w:b w:val="0"/>
              </w:rPr>
              <w:t>πήρες κάτι, κάποιος δεν ξυπνά</w:t>
            </w:r>
          </w:p>
        </w:tc>
      </w:tr>
      <w:tr>
        <w:tc>
          <w:tcPr>
            <w:tcW w:type="dxa" w:w="2880"/>
          </w:tcPr>
          <w:p>
            <w:r/>
            <w:r>
              <w:rPr>
                <w:b w:val="0"/>
              </w:rPr>
              <w:t>Γραμμή για την αυτοκτονία</w:t>
            </w:r>
          </w:p>
        </w:tc>
        <w:tc>
          <w:tcPr>
            <w:tcW w:type="dxa" w:w="2880"/>
          </w:tcPr>
          <w:p>
            <w:r/>
            <w:r>
              <w:rPr>
                <w:b/>
              </w:rPr>
              <w:t>1018</w:t>
            </w:r>
          </w:p>
        </w:tc>
        <w:tc>
          <w:tcPr>
            <w:tcW w:type="dxa" w:w="2880"/>
          </w:tcPr>
          <w:p>
            <w:r/>
            <w:r>
              <w:rPr>
                <w:b w:val="0"/>
              </w:rPr>
              <w:t>σκέφτεσαι να πεθάνεις</w:t>
            </w:r>
          </w:p>
        </w:tc>
      </w:tr>
      <w:tr>
        <w:tc>
          <w:tcPr>
            <w:tcW w:type="dxa" w:w="2880"/>
          </w:tcPr>
          <w:p>
            <w:r/>
            <w:r>
              <w:rPr>
                <w:b w:val="0"/>
              </w:rPr>
              <w:t>Γραμμή ψυχικής υγείας</w:t>
            </w:r>
          </w:p>
        </w:tc>
        <w:tc>
          <w:tcPr>
            <w:tcW w:type="dxa" w:w="2880"/>
          </w:tcPr>
          <w:p>
            <w:r/>
            <w:r>
              <w:rPr>
                <w:b/>
              </w:rPr>
              <w:t>10306</w:t>
            </w:r>
          </w:p>
        </w:tc>
        <w:tc>
          <w:tcPr>
            <w:tcW w:type="dxa" w:w="2880"/>
          </w:tcPr>
          <w:p>
            <w:r/>
            <w:r>
              <w:rPr>
                <w:b w:val="0"/>
              </w:rPr>
              <w:t>χρειάζεσαι να μιλήσεις</w:t>
            </w:r>
          </w:p>
        </w:tc>
      </w:tr>
      <w:tr>
        <w:tc>
          <w:tcPr>
            <w:tcW w:type="dxa" w:w="2880"/>
          </w:tcPr>
          <w:p>
            <w:r/>
            <w:r>
              <w:rPr>
                <w:b w:val="0"/>
              </w:rPr>
              <w:t>Γραμμή για τις εξαρτήσεις</w:t>
            </w:r>
          </w:p>
        </w:tc>
        <w:tc>
          <w:tcPr>
            <w:tcW w:type="dxa" w:w="2880"/>
          </w:tcPr>
          <w:p>
            <w:r/>
            <w:r>
              <w:rPr>
                <w:b/>
              </w:rPr>
              <w:t>1031</w:t>
            </w:r>
          </w:p>
        </w:tc>
        <w:tc>
          <w:tcPr>
            <w:tcW w:type="dxa" w:w="2880"/>
          </w:tcPr>
          <w:p>
            <w:r/>
            <w:r>
              <w:rPr>
                <w:b w:val="0"/>
              </w:rPr>
              <w:t>λαχτάρα, χρήση, τζόγος</w:t>
            </w:r>
          </w:p>
        </w:tc>
      </w:tr>
    </w:tbl>
    <w:p/>
    <w:p>
      <w:r>
        <w:rPr>
          <w:b w:val="0"/>
        </w:rPr>
        <w:t xml:space="preserve">(Οι αριθμοί και οι ώρες λειτουργίας </w:t>
      </w:r>
      <w:r>
        <w:rPr>
          <w:b/>
        </w:rPr>
        <w:t>να επιβεβαιωθούν</w:t>
      </w:r>
      <w:r>
        <w:rPr>
          <w:b w:val="0"/>
        </w:rPr>
        <w:t xml:space="preserve"> πριν τη δοκιμή.)</w:t>
      </w:r>
    </w:p>
    <w:p>
      <w:r>
        <w:rPr>
          <w:b w:val="0"/>
        </w:rPr>
        <w:t>Αν είσαι εκτός Ελλάδας: 112 σε όλη την ΕΕ· αλλού: ___</w:t>
      </w:r>
    </w:p>
    <w:p>
      <w:pPr>
        <w:pStyle w:val="Heading3"/>
      </w:pPr>
      <w:r>
        <w:t>6. Πώς κάνω το περιβάλλον μου πιο ασφαλές</w:t>
      </w:r>
    </w:p>
    <w:p>
      <w:r>
        <w:rPr>
          <w:b w:val="0"/>
        </w:rPr>
        <w:t>Τα πιο δύσκολα λεπτά περνούν πιο εύκολα όταν αυτό που σε βλάπτει δεν είναι δίπλα σου.</w:t>
      </w:r>
    </w:p>
    <w:p>
      <w:pPr>
        <w:pStyle w:val="ListBullet"/>
      </w:pPr>
      <w:r>
        <w:rPr>
          <w:b/>
        </w:rPr>
        <w:t>Ουσίες / αλκοόλ:</w:t>
      </w:r>
      <w:r>
        <w:rPr>
          <w:b w:val="0"/>
        </w:rPr>
        <w:t xml:space="preserve"> τι υπάρχει στο σπίτι και ποιος θα το πετάξει ή θα το πάρει: ___</w:t>
      </w:r>
    </w:p>
    <w:p>
      <w:pPr>
        <w:pStyle w:val="ListBullet"/>
      </w:pPr>
      <w:r>
        <w:rPr>
          <w:b/>
        </w:rPr>
        <w:t>Φάρμακα:</w:t>
      </w:r>
      <w:r>
        <w:rPr>
          <w:b w:val="0"/>
        </w:rPr>
        <w:t xml:space="preserve"> ποιος κρατά τα αποθέματα / παίρνω μόνο τη δόση της εβδομάδας: ___</w:t>
      </w:r>
    </w:p>
    <w:p>
      <w:pPr>
        <w:pStyle w:val="ListBullet"/>
      </w:pPr>
      <w:r>
        <w:rPr>
          <w:b/>
        </w:rPr>
        <w:t>Χρήματα και τζόγος:</w:t>
      </w:r>
      <w:r>
        <w:rPr>
          <w:b w:val="0"/>
        </w:rPr>
        <w:t xml:space="preserve"> ποιος κρατά κάρτες/μετρητά, όριο μετρητών πάνω μου (___ €), αυτοαποκλεισμός από πλατφόρμες, διαγραφή εφαρμογών στοιχήματος, μπλοκάρισμα ιστοσελίδων: ___</w:t>
      </w:r>
    </w:p>
    <w:p>
      <w:pPr>
        <w:pStyle w:val="ListBullet"/>
      </w:pPr>
      <w:r>
        <w:rPr>
          <w:b/>
        </w:rPr>
        <w:t>Επαφές:</w:t>
      </w:r>
      <w:r>
        <w:rPr>
          <w:b w:val="0"/>
        </w:rPr>
        <w:t xml:space="preserve"> σβήνω ή μπλοκάρω τον αριθμό του/των: ___</w:t>
      </w:r>
    </w:p>
    <w:p>
      <w:pPr>
        <w:pStyle w:val="ListBullet"/>
      </w:pPr>
      <w:r>
        <w:rPr>
          <w:b/>
        </w:rPr>
        <w:t>Άλλα μέσα</w:t>
      </w:r>
      <w:r>
        <w:rPr>
          <w:b w:val="0"/>
        </w:rPr>
        <w:t xml:space="preserve"> με τα οποία θα μπορούσα να κάνω κακό στον εαυτό μου — ποιος τα απομακρύνει: ___</w:t>
      </w:r>
    </w:p>
    <w:p>
      <w:pPr>
        <w:pStyle w:val="ListBullet"/>
      </w:pPr>
      <w:r>
        <w:rPr>
          <w:b/>
        </w:rPr>
        <w:t>Αν κάνω χρήση οπιοειδών:</w:t>
      </w:r>
      <w:r>
        <w:rPr>
          <w:b w:val="0"/>
        </w:rPr>
        <w:t xml:space="preserve"> η αντοχή μου έχει πέσει. Δεν κάνω χρήση μόνος/η, δεν συνδυάζω με ποτό ή χάπια, έχω </w:t>
      </w:r>
      <w:r>
        <w:rPr>
          <w:b/>
        </w:rPr>
        <w:t>ναλοξόνη</w:t>
      </w:r>
      <w:r>
        <w:rPr>
          <w:b w:val="0"/>
        </w:rPr>
        <w:t xml:space="preserve"> εδώ: ___ και την ξέρει να τη χρησιμοποιεί: ___</w:t>
      </w:r>
    </w:p>
    <w:p>
      <w:r>
        <w:rPr>
          <w:b w:val="0"/>
        </w:rPr>
        <w:t>Συμφωνία: ___ θα γίνει έως ___</w:t>
      </w:r>
    </w:p>
    <w:p>
      <w:pPr>
        <w:pStyle w:val="Heading3"/>
      </w:pPr>
      <w:r>
        <w:t>7. Γιατί αξίζει να συνεχίσω</w:t>
      </w:r>
    </w:p>
    <w:p>
      <w:r>
        <w:rPr>
          <w:b w:val="0"/>
        </w:rPr>
        <w:t>Άνθρωποι, πράγματα, σχέδια, στιγμές. Μπορείς να προσθέσεις και φωτογραφία.</w:t>
      </w:r>
    </w:p>
    <w:p>
      <w:pPr>
        <w:pStyle w:val="ListNumber"/>
      </w:pPr>
      <w:r>
        <w:rPr>
          <w:b w:val="0"/>
        </w:rPr>
        <w:t>___</w:t>
      </w:r>
    </w:p>
    <w:p>
      <w:pPr>
        <w:pStyle w:val="ListNumber"/>
      </w:pPr>
      <w:r>
        <w:rPr>
          <w:b w:val="0"/>
        </w:rPr>
        <w:t>___</w:t>
      </w:r>
    </w:p>
    <w:p>
      <w:pPr>
        <w:pStyle w:val="ListNumber"/>
      </w:pPr>
      <w:r>
        <w:rPr>
          <w:b w:val="0"/>
        </w:rPr>
        <w:t>___</w:t>
      </w:r>
    </w:p>
    <w:p>
      <w:pPr>
        <w:pStyle w:val="Heading3"/>
      </w:pPr>
      <w:r>
        <w:t>8. Το μήνυμα από τον εαυτό μου</w:t>
      </w:r>
    </w:p>
    <w:p>
      <w:r>
        <w:rPr>
          <w:b w:val="0"/>
        </w:rPr>
        <w:t>Ηχογράφησες ένα μήνυμα για αυτή τη στιγμή. Το βρίσκεις στο κόκκινο κουμπί, στο πρώτο βήμα.</w:t>
      </w:r>
    </w:p>
    <w:p>
      <w:r>
        <w:rPr>
          <w:b w:val="0"/>
        </w:rPr>
        <w:t>Αν δεν μπορείς να το ακούσεις τώρα, μια φράση από αυτό: «___»</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Για τον φάκελο</w:t>
            </w:r>
          </w:p>
        </w:tc>
        <w:tc>
          <w:tcPr>
            <w:tcW w:type="dxa" w:w="4320"/>
          </w:tcPr>
          <w:p>
            <w:r>
              <w:rPr>
                <w:b/>
              </w:rPr>
            </w:r>
          </w:p>
        </w:tc>
      </w:tr>
      <w:tr>
        <w:tc>
          <w:tcPr>
            <w:tcW w:type="dxa" w:w="4320"/>
          </w:tcPr>
          <w:p>
            <w:r/>
            <w:r>
              <w:rPr>
                <w:b w:val="0"/>
              </w:rPr>
              <w:t>Ημερομηνία σύνταξης / τελευταίας ενημέρωσης</w:t>
            </w:r>
          </w:p>
        </w:tc>
        <w:tc>
          <w:tcPr>
            <w:tcW w:type="dxa" w:w="4320"/>
          </w:tcPr>
          <w:p>
            <w:r/>
          </w:p>
        </w:tc>
      </w:tr>
      <w:tr>
        <w:tc>
          <w:tcPr>
            <w:tcW w:type="dxa" w:w="4320"/>
          </w:tcPr>
          <w:p>
            <w:r/>
            <w:r>
              <w:rPr>
                <w:b w:val="0"/>
              </w:rPr>
              <w:t>Ψυχολόγος / βιωματικός σύμβουλος (όνομα)</w:t>
            </w:r>
          </w:p>
        </w:tc>
        <w:tc>
          <w:tcPr>
            <w:tcW w:type="dxa" w:w="4320"/>
          </w:tcPr>
          <w:p>
            <w:r/>
          </w:p>
        </w:tc>
      </w:tr>
      <w:tr>
        <w:tc>
          <w:tcPr>
            <w:tcW w:type="dxa" w:w="4320"/>
          </w:tcPr>
          <w:p>
            <w:r/>
            <w:r>
              <w:rPr>
                <w:b w:val="0"/>
              </w:rPr>
              <w:t>Τα τηλέφωνα ελέγχθηκαν</w:t>
            </w:r>
          </w:p>
        </w:tc>
        <w:tc>
          <w:tcPr>
            <w:tcW w:type="dxa" w:w="4320"/>
          </w:tcPr>
          <w:p>
            <w:r/>
            <w:r>
              <w:rPr>
                <w:b w:val="0"/>
              </w:rPr>
              <w:t>☐</w:t>
            </w:r>
          </w:p>
        </w:tc>
      </w:tr>
      <w:tr>
        <w:tc>
          <w:tcPr>
            <w:tcW w:type="dxa" w:w="4320"/>
          </w:tcPr>
          <w:p>
            <w:r/>
            <w:r>
              <w:rPr>
                <w:b w:val="0"/>
              </w:rPr>
              <w:t>Συμφωνία βήματος 6 (τι, ποιος, έως πότε)</w:t>
            </w:r>
          </w:p>
        </w:tc>
        <w:tc>
          <w:tcPr>
            <w:tcW w:type="dxa" w:w="4320"/>
          </w:tcPr>
          <w:p>
            <w:r/>
          </w:p>
        </w:tc>
      </w:tr>
      <w:tr>
        <w:tc>
          <w:tcPr>
            <w:tcW w:type="dxa" w:w="4320"/>
          </w:tcPr>
          <w:p>
            <w:r/>
            <w:r>
              <w:rPr>
                <w:b w:val="0"/>
              </w:rPr>
              <w:t>Ηχογραφήθηκε το «μήνυμα από τον εαυτό μου»</w:t>
            </w:r>
          </w:p>
        </w:tc>
        <w:tc>
          <w:tcPr>
            <w:tcW w:type="dxa" w:w="4320"/>
          </w:tcPr>
          <w:p>
            <w:r/>
            <w:r>
              <w:rPr>
                <w:b w:val="0"/>
              </w:rPr>
              <w:t>☐ ναι ☐ όχι ακόμη</w:t>
            </w:r>
          </w:p>
        </w:tc>
      </w:tr>
      <w:tr>
        <w:tc>
          <w:tcPr>
            <w:tcW w:type="dxa" w:w="4320"/>
          </w:tcPr>
          <w:p>
            <w:r/>
            <w:r>
              <w:rPr>
                <w:b w:val="0"/>
              </w:rPr>
              <w:t>Το μέλος βρήκε το πλάνο μέσα στο κόκκινο κουμπί (δοκιμή μαζί)</w:t>
            </w:r>
          </w:p>
        </w:tc>
        <w:tc>
          <w:tcPr>
            <w:tcW w:type="dxa" w:w="4320"/>
          </w:tcPr>
          <w:p>
            <w:r/>
            <w:r>
              <w:rPr>
                <w:b w:val="0"/>
              </w:rPr>
              <w:t>☐</w:t>
            </w:r>
          </w:p>
        </w:tc>
      </w:tr>
      <w:tr>
        <w:tc>
          <w:tcPr>
            <w:tcW w:type="dxa" w:w="4320"/>
          </w:tcPr>
          <w:p>
            <w:r/>
            <w:r>
              <w:rPr>
                <w:b w:val="0"/>
              </w:rPr>
              <w:t>Αντίγραφο στο μέλος (αν θέλει, π.χ. φωτογραφία ή χαρτί)</w:t>
            </w:r>
          </w:p>
        </w:tc>
        <w:tc>
          <w:tcPr>
            <w:tcW w:type="dxa" w:w="4320"/>
          </w:tcPr>
          <w:p>
            <w:r/>
            <w:r>
              <w:rPr>
                <w:b w:val="0"/>
              </w:rPr>
              <w:t>☐</w:t>
            </w:r>
          </w:p>
        </w:tc>
      </w:tr>
    </w:tbl>
    <w:p/>
    <w:p>
      <w:r>
        <w:br w:type="page"/>
      </w:r>
    </w:p>
    <w:p>
      <w:r>
        <w:rPr>
          <w:b w:val="0"/>
          <w:i/>
        </w:rPr>
        <w:t>ΣΧΕΔΙΟ προς κλινικό έλεγχο — δεν έχει εγκριθεί</w:t>
      </w:r>
    </w:p>
    <w:p>
      <w:pPr>
        <w:pStyle w:val="Heading1"/>
      </w:pPr>
      <w:r>
        <w:t>05 — Εξατομικευμένο πλάνο υποστήριξης</w:t>
      </w:r>
    </w:p>
    <w:p>
      <w:r>
        <w:rPr>
          <w:b/>
        </w:rPr>
        <w:t>Πότε:</w:t>
      </w:r>
      <w:r>
        <w:rPr>
          <w:b w:val="0"/>
        </w:rPr>
        <w:t xml:space="preserve"> συντάσσεται μέσα στις 2 πρώτες εβδομάδες (έως την 2η ατομική) και ανασκοπείται σε κάθε μηνιαία ανανέωση κύκλου (όταν κλείσουν οι 8 ατομικές).</w:t>
      </w:r>
    </w:p>
    <w:p>
      <w:r>
        <w:rPr>
          <w:b/>
        </w:rPr>
        <w:t>Ποιος:</w:t>
      </w:r>
      <w:r>
        <w:rPr>
          <w:b w:val="0"/>
        </w:rPr>
        <w:t xml:space="preserve"> ο/η επαγγελματίας (ψυχολόγος ή βιωματικός σύμβουλος) της 1ης ή 2ης ατομικής, μαζί με το μέλος· την ανασκόπηση την κάνει όποιος έχει την 8η ατομική του κύκλου ή την πρώτη του νέου. Η Εύα βλέπει και σημειώνει «ελέγχθηκε».</w:t>
      </w:r>
    </w:p>
    <w:p>
      <w:r>
        <w:rPr>
          <w:b/>
        </w:rPr>
        <w:t>Πόσο χρόνο:</w:t>
      </w:r>
      <w:r>
        <w:rPr>
          <w:b w:val="0"/>
        </w:rPr>
        <w:t xml:space="preserve"> σύνταξη ~15′ μέσα στη συνεδρία + 10′ μετά· μηνιαία ανασκόπηση ~10′.</w:t>
      </w:r>
    </w:p>
    <w:p>
      <w:r>
        <w:rPr>
          <w:b w:val="0"/>
        </w:rPr>
        <w:t>Επειδή δεν υπάρχει υπεύθυνος επαγγελματίας ανά μέλος, το πλάνο είναι το «νήμα» που κρατά τη συνέχεια: κάθε ψυχολόγος ή σύμβουλος το διαβάζει πριν την ατομική και γράφει στο σημείωμα σε ποιον στόχο δούλεψε.</w:t>
      </w:r>
    </w:p>
    <w:p>
      <w:pPr>
        <w:pStyle w:val="Heading2"/>
      </w:pPr>
      <w:r>
        <w:t>1. Στοιχεία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Κωδικός μέλους</w:t>
            </w:r>
          </w:p>
        </w:tc>
        <w:tc>
          <w:tcPr>
            <w:tcW w:type="dxa" w:w="4320"/>
          </w:tcPr>
          <w:p>
            <w:r/>
          </w:p>
        </w:tc>
      </w:tr>
      <w:tr>
        <w:tc>
          <w:tcPr>
            <w:tcW w:type="dxa" w:w="4320"/>
          </w:tcPr>
          <w:p>
            <w:r/>
            <w:r>
              <w:rPr>
                <w:b w:val="0"/>
              </w:rPr>
              <w:t>Ημερομηνία σύνταξης</w:t>
            </w:r>
          </w:p>
        </w:tc>
        <w:tc>
          <w:tcPr>
            <w:tcW w:type="dxa" w:w="4320"/>
          </w:tcPr>
          <w:p>
            <w:r/>
          </w:p>
        </w:tc>
      </w:tr>
      <w:tr>
        <w:tc>
          <w:tcPr>
            <w:tcW w:type="dxa" w:w="4320"/>
          </w:tcPr>
          <w:p>
            <w:r/>
            <w:r>
              <w:rPr>
                <w:b w:val="0"/>
              </w:rPr>
              <w:t>Συντάκτης</w:t>
            </w:r>
          </w:p>
        </w:tc>
        <w:tc>
          <w:tcPr>
            <w:tcW w:type="dxa" w:w="4320"/>
          </w:tcPr>
          <w:p>
            <w:r/>
          </w:p>
        </w:tc>
      </w:tr>
      <w:tr>
        <w:tc>
          <w:tcPr>
            <w:tcW w:type="dxa" w:w="4320"/>
          </w:tcPr>
          <w:p>
            <w:r/>
            <w:r>
              <w:rPr>
                <w:b w:val="0"/>
              </w:rPr>
              <w:t>Προέλευση</w:t>
            </w:r>
          </w:p>
        </w:tc>
        <w:tc>
          <w:tcPr>
            <w:tcW w:type="dxa" w:w="4320"/>
          </w:tcPr>
          <w:p>
            <w:r/>
            <w:r>
              <w:rPr>
                <w:b w:val="0"/>
              </w:rPr>
              <w:t>☐ νέο μέλος ☐ μετά από ΑΥΤΟΓΝΩΣΙΑ PLUS (ημ. εξιτηρίου της ΑΥΤΟΓΝΩΣΙΑ PLUS: ___ ) ☐ άλλο</w:t>
            </w:r>
          </w:p>
        </w:tc>
      </w:tr>
      <w:tr>
        <w:tc>
          <w:tcPr>
            <w:tcW w:type="dxa" w:w="4320"/>
          </w:tcPr>
          <w:p>
            <w:r/>
            <w:r>
              <w:rPr>
                <w:b w:val="0"/>
              </w:rPr>
              <w:t>Κύρια δυσκολία (όπως τη λέει το μέλος)</w:t>
            </w:r>
          </w:p>
        </w:tc>
        <w:tc>
          <w:tcPr>
            <w:tcW w:type="dxa" w:w="4320"/>
          </w:tcPr>
          <w:p>
            <w:r/>
            <w:r>
              <w:rPr>
                <w:b w:val="0"/>
              </w:rPr>
              <w:t>ουσία/αλκοόλ/τζόγος: ___</w:t>
            </w:r>
          </w:p>
        </w:tc>
      </w:tr>
      <w:tr>
        <w:tc>
          <w:tcPr>
            <w:tcW w:type="dxa" w:w="4320"/>
          </w:tcPr>
          <w:p>
            <w:r/>
            <w:r>
              <w:rPr>
                <w:b w:val="0"/>
              </w:rPr>
              <w:t>Επίπεδο κινδύνου από 03</w:t>
            </w:r>
          </w:p>
        </w:tc>
        <w:tc>
          <w:tcPr>
            <w:tcW w:type="dxa" w:w="4320"/>
          </w:tcPr>
          <w:p>
            <w:r/>
            <w:r>
              <w:rPr>
                <w:b w:val="0"/>
              </w:rPr>
              <w:t>☐ χαμηλός ☐ μέτριος ☐ υψηλός — ημ. τελευταίας εκτίμησης: ___</w:t>
            </w:r>
          </w:p>
        </w:tc>
      </w:tr>
      <w:tr>
        <w:tc>
          <w:tcPr>
            <w:tcW w:type="dxa" w:w="4320"/>
          </w:tcPr>
          <w:p>
            <w:r/>
            <w:r>
              <w:rPr>
                <w:b w:val="0"/>
              </w:rPr>
              <w:t>Πλάνο ασφάλειας (04) ενημερωμένο</w:t>
            </w:r>
          </w:p>
        </w:tc>
        <w:tc>
          <w:tcPr>
            <w:tcW w:type="dxa" w:w="4320"/>
          </w:tcPr>
          <w:p>
            <w:r/>
            <w:r>
              <w:rPr>
                <w:b w:val="0"/>
              </w:rPr>
              <w:t>☐ ναι ☐ όχι → να γίνει</w:t>
            </w:r>
          </w:p>
        </w:tc>
      </w:tr>
    </w:tbl>
    <w:p/>
    <w:p>
      <w:pPr>
        <w:pStyle w:val="Heading2"/>
      </w:pPr>
      <w:r>
        <w:t>2. Στόχοι (2–4, με τα λόγια του μέλους)</w:t>
      </w:r>
    </w:p>
    <w:p>
      <w:r>
        <w:rPr>
          <w:b w:val="0"/>
        </w:rPr>
        <w:t>Κανόνας: ο στόχος γράφεται όπως τον είπε το μέλος, σε εισαγωγικά. Δίπλα, ο/η επαγγελματίας τον μετατρέπει σε βήματα που μετριούνται. Όχι περισσότεροι από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Στόχος (λόγια μέλους)</w:t>
            </w:r>
          </w:p>
        </w:tc>
        <w:tc>
          <w:tcPr>
            <w:tcW w:type="dxa" w:w="1728"/>
          </w:tcPr>
          <w:p>
            <w:r>
              <w:rPr>
                <w:b/>
              </w:rPr>
            </w:r>
            <w:r>
              <w:rPr>
                <w:b/>
              </w:rPr>
              <w:t>Μετρήσιμα βήματα</w:t>
            </w:r>
          </w:p>
        </w:tc>
        <w:tc>
          <w:tcPr>
            <w:tcW w:type="dxa" w:w="1728"/>
          </w:tcPr>
          <w:p>
            <w:r>
              <w:rPr>
                <w:b/>
              </w:rPr>
            </w:r>
            <w:r>
              <w:rPr>
                <w:b/>
              </w:rPr>
              <w:t>Πώς θα το δούμε</w:t>
            </w:r>
          </w:p>
        </w:tc>
        <w:tc>
          <w:tcPr>
            <w:tcW w:type="dxa" w:w="1728"/>
          </w:tcPr>
          <w:p>
            <w:r>
              <w:rPr>
                <w:b/>
              </w:rPr>
            </w:r>
            <w:r>
              <w:rPr>
                <w:b/>
              </w:rPr>
              <w:t>Έως</w:t>
            </w:r>
          </w:p>
        </w:tc>
      </w:tr>
      <w:tr>
        <w:tc>
          <w:tcPr>
            <w:tcW w:type="dxa" w:w="1728"/>
          </w:tcPr>
          <w:p>
            <w:r/>
            <w:r>
              <w:rPr>
                <w:b w:val="0"/>
              </w:rPr>
              <w:t>1</w:t>
            </w:r>
          </w:p>
        </w:tc>
        <w:tc>
          <w:tcPr>
            <w:tcW w:type="dxa" w:w="1728"/>
          </w:tcPr>
          <w:p>
            <w:r/>
            <w:r>
              <w:rPr>
                <w:b w:val="0"/>
              </w:rPr>
              <w:t>«…»</w:t>
            </w:r>
          </w:p>
        </w:tc>
        <w:tc>
          <w:tcPr>
            <w:tcW w:type="dxa" w:w="1728"/>
          </w:tcPr>
          <w:p>
            <w:r/>
            <w:r>
              <w:rPr>
                <w:b w:val="0"/>
              </w:rPr>
              <w:t>π.χ. 4 ομάδες/εβδομάδα, ημερολόγιο 6/7 βράδια</w:t>
            </w:r>
          </w:p>
        </w:tc>
        <w:tc>
          <w:tcPr>
            <w:tcW w:type="dxa" w:w="1728"/>
          </w:tcPr>
          <w:p>
            <w:r/>
            <w:r>
              <w:rPr>
                <w:b w:val="0"/>
              </w:rPr>
              <w:t>Συνέπεια στο app</w:t>
            </w:r>
          </w:p>
        </w:tc>
        <w:tc>
          <w:tcPr>
            <w:tcW w:type="dxa" w:w="1728"/>
          </w:tcPr>
          <w:p>
            <w:r/>
            <w:r>
              <w:rPr>
                <w:b w:val="0"/>
              </w:rPr>
              <w:t>τέλος κύκλου</w:t>
            </w:r>
          </w:p>
        </w:tc>
      </w:tr>
      <w:tr>
        <w:tc>
          <w:tcPr>
            <w:tcW w:type="dxa" w:w="1728"/>
          </w:tcPr>
          <w:p>
            <w:r/>
            <w:r>
              <w:rPr>
                <w:b w:val="0"/>
              </w:rPr>
              <w:t>2</w:t>
            </w:r>
          </w:p>
        </w:tc>
        <w:tc>
          <w:tcPr>
            <w:tcW w:type="dxa" w:w="1728"/>
          </w:tcPr>
          <w:p>
            <w:r/>
            <w:r>
              <w:rPr>
                <w:b w:val="0"/>
              </w:rPr>
              <w:t>«…»</w:t>
            </w:r>
          </w:p>
        </w:tc>
        <w:tc>
          <w:tcPr>
            <w:tcW w:type="dxa" w:w="1728"/>
          </w:tcPr>
          <w:p>
            <w:r/>
            <w:r>
              <w:rPr>
                <w:b w:val="0"/>
              </w:rPr>
              <w:t>π.χ. 1 τηλεφώνημα την εβδομάδα σε άτομο στήριξης</w:t>
            </w:r>
          </w:p>
        </w:tc>
        <w:tc>
          <w:tcPr>
            <w:tcW w:type="dxa" w:w="1728"/>
          </w:tcPr>
          <w:p>
            <w:r/>
            <w:r>
              <w:rPr>
                <w:b w:val="0"/>
              </w:rPr>
              <w:t>αναφορά στην ατομική</w:t>
            </w:r>
          </w:p>
        </w:tc>
        <w:tc>
          <w:tcPr>
            <w:tcW w:type="dxa" w:w="1728"/>
          </w:tcPr>
          <w:p>
            <w:r/>
          </w:p>
        </w:tc>
      </w:tr>
      <w:tr>
        <w:tc>
          <w:tcPr>
            <w:tcW w:type="dxa" w:w="1728"/>
          </w:tcPr>
          <w:p>
            <w:r/>
            <w:r>
              <w:rPr>
                <w:b w:val="0"/>
              </w:rPr>
              <w:t>3</w:t>
            </w:r>
          </w:p>
        </w:tc>
        <w:tc>
          <w:tcPr>
            <w:tcW w:type="dxa" w:w="1728"/>
          </w:tcPr>
          <w:p>
            <w:r/>
            <w:r>
              <w:rPr>
                <w:b w:val="0"/>
              </w:rPr>
              <w:t>«…»</w:t>
            </w:r>
          </w:p>
        </w:tc>
        <w:tc>
          <w:tcPr>
            <w:tcW w:type="dxa" w:w="1728"/>
          </w:tcPr>
          <w:p>
            <w:r/>
          </w:p>
        </w:tc>
        <w:tc>
          <w:tcPr>
            <w:tcW w:type="dxa" w:w="1728"/>
          </w:tcPr>
          <w:p>
            <w:r/>
          </w:p>
        </w:tc>
        <w:tc>
          <w:tcPr>
            <w:tcW w:type="dxa" w:w="1728"/>
          </w:tcPr>
          <w:p>
            <w:r/>
          </w:p>
        </w:tc>
      </w:tr>
      <w:tr>
        <w:tc>
          <w:tcPr>
            <w:tcW w:type="dxa" w:w="1728"/>
          </w:tcPr>
          <w:p>
            <w:r/>
            <w:r>
              <w:rPr>
                <w:b w:val="0"/>
              </w:rPr>
              <w:t>4</w:t>
            </w:r>
          </w:p>
        </w:tc>
        <w:tc>
          <w:tcPr>
            <w:tcW w:type="dxa" w:w="1728"/>
          </w:tcPr>
          <w:p>
            <w:r/>
            <w:r>
              <w:rPr>
                <w:b w:val="0"/>
              </w:rPr>
              <w:t>«…»</w:t>
            </w:r>
          </w:p>
        </w:tc>
        <w:tc>
          <w:tcPr>
            <w:tcW w:type="dxa" w:w="1728"/>
          </w:tcPr>
          <w:p>
            <w:r/>
          </w:p>
        </w:tc>
        <w:tc>
          <w:tcPr>
            <w:tcW w:type="dxa" w:w="1728"/>
          </w:tcPr>
          <w:p>
            <w:r/>
          </w:p>
        </w:tc>
        <w:tc>
          <w:tcPr>
            <w:tcW w:type="dxa" w:w="1728"/>
          </w:tcPr>
          <w:p>
            <w:r/>
          </w:p>
        </w:tc>
      </w:tr>
    </w:tbl>
    <w:p/>
    <w:p>
      <w:r>
        <w:rPr>
          <w:b w:val="0"/>
        </w:rPr>
        <w:t>Παραδείγματα καλής διατύπωσης βημάτων: «Να μην έχω μετρητά πάνω από 20€ τις Παρασκευές», «Να κοιμάμαι πριν τη 01:00 τουλάχιστον 5 βράδια», «Να πατήσω το κόκκινο κουμπί πριν από το πρώτο ποτό, όχι μετά». Αποφεύγουμε: «να γίνω καλύτερος», «να μην υποτροπιάσω ποτέ».</w:t>
      </w:r>
    </w:p>
    <w:p>
      <w:pPr>
        <w:pStyle w:val="Heading2"/>
      </w:pPr>
      <w:r>
        <w:t>3. Πρόληψη υποτροπής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Στοιχείο</w:t>
            </w:r>
          </w:p>
        </w:tc>
        <w:tc>
          <w:tcPr>
            <w:tcW w:type="dxa" w:w="4320"/>
          </w:tcPr>
          <w:p>
            <w:r>
              <w:rPr>
                <w:b/>
              </w:rPr>
            </w:r>
            <w:r>
              <w:rPr>
                <w:b/>
              </w:rPr>
              <w:t>Συμπληρώνεται</w:t>
            </w:r>
          </w:p>
        </w:tc>
      </w:tr>
      <w:tr>
        <w:tc>
          <w:tcPr>
            <w:tcW w:type="dxa" w:w="4320"/>
          </w:tcPr>
          <w:p>
            <w:r/>
            <w:r>
              <w:rPr>
                <w:b w:val="0"/>
              </w:rPr>
              <w:t>Προσωπικά σημάδια κινδύνου (σκέψεις, συναισθήματα, συμπεριφορές)</w:t>
            </w:r>
          </w:p>
        </w:tc>
        <w:tc>
          <w:tcPr>
            <w:tcW w:type="dxa" w:w="4320"/>
          </w:tcPr>
          <w:p>
            <w:r/>
          </w:p>
        </w:tc>
      </w:tr>
      <w:tr>
        <w:tc>
          <w:tcPr>
            <w:tcW w:type="dxa" w:w="4320"/>
          </w:tcPr>
          <w:p>
            <w:r/>
            <w:r>
              <w:rPr>
                <w:b w:val="0"/>
              </w:rPr>
              <w:t>Υψηλού κινδύνου καταστάσεις (μέρη, άνθρωποι, ώρες, ημερομηνίες, μισθός/επιδόματα)</w:t>
            </w:r>
          </w:p>
        </w:tc>
        <w:tc>
          <w:tcPr>
            <w:tcW w:type="dxa" w:w="4320"/>
          </w:tcPr>
          <w:p>
            <w:r/>
          </w:p>
        </w:tc>
      </w:tr>
      <w:tr>
        <w:tc>
          <w:tcPr>
            <w:tcW w:type="dxa" w:w="4320"/>
          </w:tcPr>
          <w:p>
            <w:r/>
            <w:r>
              <w:rPr>
                <w:b w:val="0"/>
              </w:rPr>
              <w:t>Τι κάνω όταν έρθει η λαχτάρα (3 συγκεκριμένα)</w:t>
            </w:r>
          </w:p>
        </w:tc>
        <w:tc>
          <w:tcPr>
            <w:tcW w:type="dxa" w:w="4320"/>
          </w:tcPr>
          <w:p>
            <w:r/>
            <w:r>
              <w:rPr>
                <w:b w:val="0"/>
              </w:rPr>
              <w:t>1. ___ 2. ___ 3. ___</w:t>
            </w:r>
          </w:p>
        </w:tc>
      </w:tr>
      <w:tr>
        <w:tc>
          <w:tcPr>
            <w:tcW w:type="dxa" w:w="4320"/>
          </w:tcPr>
          <w:p>
            <w:r/>
            <w:r>
              <w:rPr>
                <w:b w:val="0"/>
              </w:rPr>
              <w:t>Πότε πατάω το κόκκινο κουμπί</w:t>
            </w:r>
          </w:p>
        </w:tc>
        <w:tc>
          <w:tcPr>
            <w:tcW w:type="dxa" w:w="4320"/>
          </w:tcPr>
          <w:p>
            <w:r/>
            <w:r>
              <w:rPr>
                <w:b w:val="0"/>
              </w:rPr>
              <w:t>(με τα λόγια του μέλους)</w:t>
            </w:r>
          </w:p>
        </w:tc>
      </w:tr>
      <w:tr>
        <w:tc>
          <w:tcPr>
            <w:tcW w:type="dxa" w:w="4320"/>
          </w:tcPr>
          <w:p>
            <w:r/>
            <w:r>
              <w:rPr>
                <w:b w:val="0"/>
              </w:rPr>
              <w:t>Άνθρωποι στήριξης εκτός προγράμματος</w:t>
            </w:r>
          </w:p>
        </w:tc>
        <w:tc>
          <w:tcPr>
            <w:tcW w:type="dxa" w:w="4320"/>
          </w:tcPr>
          <w:p>
            <w:r/>
          </w:p>
        </w:tc>
      </w:tr>
      <w:tr>
        <w:tc>
          <w:tcPr>
            <w:tcW w:type="dxa" w:w="4320"/>
          </w:tcPr>
          <w:p>
            <w:r/>
            <w:r>
              <w:rPr>
                <w:b w:val="0"/>
              </w:rPr>
              <w:t>Εμπόδια πρόσβασης (χρήματα, διακίνηση, εφαρμογές τζόγου) που θα μπουν</w:t>
            </w:r>
          </w:p>
        </w:tc>
        <w:tc>
          <w:tcPr>
            <w:tcW w:type="dxa" w:w="4320"/>
          </w:tcPr>
          <w:p>
            <w:r/>
            <w:r>
              <w:rPr>
                <w:b w:val="0"/>
              </w:rPr>
              <w:t>π.χ. αποκλεισμός ιστοσελίδων στοιχημάτων</w:t>
            </w:r>
          </w:p>
        </w:tc>
      </w:tr>
      <w:tr>
        <w:tc>
          <w:tcPr>
            <w:tcW w:type="dxa" w:w="4320"/>
          </w:tcPr>
          <w:p>
            <w:r/>
            <w:r>
              <w:rPr>
                <w:b w:val="0"/>
              </w:rPr>
              <w:t>Αν υπάρξει ολίσθημα: τι κάνω τις πρώτες 24 ώρες</w:t>
            </w:r>
          </w:p>
        </w:tc>
        <w:tc>
          <w:tcPr>
            <w:tcW w:type="dxa" w:w="4320"/>
          </w:tcPr>
          <w:p>
            <w:r/>
            <w:r>
              <w:rPr>
                <w:b w:val="0"/>
              </w:rPr>
              <w:t>πάτημα κουμπιού, ομάδα, δήλωση στην ατομική</w:t>
            </w:r>
          </w:p>
        </w:tc>
      </w:tr>
      <w:tr>
        <w:tc>
          <w:tcPr>
            <w:tcW w:type="dxa" w:w="4320"/>
          </w:tcPr>
          <w:p>
            <w:r/>
            <w:r>
              <w:rPr>
                <w:b w:val="0"/>
              </w:rPr>
              <w:t>Κίνδυνος υπερδοσολογίας μετά από αποχή</w:t>
            </w:r>
          </w:p>
        </w:tc>
        <w:tc>
          <w:tcPr>
            <w:tcW w:type="dxa" w:w="4320"/>
          </w:tcPr>
          <w:p>
            <w:r/>
            <w:r>
              <w:rPr>
                <w:b w:val="0"/>
              </w:rPr>
              <w:t>☐ ενημερώθηκε (ιδίως οπιοειδή/μετά από διαμονή, π.χ. ΑΥΤΟΓΝΩΣΙΑ PLUS)</w:t>
            </w:r>
          </w:p>
        </w:tc>
      </w:tr>
    </w:tbl>
    <w:p/>
    <w:p>
      <w:pPr>
        <w:pStyle w:val="Heading2"/>
      </w:pPr>
      <w:r>
        <w:t>4. Ρυθμός προγράμματος</w:t>
      </w:r>
    </w:p>
    <w:p>
      <w:pPr>
        <w:pStyle w:val="ListBullet"/>
      </w:pPr>
      <w:r>
        <w:rPr>
          <w:b w:val="0"/>
        </w:rPr>
        <w:t>Στόχος παρουσίας: ___ από 16 ομάδες, 8 από 8 ατομικές.</w:t>
      </w:r>
    </w:p>
    <w:p>
      <w:pPr>
        <w:pStyle w:val="ListBullet"/>
      </w:pPr>
      <w:r>
        <w:rPr>
          <w:b w:val="0"/>
        </w:rPr>
        <w:t>Therapair: ☐ ναι ☐ όχι ☐ αργότερα — με ποιον να μη μπαίνει μαζί: (δηλώνεται στην Εύα, όχι εδώ).</w:t>
      </w:r>
    </w:p>
    <w:p>
      <w:pPr>
        <w:pStyle w:val="ListBullet"/>
      </w:pPr>
      <w:r>
        <w:rPr>
          <w:b w:val="0"/>
        </w:rPr>
        <w:t>Εργασίες/βήματα βιβλιοθήκης που προτείνονται: ___</w:t>
      </w:r>
    </w:p>
    <w:p>
      <w:pPr>
        <w:pStyle w:val="Heading2"/>
      </w:pPr>
      <w:r>
        <w:t>5. Υπογραφές / επιβεβαίωση</w:t>
      </w:r>
    </w:p>
    <w:p>
      <w:pPr>
        <w:pStyle w:val="ListBullet"/>
      </w:pPr>
      <w:r>
        <w:rPr>
          <w:b w:val="0"/>
        </w:rPr>
        <w:t>Το μέλος είδε και συμφωνεί: ☐ (επιβεβαίωση μέσα στο app ή προφορικά στη συνεδρία — σημειώνεται)</w:t>
      </w:r>
    </w:p>
    <w:p>
      <w:pPr>
        <w:pStyle w:val="ListBullet"/>
      </w:pPr>
      <w:r>
        <w:rPr>
          <w:b w:val="0"/>
        </w:rPr>
        <w:t>Ελέγχθηκε από Εύα: ☐ ημ.: ___</w:t>
      </w:r>
    </w:p>
    <w:p>
      <w:pPr>
        <w:pStyle w:val="Heading2"/>
      </w:pPr>
      <w:r>
        <w:t>Μηνιαία ανασκόπηση (σε κάθε ανανέωση κύκλου)</w:t>
      </w:r>
    </w:p>
    <w:p>
      <w:r>
        <w:rPr>
          <w:b/>
        </w:rPr>
        <w:t>Πότε:</w:t>
      </w:r>
      <w:r>
        <w:rPr>
          <w:b w:val="0"/>
        </w:rPr>
        <w:t xml:space="preserve"> στην 8η ατομική του κύκλου ή, αν δεν προλαβαίνει, στην 1η του νέου — το αργότερο μέσα σε 7 μέρες από το κλείσιμο του κύκλου. Το app βγάζει υπενθύμιση σε όλη την ομάδα.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r>
              <w:rPr>
                <w:b/>
              </w:rPr>
              <w:t>Συμπλήρωση</w:t>
            </w:r>
          </w:p>
        </w:tc>
      </w:tr>
      <w:tr>
        <w:tc>
          <w:tcPr>
            <w:tcW w:type="dxa" w:w="4320"/>
          </w:tcPr>
          <w:p>
            <w:r/>
            <w:r>
              <w:rPr>
                <w:b w:val="0"/>
              </w:rPr>
              <w:t>Κύκλος (αρ./ημερομηνίες)</w:t>
            </w:r>
          </w:p>
        </w:tc>
        <w:tc>
          <w:tcPr>
            <w:tcW w:type="dxa" w:w="4320"/>
          </w:tcPr>
          <w:p>
            <w:r/>
          </w:p>
        </w:tc>
      </w:tr>
      <w:tr>
        <w:tc>
          <w:tcPr>
            <w:tcW w:type="dxa" w:w="4320"/>
          </w:tcPr>
          <w:p>
            <w:r/>
            <w:r>
              <w:rPr>
                <w:b w:val="0"/>
              </w:rPr>
              <w:t>Παρουσία ομάδων</w:t>
            </w:r>
          </w:p>
        </w:tc>
        <w:tc>
          <w:tcPr>
            <w:tcW w:type="dxa" w:w="4320"/>
          </w:tcPr>
          <w:p>
            <w:r/>
            <w:r>
              <w:rPr>
                <w:b w:val="0"/>
              </w:rPr>
              <w:t>___ /16</w:t>
            </w:r>
          </w:p>
        </w:tc>
      </w:tr>
      <w:tr>
        <w:tc>
          <w:tcPr>
            <w:tcW w:type="dxa" w:w="4320"/>
          </w:tcPr>
          <w:p>
            <w:r/>
            <w:r>
              <w:rPr>
                <w:b w:val="0"/>
              </w:rPr>
              <w:t>Ατομικές / Therapair</w:t>
            </w:r>
          </w:p>
        </w:tc>
        <w:tc>
          <w:tcPr>
            <w:tcW w:type="dxa" w:w="4320"/>
          </w:tcPr>
          <w:p>
            <w:r/>
            <w:r>
              <w:rPr>
                <w:b w:val="0"/>
              </w:rPr>
              <w:t>___ /8 (εκ των οποίων Therapair: ___ )</w:t>
            </w:r>
          </w:p>
        </w:tc>
      </w:tr>
      <w:tr>
        <w:tc>
          <w:tcPr>
            <w:tcW w:type="dxa" w:w="4320"/>
          </w:tcPr>
          <w:p>
            <w:r/>
            <w:r>
              <w:rPr>
                <w:b w:val="0"/>
              </w:rPr>
              <w:t>Εναλλαγή βιωματικός/κλινικός τηρήθηκε</w:t>
            </w:r>
          </w:p>
        </w:tc>
        <w:tc>
          <w:tcPr>
            <w:tcW w:type="dxa" w:w="4320"/>
          </w:tcPr>
          <w:p>
            <w:r/>
            <w:r>
              <w:rPr>
                <w:b w:val="0"/>
              </w:rPr>
              <w:t>☐ ναι ☐ όχι — γιατί:</w:t>
            </w:r>
          </w:p>
        </w:tc>
      </w:tr>
      <w:tr>
        <w:tc>
          <w:tcPr>
            <w:tcW w:type="dxa" w:w="4320"/>
          </w:tcPr>
          <w:p>
            <w:r/>
            <w:r>
              <w:rPr>
                <w:b w:val="0"/>
              </w:rPr>
              <w:t>Ημερολόγιο ανάκαμψης: πόσα βράδια</w:t>
            </w:r>
          </w:p>
        </w:tc>
        <w:tc>
          <w:tcPr>
            <w:tcW w:type="dxa" w:w="4320"/>
          </w:tcPr>
          <w:p>
            <w:r/>
            <w:r>
              <w:rPr>
                <w:b w:val="0"/>
              </w:rPr>
              <w:t>___ /30</w:t>
            </w:r>
          </w:p>
        </w:tc>
      </w:tr>
      <w:tr>
        <w:tc>
          <w:tcPr>
            <w:tcW w:type="dxa" w:w="4320"/>
          </w:tcPr>
          <w:p>
            <w:r/>
            <w:r>
              <w:rPr>
                <w:b w:val="0"/>
              </w:rPr>
              <w:t>Τάση ημερολογίου (διάθεση, λαχτάρα, ύπνος)</w:t>
            </w:r>
          </w:p>
        </w:tc>
        <w:tc>
          <w:tcPr>
            <w:tcW w:type="dxa" w:w="4320"/>
          </w:tcPr>
          <w:p>
            <w:r/>
            <w:r>
              <w:rPr>
                <w:b w:val="0"/>
              </w:rPr>
              <w:t>☐ βελτίωση ☐ σταθερή ☐ επιδείνωση — σχόλιο:</w:t>
            </w:r>
          </w:p>
        </w:tc>
      </w:tr>
      <w:tr>
        <w:tc>
          <w:tcPr>
            <w:tcW w:type="dxa" w:w="4320"/>
          </w:tcPr>
          <w:p>
            <w:r/>
            <w:r>
              <w:rPr>
                <w:b w:val="0"/>
              </w:rPr>
              <w:t>Δείκτης πορείας (μόνο Εύα)</w:t>
            </w:r>
          </w:p>
        </w:tc>
        <w:tc>
          <w:tcPr>
            <w:tcW w:type="dxa" w:w="4320"/>
          </w:tcPr>
          <w:p>
            <w:r/>
            <w:r>
              <w:rPr>
                <w:b w:val="0"/>
              </w:rPr>
              <w:t>η Εύα συμπληρώνει «χρειάζεται προσοχή: ναι/όχι» χωρίς χρώμα</w:t>
            </w:r>
          </w:p>
        </w:tc>
      </w:tr>
      <w:tr>
        <w:tc>
          <w:tcPr>
            <w:tcW w:type="dxa" w:w="4320"/>
          </w:tcPr>
          <w:p>
            <w:r/>
            <w:r>
              <w:rPr>
                <w:b w:val="0"/>
              </w:rPr>
              <w:t>Δηλώσεις χρήσης στον μήνα</w:t>
            </w:r>
          </w:p>
        </w:tc>
        <w:tc>
          <w:tcPr>
            <w:tcW w:type="dxa" w:w="4320"/>
          </w:tcPr>
          <w:p>
            <w:r/>
            <w:r>
              <w:rPr>
                <w:b w:val="0"/>
              </w:rPr>
              <w:t>___ φορές / ολισθήματα:</w:t>
            </w:r>
          </w:p>
        </w:tc>
      </w:tr>
      <w:tr>
        <w:tc>
          <w:tcPr>
            <w:tcW w:type="dxa" w:w="4320"/>
          </w:tcPr>
          <w:p>
            <w:r/>
            <w:r>
              <w:rPr>
                <w:b w:val="0"/>
              </w:rPr>
              <w:t>Κόκκινο κουμπί</w:t>
            </w:r>
          </w:p>
        </w:tc>
        <w:tc>
          <w:tcPr>
            <w:tcW w:type="dxa" w:w="4320"/>
          </w:tcPr>
          <w:p>
            <w:r/>
            <w:r>
              <w:rPr>
                <w:b w:val="0"/>
              </w:rPr>
              <w:t>___ πατήματα — τι έδειξαν:</w:t>
            </w:r>
          </w:p>
        </w:tc>
      </w:tr>
      <w:tr>
        <w:tc>
          <w:tcPr>
            <w:tcW w:type="dxa" w:w="4320"/>
          </w:tcPr>
          <w:p>
            <w:r/>
            <w:r>
              <w:rPr>
                <w:b w:val="0"/>
              </w:rPr>
              <w:t>Συμβάντα (08) / απώλεια επαφής (09)</w:t>
            </w:r>
          </w:p>
        </w:tc>
        <w:tc>
          <w:tcPr>
            <w:tcW w:type="dxa" w:w="4320"/>
          </w:tcPr>
          <w:p>
            <w:r/>
          </w:p>
        </w:tc>
      </w:tr>
      <w:tr>
        <w:tc>
          <w:tcPr>
            <w:tcW w:type="dxa" w:w="4320"/>
          </w:tcPr>
          <w:p>
            <w:r/>
            <w:r>
              <w:rPr>
                <w:b w:val="0"/>
              </w:rPr>
              <w:t>Πρόοδος ανά στόχο</w:t>
            </w:r>
          </w:p>
        </w:tc>
        <w:tc>
          <w:tcPr>
            <w:tcW w:type="dxa" w:w="4320"/>
          </w:tcPr>
          <w:p>
            <w:r/>
            <w:r>
              <w:rPr>
                <w:b w:val="0"/>
              </w:rPr>
              <w:t>Στόχος 1: ☐ πέτυχε ☐ σε εξέλιξη ☐ κόλλησε ☐ αλλάζει · Στόχος 2: …</w:t>
            </w:r>
          </w:p>
        </w:tc>
      </w:tr>
      <w:tr>
        <w:tc>
          <w:tcPr>
            <w:tcW w:type="dxa" w:w="4320"/>
          </w:tcPr>
          <w:p>
            <w:r/>
            <w:r>
              <w:rPr>
                <w:b w:val="0"/>
              </w:rPr>
              <w:t>Τι λέει το μέλος για τον μήνα (1–2 φράσεις)</w:t>
            </w:r>
          </w:p>
        </w:tc>
        <w:tc>
          <w:tcPr>
            <w:tcW w:type="dxa" w:w="4320"/>
          </w:tcPr>
          <w:p>
            <w:r/>
            <w:r>
              <w:rPr>
                <w:b w:val="0"/>
              </w:rPr>
              <w:t>«…»</w:t>
            </w:r>
          </w:p>
        </w:tc>
      </w:tr>
      <w:tr>
        <w:tc>
          <w:tcPr>
            <w:tcW w:type="dxa" w:w="4320"/>
          </w:tcPr>
          <w:p>
            <w:r/>
            <w:r>
              <w:rPr>
                <w:b w:val="0"/>
              </w:rPr>
              <w:t>Επανέλεγχος κινδύνου (σύντομο 03)</w:t>
            </w:r>
          </w:p>
        </w:tc>
        <w:tc>
          <w:tcPr>
            <w:tcW w:type="dxa" w:w="4320"/>
          </w:tcPr>
          <w:p>
            <w:r/>
            <w:r>
              <w:rPr>
                <w:b w:val="0"/>
              </w:rPr>
              <w:t>αυτοκτονικότητα ☐ · υπερδοσολογία ☐ · βία/παιδιά ☐ · αλλαγή από τον προηγούμενο μήνα: ☐ όχι ☐ ναι → πλήρες 03 + ενημέρωση 04</w:t>
            </w:r>
          </w:p>
        </w:tc>
      </w:tr>
      <w:tr>
        <w:tc>
          <w:tcPr>
            <w:tcW w:type="dxa" w:w="4320"/>
          </w:tcPr>
          <w:p>
            <w:r/>
            <w:r>
              <w:rPr>
                <w:b w:val="0"/>
              </w:rPr>
              <w:t>Πλάνο ασφάλειας (04) εξακολουθεί να ισχύει</w:t>
            </w:r>
          </w:p>
        </w:tc>
        <w:tc>
          <w:tcPr>
            <w:tcW w:type="dxa" w:w="4320"/>
          </w:tcPr>
          <w:p>
            <w:r/>
            <w:r>
              <w:rPr>
                <w:b w:val="0"/>
              </w:rPr>
              <w:t>☐ ναι ☐ ενημερώθηκε</w:t>
            </w:r>
          </w:p>
        </w:tc>
      </w:tr>
      <w:tr>
        <w:tc>
          <w:tcPr>
            <w:tcW w:type="dxa" w:w="4320"/>
          </w:tcPr>
          <w:p>
            <w:r/>
            <w:r>
              <w:rPr>
                <w:b/>
              </w:rPr>
              <w:t>Απόφαση</w:t>
            </w:r>
          </w:p>
        </w:tc>
        <w:tc>
          <w:tcPr>
            <w:tcW w:type="dxa" w:w="4320"/>
          </w:tcPr>
          <w:p>
            <w:r/>
            <w:r>
              <w:rPr>
                <w:b w:val="0"/>
              </w:rPr>
              <w:t xml:space="preserve">☐ </w:t>
            </w:r>
            <w:r>
              <w:rPr>
                <w:b/>
              </w:rPr>
              <w:t>Συνέχεια</w:t>
            </w:r>
            <w:r>
              <w:rPr>
                <w:b w:val="0"/>
              </w:rPr>
              <w:t xml:space="preserve"> όπως είναι ☐ </w:t>
            </w:r>
            <w:r>
              <w:rPr>
                <w:b/>
              </w:rPr>
              <w:t>Προσαρμογή</w:t>
            </w:r>
            <w:r>
              <w:rPr>
                <w:b w:val="0"/>
              </w:rPr>
              <w:t xml:space="preserve"> (τι αλλάζει: στόχοι / ρυθμός / Therapair / συχνότητα) ☐ </w:t>
            </w:r>
            <w:r>
              <w:rPr>
                <w:b/>
              </w:rPr>
              <w:t>Παραπομπή</w:t>
            </w:r>
            <w:r>
              <w:rPr>
                <w:b w:val="0"/>
              </w:rPr>
              <w:t xml:space="preserve"> (πού, γιατί — π.χ. ψυχίατρος, ιατρική αποτοξίνωση, ΑΥΤΟΓΝΩΣΙΑ PLUS, κοινωνική υπηρεσία) ☐ </w:t>
            </w:r>
            <w:r>
              <w:rPr>
                <w:b/>
              </w:rPr>
              <w:t>Προετοιμασία ολοκλήρωσης συνεργασίας</w:t>
            </w:r>
            <w:r>
              <w:rPr>
                <w:b w:val="0"/>
              </w:rPr>
              <w:t xml:space="preserve"> (βλ. 09)</w:t>
            </w:r>
          </w:p>
        </w:tc>
      </w:tr>
      <w:tr>
        <w:tc>
          <w:tcPr>
            <w:tcW w:type="dxa" w:w="4320"/>
          </w:tcPr>
          <w:p>
            <w:r/>
            <w:r>
              <w:rPr>
                <w:b w:val="0"/>
              </w:rPr>
              <w:t>Συντάκτης / ημερομηνία</w:t>
            </w:r>
          </w:p>
        </w:tc>
        <w:tc>
          <w:tcPr>
            <w:tcW w:type="dxa" w:w="4320"/>
          </w:tcPr>
          <w:p>
            <w:r/>
          </w:p>
        </w:tc>
      </w:tr>
    </w:tbl>
    <w:p/>
    <w:p>
      <w:r>
        <w:rPr>
          <w:b w:val="0"/>
        </w:rPr>
        <w:t>Σημείωση για το app: η ανασκόπηση είναι φόρμα που ανοίγει όταν κλείνει ο κύκλος· μέχρι να συμπληρωθεί, στη «Σήμερα» της Εύας φαίνεται «ανασκόπηση σε εκκρεμότητα». Δεν μπλοκάρει τον νέο κύκλο («οργάνωση χωρίς αυστηρότητα»).</w:t>
      </w:r>
    </w:p>
    <w:p>
      <w:r>
        <w:br w:type="page"/>
      </w:r>
    </w:p>
    <w:p>
      <w:r>
        <w:rPr>
          <w:b w:val="0"/>
          <w:i/>
        </w:rPr>
        <w:t>ΣΧΕΔΙΟ προς κλινικό έλεγχο — δεν έχει εγκριθεί</w:t>
      </w:r>
    </w:p>
    <w:p>
      <w:pPr>
        <w:pStyle w:val="Heading1"/>
      </w:pPr>
      <w:r>
        <w:t>06 — Σημείωμα συνεδρίας (ατομική, Therapair, ομάδα)</w:t>
      </w:r>
    </w:p>
    <w:p>
      <w:r>
        <w:rPr>
          <w:b/>
        </w:rPr>
        <w:t>Πότε:</w:t>
      </w:r>
      <w:r>
        <w:rPr>
          <w:b w:val="0"/>
        </w:rPr>
        <w:t xml:space="preserve"> αμέσως μετά τη συνεδρία· το αργότερο μέσα σε 24 ώρες. Σημείωμα ομάδας: μέσα σε 1 ώρα από το τέλος της ομάδας.</w:t>
      </w:r>
    </w:p>
    <w:p>
      <w:r>
        <w:rPr>
          <w:b/>
        </w:rPr>
        <w:t>Ποιος:</w:t>
      </w:r>
      <w:r>
        <w:rPr>
          <w:b w:val="0"/>
        </w:rPr>
        <w:t xml:space="preserve"> ο/η ψυχολόγος ή σύμβουλος που έκανε την ατομική/Therapair· ο συντονιστής της ομάδας εκείνης της μέρας. Γράφει μόνο όποιος έκανε τη συνεδρία.</w:t>
      </w:r>
    </w:p>
    <w:p>
      <w:r>
        <w:rPr>
          <w:b/>
        </w:rPr>
        <w:t>Πόσο χρόνο:</w:t>
      </w:r>
      <w:r>
        <w:rPr>
          <w:b w:val="0"/>
        </w:rPr>
        <w:t xml:space="preserve"> ατομική ~5′ · Therapair ~7′ · ομάδα ~2′.</w:t>
      </w:r>
    </w:p>
    <w:p>
      <w:r>
        <w:rPr>
          <w:b w:val="0"/>
        </w:rPr>
        <w:t xml:space="preserve">Επειδή δεν υπάρχει υπεύθυνος επαγγελματίας ανά μέλος και η ατομική εναλλάσσεται (βιωματικός σύμβουλος / κλινικός ψυχολόγος), το σημείωμα γράφεται για τον </w:t>
      </w:r>
      <w:r>
        <w:rPr>
          <w:b/>
        </w:rPr>
        <w:t>επόμενο</w:t>
      </w:r>
      <w:r>
        <w:rPr>
          <w:b w:val="0"/>
        </w:rPr>
        <w:t xml:space="preserve"> συνάδελφο: τι πρέπει να ξέρει πριν μπει στο δωμάτιο. Πριν από κάθε ατομική διαβάζουμε το τελευταίο σημείωμα και το Εξατομικευμένο πλάνο υποστήριξης (05).</w:t>
      </w:r>
    </w:p>
    <w:p>
      <w:pPr>
        <w:pStyle w:val="Heading2"/>
      </w:pPr>
      <w:r>
        <w:t>1. Ατομική (40′) — μορφή Δ/Ε/Π</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r>
              <w:rPr>
                <w:b/>
              </w:rPr>
              <w:t>Τι γράφω (1–3 γραμμές)</w:t>
            </w:r>
          </w:p>
        </w:tc>
      </w:tr>
      <w:tr>
        <w:tc>
          <w:tcPr>
            <w:tcW w:type="dxa" w:w="4320"/>
          </w:tcPr>
          <w:p>
            <w:r/>
            <w:r>
              <w:rPr>
                <w:b w:val="0"/>
              </w:rPr>
              <w:t>Κωδικός μέλους · ημ/ώρα · επαγγελματίας · τύπος</w:t>
            </w:r>
          </w:p>
        </w:tc>
        <w:tc>
          <w:tcPr>
            <w:tcW w:type="dxa" w:w="4320"/>
          </w:tcPr>
          <w:p>
            <w:r/>
            <w:r>
              <w:rPr>
                <w:b w:val="0"/>
              </w:rPr>
              <w:t>☐ βιωματικός ☐ κλινικός · ατομική __/8</w:t>
            </w:r>
          </w:p>
        </w:tc>
      </w:tr>
      <w:tr>
        <w:tc>
          <w:tcPr>
            <w:tcW w:type="dxa" w:w="4320"/>
          </w:tcPr>
          <w:p>
            <w:r/>
            <w:r>
              <w:rPr>
                <w:b w:val="0"/>
              </w:rPr>
              <w:t>Στόχος πλάνου που δουλέψαμε (05)</w:t>
            </w:r>
          </w:p>
        </w:tc>
        <w:tc>
          <w:tcPr>
            <w:tcW w:type="dxa" w:w="4320"/>
          </w:tcPr>
          <w:p>
            <w:r/>
            <w:r>
              <w:rPr>
                <w:b w:val="0"/>
              </w:rPr>
              <w:t>Στόχος #__</w:t>
            </w:r>
          </w:p>
        </w:tc>
      </w:tr>
      <w:tr>
        <w:tc>
          <w:tcPr>
            <w:tcW w:type="dxa" w:w="4320"/>
          </w:tcPr>
          <w:p>
            <w:r/>
            <w:r>
              <w:rPr>
                <w:b/>
              </w:rPr>
              <w:t>Δ — Δεδομένα</w:t>
            </w:r>
          </w:p>
        </w:tc>
        <w:tc>
          <w:tcPr>
            <w:tcW w:type="dxa" w:w="4320"/>
          </w:tcPr>
          <w:p>
            <w:r/>
            <w:r>
              <w:rPr>
                <w:b w:val="0"/>
              </w:rPr>
              <w:t>Τι έφερε το μέλος, τι παρατήρησα, τι κάναμε. Με λόγια μέλους σε «εισαγωγικά» όπου μετράει.</w:t>
            </w:r>
          </w:p>
        </w:tc>
      </w:tr>
      <w:tr>
        <w:tc>
          <w:tcPr>
            <w:tcW w:type="dxa" w:w="4320"/>
          </w:tcPr>
          <w:p>
            <w:r/>
            <w:r>
              <w:rPr>
                <w:b/>
              </w:rPr>
              <w:t>Ε — Εκτίμηση</w:t>
            </w:r>
          </w:p>
        </w:tc>
        <w:tc>
          <w:tcPr>
            <w:tcW w:type="dxa" w:w="4320"/>
          </w:tcPr>
          <w:p>
            <w:r/>
            <w:r>
              <w:rPr>
                <w:b w:val="0"/>
              </w:rPr>
              <w:t>Πώς το βλέπω κλινικά: πρόοδος/δυσκολία ως προς τον στόχο, τι άλλαξε από την προηγούμενη.</w:t>
            </w:r>
          </w:p>
        </w:tc>
      </w:tr>
      <w:tr>
        <w:tc>
          <w:tcPr>
            <w:tcW w:type="dxa" w:w="4320"/>
          </w:tcPr>
          <w:p>
            <w:r/>
            <w:r>
              <w:rPr>
                <w:b/>
              </w:rPr>
              <w:t>Π — Πλάνο</w:t>
            </w:r>
          </w:p>
        </w:tc>
        <w:tc>
          <w:tcPr>
            <w:tcW w:type="dxa" w:w="4320"/>
          </w:tcPr>
          <w:p>
            <w:r/>
            <w:r>
              <w:rPr>
                <w:b w:val="0"/>
              </w:rPr>
              <w:t>Τι ακολουθεί: θέμα για την επόμενη, τι να προσέξει ο/η επόμενος/η συνάδελφος.</w:t>
            </w:r>
          </w:p>
        </w:tc>
      </w:tr>
    </w:tbl>
    <w:p/>
    <w:p>
      <w:r>
        <w:rPr>
          <w:b/>
        </w:rPr>
        <w:t>Σταθερά πεδία (υποχρεωτικά — το σημείωμα δεν αποθηκεύεται χωρίς αυτά):</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r>
              <w:rPr>
                <w:b/>
              </w:rPr>
              <w:t>Επιλογές</w:t>
            </w:r>
          </w:p>
        </w:tc>
      </w:tr>
      <w:tr>
        <w:tc>
          <w:tcPr>
            <w:tcW w:type="dxa" w:w="4320"/>
          </w:tcPr>
          <w:p>
            <w:r/>
            <w:r>
              <w:rPr>
                <w:b w:val="0"/>
              </w:rPr>
              <w:t>Χρήση από την τελευταία συνεδρία</w:t>
            </w:r>
          </w:p>
        </w:tc>
        <w:tc>
          <w:tcPr>
            <w:tcW w:type="dxa" w:w="4320"/>
          </w:tcPr>
          <w:p>
            <w:r/>
            <w:r>
              <w:rPr>
                <w:b w:val="0"/>
              </w:rPr>
              <w:t>☐ όχι ☐ ναι (τι/πότε/πόσο, 1 γραμμή) ☐ δεν το είπε / δεν συζητήθηκε</w:t>
            </w:r>
          </w:p>
        </w:tc>
      </w:tr>
      <w:tr>
        <w:tc>
          <w:tcPr>
            <w:tcW w:type="dxa" w:w="4320"/>
          </w:tcPr>
          <w:p>
            <w:r/>
            <w:r>
              <w:rPr>
                <w:b w:val="0"/>
              </w:rPr>
              <w:t>Κίνδυνος σήμερα</w:t>
            </w:r>
          </w:p>
        </w:tc>
        <w:tc>
          <w:tcPr>
            <w:tcW w:type="dxa" w:w="4320"/>
          </w:tcPr>
          <w:p>
            <w:r/>
            <w:r>
              <w:rPr>
                <w:b w:val="0"/>
              </w:rPr>
              <w:t xml:space="preserve">☐ δεν αναφέρθηκε τίποτα ☐ ερωτήθηκε, χωρίς ενδείξεις ☐ </w:t>
            </w:r>
            <w:r>
              <w:rPr>
                <w:b/>
              </w:rPr>
              <w:t>ενδείξεις</w:t>
            </w:r>
            <w:r>
              <w:rPr>
                <w:b w:val="0"/>
              </w:rPr>
              <w:t xml:space="preserve"> → 03 αξιολόγηση κινδύνου + 07 πρωτόκολλα, ενημέρωση Εύας ίδια μέρα</w:t>
            </w:r>
          </w:p>
        </w:tc>
      </w:tr>
      <w:tr>
        <w:tc>
          <w:tcPr>
            <w:tcW w:type="dxa" w:w="4320"/>
          </w:tcPr>
          <w:p>
            <w:r/>
            <w:r>
              <w:rPr>
                <w:b w:val="0"/>
              </w:rPr>
              <w:t>Επόμενο βήμα</w:t>
            </w:r>
          </w:p>
        </w:tc>
        <w:tc>
          <w:tcPr>
            <w:tcW w:type="dxa" w:w="4320"/>
          </w:tcPr>
          <w:p>
            <w:r/>
            <w:r>
              <w:rPr>
                <w:b w:val="0"/>
              </w:rPr>
              <w:t>☐ συνέχεια κανονικά ☐ ενημέρωση πλάνου ασφάλειας (04) ☐ παραπομπή ☐ ενημέρωση Εύας ☐ άλλο: ___</w:t>
            </w:r>
          </w:p>
        </w:tc>
      </w:tr>
      <w:tr>
        <w:tc>
          <w:tcPr>
            <w:tcW w:type="dxa" w:w="4320"/>
          </w:tcPr>
          <w:p>
            <w:r/>
            <w:r>
              <w:rPr>
                <w:b w:val="0"/>
              </w:rPr>
              <w:t>Εργασία</w:t>
            </w:r>
          </w:p>
        </w:tc>
        <w:tc>
          <w:tcPr>
            <w:tcW w:type="dxa" w:w="4320"/>
          </w:tcPr>
          <w:p>
            <w:r/>
            <w:r>
              <w:rPr>
                <w:b w:val="0"/>
              </w:rPr>
              <w:t>☐ καμία ☐ νέα: ___ (φαίνεται και στη βιβλιοθήκη του μέλους) ☐ έλεγχος προηγούμενης: έγινε / μισή / όχι</w:t>
            </w:r>
          </w:p>
        </w:tc>
      </w:tr>
    </w:tbl>
    <w:p/>
    <w:p>
      <w:r>
        <w:rPr>
          <w:b/>
        </w:rPr>
        <w:t>Παράδειγμα (σύντομο):</w:t>
      </w:r>
    </w:p>
    <w:p>
      <w:r>
        <w:rPr>
          <w:b w:val="0"/>
          <w:i/>
        </w:rPr>
        <w:t>Δ: Ήρθε κουρασμένος, «δεν κοιμάμαι από την Κυριακή». Μίλησε για καβγά με τον αδελφό του και λαχτάρα το Σάββατο βράδυ· πάτησε το κόκκινο κουμπί, μίλησε με την εφημερεύουσα. Δουλέψαμε σχέδιο για το επόμενο Σάββατο.</w:t>
      </w:r>
    </w:p>
    <w:p>
      <w:r>
        <w:rPr>
          <w:b w:val="0"/>
          <w:i/>
        </w:rPr>
        <w:t>Ε: Καλή χρήση του κουμπιού (στόχος #3). Ο ύπνος και η σύγκρουση στην οικογένεια είναι το τωρινό σημείο πίεσης.</w:t>
      </w:r>
    </w:p>
    <w:p>
      <w:r>
        <w:rPr>
          <w:b w:val="0"/>
          <w:i/>
        </w:rPr>
        <w:t>Π: Επόμενη (κλινικός): ύπνος. Να ρωτηθεί πώς πήγε το Σάββατο.</w:t>
      </w:r>
    </w:p>
    <w:p>
      <w:pPr>
        <w:pStyle w:val="Heading2"/>
      </w:pPr>
      <w:r>
        <w:t>2. Therapair (55′) — κοινό σημείωμα + ιδιωτική γραμμή</w:t>
      </w:r>
    </w:p>
    <w:p>
      <w:r>
        <w:rPr>
          <w:b w:val="0"/>
        </w:rPr>
        <w:t xml:space="preserve">Το Therapair έχει </w:t>
      </w:r>
      <w:r>
        <w:rPr>
          <w:b/>
        </w:rPr>
        <w:t>ένα κοινό σημείωμα</w:t>
      </w:r>
      <w:r>
        <w:rPr>
          <w:b w:val="0"/>
        </w:rPr>
        <w:t xml:space="preserve"> που φαίνεται και στους δύο φακέλους, και </w:t>
      </w:r>
      <w:r>
        <w:rPr>
          <w:b/>
        </w:rPr>
        <w:t>μία ιδιωτική γραμμή ανά μέλος</w:t>
      </w:r>
      <w:r>
        <w:rPr>
          <w:b w:val="0"/>
        </w:rPr>
        <w:t xml:space="preserve"> που μπαίνει μόνο στον δικό του φάκελο.</w:t>
      </w:r>
    </w:p>
    <w:p>
      <w:r>
        <w:rPr>
          <w:b/>
        </w:rPr>
        <w:t>Κανόνας:</w:t>
      </w:r>
      <w:r>
        <w:rPr>
          <w:b w:val="0"/>
        </w:rPr>
        <w:t xml:space="preserve"> στο κοινό σημείωμα γράφουμε μόνο ό,τι θα μπορούσαν να διαβάσουν και τα δύο μέλη χωρίς να εκτεθεί κανείς. Ό,τι αφορά μόνο το ένα μέλος (χρήση, κίνδυνος, υγεία, οικογένεια, κάτι που είπε ευάλωτα) πηγαίνει στην ιδιωτική του γραμμή.</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r>
              <w:rPr>
                <w:b/>
              </w:rPr>
              <w:t>Τι γράφω</w:t>
            </w:r>
          </w:p>
        </w:tc>
      </w:tr>
      <w:tr>
        <w:tc>
          <w:tcPr>
            <w:tcW w:type="dxa" w:w="4320"/>
          </w:tcPr>
          <w:p>
            <w:r/>
            <w:r>
              <w:rPr>
                <w:b w:val="0"/>
              </w:rPr>
              <w:t>Κωδικοί μελών · ημ/ώρα · επαγγελματίας</w:t>
            </w:r>
          </w:p>
        </w:tc>
        <w:tc>
          <w:tcPr>
            <w:tcW w:type="dxa" w:w="4320"/>
          </w:tcPr>
          <w:p>
            <w:r/>
            <w:r>
              <w:rPr>
                <w:b w:val="0"/>
              </w:rPr>
              <w:t>Therapair = ατομική __/8 για το καθένα</w:t>
            </w:r>
          </w:p>
        </w:tc>
      </w:tr>
      <w:tr>
        <w:tc>
          <w:tcPr>
            <w:tcW w:type="dxa" w:w="4320"/>
          </w:tcPr>
          <w:p>
            <w:r/>
            <w:r>
              <w:rPr>
                <w:b/>
              </w:rPr>
              <w:t>Κοινό — Δ</w:t>
            </w:r>
          </w:p>
        </w:tc>
        <w:tc>
          <w:tcPr>
            <w:tcW w:type="dxa" w:w="4320"/>
          </w:tcPr>
          <w:p>
            <w:r/>
            <w:r>
              <w:rPr>
                <w:b w:val="0"/>
              </w:rPr>
              <w:t>Θέμα και πώς δούλεψε το ζευγάρι (π.χ. «αμοιβαία ανατροφοδότηση για τα Σαββατοκύριακα»). Χωρίς προσωπικές λεπτομέρειες.</w:t>
            </w:r>
          </w:p>
        </w:tc>
      </w:tr>
      <w:tr>
        <w:tc>
          <w:tcPr>
            <w:tcW w:type="dxa" w:w="4320"/>
          </w:tcPr>
          <w:p>
            <w:r/>
            <w:r>
              <w:rPr>
                <w:b/>
              </w:rPr>
              <w:t>Κοινό — Ε</w:t>
            </w:r>
          </w:p>
        </w:tc>
        <w:tc>
          <w:tcPr>
            <w:tcW w:type="dxa" w:w="4320"/>
          </w:tcPr>
          <w:p>
            <w:r/>
            <w:r>
              <w:rPr>
                <w:b w:val="0"/>
              </w:rPr>
              <w:t>Πώς λειτούργησε το ζευγάρι: ☐ καλά ☐ με εντάσεις ☐ να μη συνεχίσει μαζί (→ Εύα, λίστα «να μη μπαίνουν μαζί»)</w:t>
            </w:r>
          </w:p>
        </w:tc>
      </w:tr>
      <w:tr>
        <w:tc>
          <w:tcPr>
            <w:tcW w:type="dxa" w:w="4320"/>
          </w:tcPr>
          <w:p>
            <w:r/>
            <w:r>
              <w:rPr>
                <w:b/>
              </w:rPr>
              <w:t>Κοινό — Π</w:t>
            </w:r>
          </w:p>
        </w:tc>
        <w:tc>
          <w:tcPr>
            <w:tcW w:type="dxa" w:w="4320"/>
          </w:tcPr>
          <w:p>
            <w:r/>
            <w:r>
              <w:rPr>
                <w:b w:val="0"/>
              </w:rPr>
              <w:t>Κοινή εργασία ή θέμα επόμενης φοράς.</w:t>
            </w:r>
          </w:p>
        </w:tc>
      </w:tr>
      <w:tr>
        <w:tc>
          <w:tcPr>
            <w:tcW w:type="dxa" w:w="4320"/>
          </w:tcPr>
          <w:p>
            <w:r/>
            <w:r>
              <w:rPr>
                <w:b/>
              </w:rPr>
              <w:t>Ιδιωτική γραμμή — μέλος Α</w:t>
            </w:r>
          </w:p>
        </w:tc>
        <w:tc>
          <w:tcPr>
            <w:tcW w:type="dxa" w:w="4320"/>
          </w:tcPr>
          <w:p>
            <w:r/>
            <w:r>
              <w:rPr>
                <w:b w:val="0"/>
              </w:rPr>
              <w:t>1–2 γραμμές + τα σταθερά πεδία (χρήση, κίνδυνος, επόμενο βήμα, εργασία)</w:t>
            </w:r>
          </w:p>
        </w:tc>
      </w:tr>
      <w:tr>
        <w:tc>
          <w:tcPr>
            <w:tcW w:type="dxa" w:w="4320"/>
          </w:tcPr>
          <w:p>
            <w:r/>
            <w:r>
              <w:rPr>
                <w:b/>
              </w:rPr>
              <w:t>Ιδιωτική γραμμή — μέλος Β</w:t>
            </w:r>
          </w:p>
        </w:tc>
        <w:tc>
          <w:tcPr>
            <w:tcW w:type="dxa" w:w="4320"/>
          </w:tcPr>
          <w:p>
            <w:r/>
            <w:r>
              <w:rPr>
                <w:b w:val="0"/>
              </w:rPr>
              <w:t>1–2 γραμμές + τα σταθερά πεδία</w:t>
            </w:r>
          </w:p>
        </w:tc>
      </w:tr>
    </w:tbl>
    <w:p/>
    <w:p>
      <w:r>
        <w:rPr>
          <w:b w:val="0"/>
        </w:rPr>
        <w:t>Αν ένα μέλος αποκαλύψει κάτι σοβαρό μπροστά στο άλλο: στο κοινό σημείωμα δεν γράφεται· στην ιδιωτική γραμμή του γράφεται και ακολουθεί το 07. Αν χρειάζεται, κλείνεται σύντομη ατομική επαφή.</w:t>
      </w:r>
    </w:p>
    <w:p>
      <w:pPr>
        <w:pStyle w:val="Heading2"/>
      </w:pPr>
      <w:r>
        <w:t>3. Σημείωμα ομάδας (2′)</w:t>
      </w:r>
    </w:p>
    <w:p>
      <w:r>
        <w:rPr>
          <w:b w:val="0"/>
        </w:rPr>
        <w:t>Γράφεται από τον συντονιστή της ημέρας. Αφορά μόνο όσους μπήκαν (παρουσία από το κουμπί του app).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r>
              <w:rPr>
                <w:b/>
              </w:rPr>
              <w:t>Τι γράφω</w:t>
            </w:r>
          </w:p>
        </w:tc>
      </w:tr>
      <w:tr>
        <w:tc>
          <w:tcPr>
            <w:tcW w:type="dxa" w:w="4320"/>
          </w:tcPr>
          <w:p>
            <w:r/>
            <w:r>
              <w:rPr>
                <w:b/>
              </w:rPr>
              <w:t>Θέμα</w:t>
            </w:r>
          </w:p>
        </w:tc>
        <w:tc>
          <w:tcPr>
            <w:tcW w:type="dxa" w:w="4320"/>
          </w:tcPr>
          <w:p>
            <w:r/>
            <w:r>
              <w:rPr>
                <w:b w:val="0"/>
              </w:rPr>
              <w:t>1 γραμμή: για τι μιλήσαμε (π.χ. «ντροπή μετά το ολίσθημα», «γιορτές και οικογένεια»).</w:t>
            </w:r>
          </w:p>
        </w:tc>
      </w:tr>
      <w:tr>
        <w:tc>
          <w:tcPr>
            <w:tcW w:type="dxa" w:w="4320"/>
          </w:tcPr>
          <w:p>
            <w:r/>
            <w:r>
              <w:rPr>
                <w:b/>
              </w:rPr>
              <w:t>Ατμόσφαιρα</w:t>
            </w:r>
          </w:p>
        </w:tc>
        <w:tc>
          <w:tcPr>
            <w:tcW w:type="dxa" w:w="4320"/>
          </w:tcPr>
          <w:p>
            <w:r/>
            <w:r>
              <w:rPr>
                <w:b w:val="0"/>
              </w:rPr>
              <w:t>1 γραμμή: ☐ ήρεμη ☐ ζεστή ☐ βαριά ☐ τεταμένη ☐ άλλο + μια λέξη εξήγηση.</w:t>
            </w:r>
          </w:p>
        </w:tc>
      </w:tr>
      <w:tr>
        <w:tc>
          <w:tcPr>
            <w:tcW w:type="dxa" w:w="4320"/>
          </w:tcPr>
          <w:p>
            <w:r/>
            <w:r>
              <w:rPr>
                <w:b/>
              </w:rPr>
              <w:t>Προσοχή σε…</w:t>
            </w:r>
          </w:p>
        </w:tc>
        <w:tc>
          <w:tcPr>
            <w:tcW w:type="dxa" w:w="4320"/>
          </w:tcPr>
          <w:p>
            <w:r/>
            <w:r>
              <w:rPr>
                <w:b w:val="0"/>
              </w:rPr>
              <w:t xml:space="preserve">Μία γραμμή ανά μέλος </w:t>
            </w:r>
            <w:r>
              <w:rPr>
                <w:b/>
              </w:rPr>
              <w:t>μόνο όπου χρειάζεται</w:t>
            </w:r>
            <w:r>
              <w:rPr>
                <w:b w:val="0"/>
              </w:rPr>
              <w:t>. Πηγαίνει μόνο στον φάκελο εκείνου του μέλους.</w:t>
            </w:r>
          </w:p>
        </w:tc>
      </w:tr>
    </w:tbl>
    <w:p/>
    <w:p>
      <w:r>
        <w:rPr>
          <w:b/>
        </w:rPr>
        <w:t>Κανόνες για το «προσοχή σε…»:</w:t>
      </w:r>
    </w:p>
    <w:p>
      <w:pPr>
        <w:pStyle w:val="ListBullet"/>
      </w:pPr>
      <w:r>
        <w:rPr>
          <w:b/>
        </w:rPr>
        <w:t>Κανένα όνομα τρίτου.</w:t>
      </w:r>
      <w:r>
        <w:rPr>
          <w:b w:val="0"/>
        </w:rPr>
        <w:t xml:space="preserve"> Ούτε άλλου μέλους ούτε οικείων. Γράφουμε «μετά από σχόλιο άλλου μέλους», όχι «μετά από σχόλιο του Γιώργου». Η γραμμή πηγαίνει στον φάκελο ενός ανθρώπου και δεν πρέπει να περιέχει στοιχεία άλλου.</w:t>
      </w:r>
    </w:p>
    <w:p>
      <w:pPr>
        <w:pStyle w:val="ListBullet"/>
      </w:pPr>
      <w:r>
        <w:rPr>
          <w:b/>
        </w:rPr>
        <w:t>Περιγραφικό, όχι ταμπέλα.</w:t>
      </w:r>
      <w:r>
        <w:rPr>
          <w:b w:val="0"/>
        </w:rPr>
        <w:t xml:space="preserve"> Γράφουμε τι έγινε, όχι τι «είναι» ο άνθρωπος.</w:t>
      </w:r>
    </w:p>
    <w:p>
      <w:pPr>
        <w:pStyle w:val="ListBullet2"/>
      </w:pPr>
      <w:r>
        <w:rPr>
          <w:b w:val="0"/>
        </w:rPr>
        <w:t>✗ «χειριστικός», «σε άρνηση», «αντιστέκεται», «ψεύδεται»</w:t>
      </w:r>
    </w:p>
    <w:p>
      <w:pPr>
        <w:pStyle w:val="ListBullet2"/>
      </w:pPr>
      <w:r>
        <w:rPr>
          <w:b w:val="0"/>
        </w:rPr>
        <w:t>✓ «μίλησε για λαχτάρα χωρίς σχέδιο για το βράδυ», «έφυγε 20′ νωρίτερα χωρίς να πει γιατί», «είπε ότι “δεν έχει νόημα” — να ρωτηθεί στην ατομική»</w:t>
      </w:r>
    </w:p>
    <w:p>
      <w:pPr>
        <w:pStyle w:val="ListBullet"/>
      </w:pPr>
      <w:r>
        <w:rPr>
          <w:b w:val="0"/>
        </w:rPr>
        <w:t xml:space="preserve">Αν η γραμμή δείχνει κίνδυνο (αυτοκτονικός λόγος, υπερδοσολογία, βία): </w:t>
      </w:r>
      <w:r>
        <w:rPr>
          <w:b/>
        </w:rPr>
        <w:t>όχι μόνο σημείωμα</w:t>
      </w:r>
      <w:r>
        <w:rPr>
          <w:b w:val="0"/>
        </w:rPr>
        <w:t xml:space="preserve"> — ακολουθεί το 07 την ίδια βραδιά.</w:t>
      </w:r>
    </w:p>
    <w:p>
      <w:pPr>
        <w:pStyle w:val="ListBullet"/>
      </w:pPr>
      <w:r>
        <w:rPr>
          <w:b w:val="0"/>
        </w:rPr>
        <w:t>Αν δεν υπάρχει κάτι για κάποιο μέλος, δεν γράφουμε τίποτα γι' αυτό.</w:t>
      </w:r>
    </w:p>
    <w:p>
      <w:pPr>
        <w:pStyle w:val="Heading2"/>
      </w:pPr>
      <w:r>
        <w:t>4. Κανόνες γραφής (για όλα τα σημειώματα)</w:t>
      </w:r>
    </w:p>
    <w:p>
      <w:pPr>
        <w:pStyle w:val="ListNumber"/>
      </w:pPr>
      <w:r>
        <w:rPr>
          <w:b/>
        </w:rPr>
        <w:t>Μέσα σε 24 ώρες</w:t>
      </w:r>
      <w:r>
        <w:rPr>
          <w:b w:val="0"/>
        </w:rPr>
        <w:t xml:space="preserve"> (ομάδα: 1 ώρα). Καθυστερημένη συμπλήρωση επισημαίνεται αυτόματα από το app με ημερομηνία γραφής.</w:t>
      </w:r>
    </w:p>
    <w:p>
      <w:pPr>
        <w:pStyle w:val="ListNumber"/>
      </w:pPr>
      <w:r>
        <w:rPr>
          <w:b/>
        </w:rPr>
        <w:t>Γεγονότα, όχι ερμηνείες χωρίς βάση.</w:t>
      </w:r>
      <w:r>
        <w:rPr>
          <w:b w:val="0"/>
        </w:rPr>
        <w:t xml:space="preserve"> Τι είπε, τι έκανε, τι παρατηρήσαμε. Η εκτίμηση πάει στο πεδίο Ε, διατυπωμένη ως εκτίμηση («φαίνεται ότι…»).</w:t>
      </w:r>
    </w:p>
    <w:p>
      <w:pPr>
        <w:pStyle w:val="ListNumber"/>
      </w:pPr>
      <w:r>
        <w:rPr>
          <w:b/>
        </w:rPr>
        <w:t>Λόγια του μέλους σε εισαγωγικά</w:t>
      </w:r>
      <w:r>
        <w:rPr>
          <w:b w:val="0"/>
        </w:rPr>
        <w:t xml:space="preserve"> όταν μετράει η ακριβής διατύπωση — πάντα για κάθε αναφορά σε αυτοτραυματισμό ή θάνατο.</w:t>
      </w:r>
    </w:p>
    <w:p>
      <w:pPr>
        <w:pStyle w:val="ListNumber"/>
      </w:pPr>
      <w:r>
        <w:rPr>
          <w:b/>
        </w:rPr>
        <w:t>Σύντομα.</w:t>
      </w:r>
      <w:r>
        <w:rPr>
          <w:b w:val="0"/>
        </w:rPr>
        <w:t xml:space="preserve"> Αν δεν χωράει σε 5–8 γραμμές, μάλλον είναι απομαγνητοφώνηση και όχι σημείωμα.</w:t>
      </w:r>
    </w:p>
    <w:p>
      <w:pPr>
        <w:pStyle w:val="ListNumber"/>
      </w:pPr>
      <w:r>
        <w:rPr>
          <w:b/>
        </w:rPr>
        <w:t>Διορθώσεις:</w:t>
      </w:r>
      <w:r>
        <w:rPr>
          <w:b w:val="0"/>
        </w:rPr>
        <w:t xml:space="preserve"> δεν σβήνουμε· προσθέτουμε «διόρθωση/συμπλήρωση» με ημερομηνία.</w:t>
      </w:r>
    </w:p>
    <w:p>
      <w:pPr>
        <w:pStyle w:val="ListNumber"/>
      </w:pPr>
      <w:r>
        <w:rPr>
          <w:b/>
        </w:rPr>
        <w:t>Γράφουμε σαν να το διαβάζει το μέλος.</w:t>
      </w:r>
      <w:r>
        <w:rPr>
          <w:b w:val="0"/>
        </w:rPr>
        <w:t xml:space="preserve"> Έχει δικαίωμα πρόσβασης στον φάκελό του (GDPR — να επιβεβαιωθεί η διαδικασία με τον σύμβουλο).</w:t>
      </w:r>
    </w:p>
    <w:p>
      <w:r>
        <w:rPr>
          <w:b/>
        </w:rPr>
        <w:t>Τι ΔΕΝ γράφουμε:</w:t>
      </w:r>
    </w:p>
    <w:p>
      <w:pPr>
        <w:pStyle w:val="ListBullet"/>
      </w:pPr>
      <w:r>
        <w:rPr>
          <w:b w:val="0"/>
        </w:rPr>
        <w:t>Ονόματα και στοιχεία τρίτων (άλλων μελών, συντρόφων, παιδιών, εργοδοτών) πέρα από το απολύτως αναγκαίο — π.χ. «σύντροφος», «ανήλικο παιδί 8 ετών».</w:t>
      </w:r>
    </w:p>
    <w:p>
      <w:pPr>
        <w:pStyle w:val="ListBullet"/>
      </w:pPr>
      <w:r>
        <w:rPr>
          <w:b w:val="0"/>
        </w:rPr>
        <w:t>Διαγνώσεις που δεν έχουν τεθεί από αρμόδιο επαγγελματία.</w:t>
      </w:r>
    </w:p>
    <w:p>
      <w:pPr>
        <w:pStyle w:val="ListBullet"/>
      </w:pPr>
      <w:r>
        <w:rPr>
          <w:b w:val="0"/>
        </w:rPr>
        <w:t>Λεπτομέρειες παράνομων πράξεων πέρα από όσα χρειάζονται κλινικά (γράφουμε «χρήση ηρωίνης, 2 φορές», όχι πού/από ποιον αγόρασε).</w:t>
      </w:r>
    </w:p>
    <w:p>
      <w:pPr>
        <w:pStyle w:val="ListBullet"/>
      </w:pPr>
      <w:r>
        <w:rPr>
          <w:b w:val="0"/>
        </w:rPr>
        <w:t>Προσωπικές απόψεις, αστεία, χαρακτηρισμοί, συναισθήματα του/της επαγγελματία (αυτά πάνε στην εποπτεία).</w:t>
      </w:r>
    </w:p>
    <w:p>
      <w:pPr>
        <w:pStyle w:val="ListBullet"/>
      </w:pPr>
      <w:r>
        <w:rPr>
          <w:b w:val="0"/>
        </w:rPr>
        <w:t>Περιεχόμενο από το ημερολόγιο ανάκαμψης ή τον δείκτη πορείας (τα βλέπει μόνο η Εύα).</w:t>
      </w:r>
    </w:p>
    <w:p>
      <w:pPr>
        <w:pStyle w:val="ListBullet"/>
      </w:pPr>
      <w:r>
        <w:rPr>
          <w:b w:val="0"/>
        </w:rPr>
        <w:t>Οτιδήποτε έξω από το app (Viber, email, προσωπικό σημειωματάριο, Telegram). Στο Telegram μόνο μικρό όνομα + αρχικό, ποτέ κλινικό περιεχόμενο.</w:t>
      </w:r>
    </w:p>
    <w:p>
      <w:r>
        <w:rPr>
          <w:b w:val="0"/>
        </w:rPr>
        <w:t>Σημείωση για το app: τα σταθερά πεδία είναι επιλογές (όχι ελεύθερο κείμενο) για να μετριούνται στη μηνιαία ανασκόπηση (05). Το «Κίνδυνος: ενδείξεις» εμφανίζεται στη «Σήμερα» της Εύας.</w:t>
      </w:r>
    </w:p>
    <w:p>
      <w:r>
        <w:br w:type="page"/>
      </w:r>
    </w:p>
    <w:p>
      <w:r>
        <w:rPr>
          <w:b w:val="0"/>
          <w:i/>
        </w:rPr>
        <w:t>ΣΧΕΔΙΟ προς κλινικό έλεγχο — δεν έχει εγκριθεί</w:t>
      </w:r>
    </w:p>
    <w:p>
      <w:pPr>
        <w:pStyle w:val="Heading1"/>
      </w:pPr>
      <w:r>
        <w:t>07 — Πρωτόκολλα κρίσης (για το προσωπικό)</w:t>
      </w:r>
    </w:p>
    <w:p>
      <w:r>
        <w:rPr>
          <w:b/>
        </w:rPr>
        <w:t>Πότε:</w:t>
      </w:r>
      <w:r>
        <w:rPr>
          <w:b w:val="0"/>
        </w:rPr>
        <w:t xml:space="preserve"> σε κάθε κρίση — κόκκινο κουμπί, συνεδρία, ομάδα, τηλεφώνημα. Όλη η ομάδα (ψυχολόγοι και βιωματικοί σύμβουλοι) τα διαβάζει πριν τη δοκιμή και μία φορά τον χρόνο· άσκηση (δοκιμαστικό κουμπί μέρα και νύχτα) πριν μπουν μέλη.</w:t>
      </w:r>
    </w:p>
    <w:p>
      <w:r>
        <w:rPr>
          <w:b/>
        </w:rPr>
        <w:t>Ποιος:</w:t>
      </w:r>
      <w:r>
        <w:rPr>
          <w:b w:val="0"/>
        </w:rPr>
        <w:t xml:space="preserve"> όποιος επαγγελματίας είναι σε επαφή με το μέλος (ή ο εφημερεύων τη νύχτα). Δεν περιμένουμε «τον δικό του ψυχολόγο» — δεν υπάρχει. Τα βήματα άμεσης ασφάλειας (112, ΕΚΑΒ, να μείνει στη γραμμή) τα κάνει </w:t>
      </w:r>
      <w:r>
        <w:rPr>
          <w:b/>
        </w:rPr>
        <w:t>όποιος</w:t>
      </w:r>
      <w:r>
        <w:rPr>
          <w:b w:val="0"/>
        </w:rPr>
        <w:t xml:space="preserve"> έχει την επαφή, χωρίς αναμονή. </w:t>
      </w:r>
      <w:r>
        <w:rPr>
          <w:b/>
        </w:rPr>
        <w:t>Η κλινική εκτίμηση κινδύνου και οι αποφάσεις που βασίζονται σε αυτήν ανήκουν σε αδειοδοτημένο ψυχολόγο</w:t>
      </w:r>
      <w:r>
        <w:rPr>
          <w:b w:val="0"/>
        </w:rPr>
        <w:t>· ο βιωματικός σύμβουλος (ομότιμη υποστήριξη) κλιμακώνει σε ψυχολόγο την ίδια ώρα [ψυχολόγος σε ετοιμότητα τη νύχτα — να οριστεί].</w:t>
      </w:r>
    </w:p>
    <w:p>
      <w:r>
        <w:rPr>
          <w:b/>
        </w:rPr>
        <w:t>Πόσο χρόνο:</w:t>
      </w:r>
      <w:r>
        <w:rPr>
          <w:b w:val="0"/>
        </w:rPr>
        <w:t xml:space="preserve"> ενέργεια αμέσως· καταγραφή: «μιλήσαμε» + έκβαση σε 5′, αναφορά συμβάντος (08) την ίδια μέρα, το αργότερο σε 24 ώρες.</w:t>
      </w:r>
    </w:p>
    <w:p>
      <w:r>
        <w:rPr>
          <w:b/>
        </w:rPr>
        <w:t>Βασικοί κανόνες για όλα:</w:t>
      </w:r>
    </w:p>
    <w:p>
      <w:pPr>
        <w:pStyle w:val="ListBullet"/>
      </w:pPr>
      <w:r>
        <w:rPr>
          <w:b/>
        </w:rPr>
        <w:t>Η ασφάλεια προηγείται της εμπιστευτικότητας.</w:t>
      </w:r>
      <w:r>
        <w:rPr>
          <w:b w:val="0"/>
        </w:rPr>
        <w:t xml:space="preserve"> Σε άμεσο κίνδυνο ζωής καλούμε 112 χωρίς να ζητήσουμε άδεια (ενημερωμένο στη συναίνεση 01a — να επιβεβαιωθεί).</w:t>
      </w:r>
    </w:p>
    <w:p>
      <w:pPr>
        <w:pStyle w:val="ListBullet"/>
      </w:pPr>
      <w:r>
        <w:rPr>
          <w:b/>
        </w:rPr>
        <w:t>Πάντα ρωτάμε πού βρίσκεται</w:t>
      </w:r>
      <w:r>
        <w:rPr>
          <w:b w:val="0"/>
        </w:rPr>
        <w:t xml:space="preserve"> στην αρχή κάθε κλήσης κρίσης. Online δεν ξέρουμε τη διεύθυνση.</w:t>
      </w:r>
    </w:p>
    <w:p>
      <w:pPr>
        <w:pStyle w:val="ListBullet"/>
      </w:pPr>
      <w:r>
        <w:rPr>
          <w:b/>
        </w:rPr>
        <w:t>Δεν μένουμε μόνοι:</w:t>
      </w:r>
      <w:r>
        <w:rPr>
          <w:b w:val="0"/>
        </w:rPr>
        <w:t xml:space="preserve"> για κάθε κρίση με κίνδυνο ζωής ενημερώνεται η Εύα την ίδια ώρα (τηλέφωνο, όχι μήνυμα).</w:t>
      </w:r>
    </w:p>
    <w:p>
      <w:pPr>
        <w:pStyle w:val="ListBullet"/>
      </w:pPr>
      <w:r>
        <w:rPr>
          <w:b/>
        </w:rPr>
        <w:t>Χρήσιμα νούμερα</w:t>
      </w:r>
      <w:r>
        <w:rPr>
          <w:b w:val="0"/>
        </w:rPr>
        <w:t xml:space="preserve"> (στο app, στη σελίδα σύνδεσης και στο πλάνο ασφάλειας 04 — να επιβεβαιωθούν): 112 · ΕΚΑΒ 166 · Αστυνομία 100 · 1018 (αυτοκτονία) · 10306 (ψυχική υγεία) · 1031 (εξαρτήσεις).</w:t>
      </w:r>
    </w:p>
    <w:p>
      <w:pPr>
        <w:pStyle w:val="ListBullet"/>
      </w:pPr>
      <w:r>
        <w:rPr>
          <w:b w:val="0"/>
        </w:rPr>
        <w:t>Στο πλάνο ασφάλειας (04) κάθε μέλους υπάρχουν: διεύθυνση κατοικίας, επαφή έκτακτης ανάγκης, επιβεβαιωμένο τηλέφωνο. Τα ανοίγουμε αμέσως.</w:t>
      </w:r>
    </w:p>
    <w:p>
      <w:pPr>
        <w:pStyle w:val="Heading2"/>
      </w:pPr>
      <w:r>
        <w:t>(α) Κόκκινο κουμπί — ανάληψη και χειρισμός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Βήμα</w:t>
            </w:r>
          </w:p>
        </w:tc>
        <w:tc>
          <w:tcPr>
            <w:tcW w:type="dxa" w:w="2160"/>
          </w:tcPr>
          <w:p>
            <w:r>
              <w:rPr>
                <w:b/>
              </w:rPr>
            </w:r>
            <w:r>
              <w:rPr>
                <w:b/>
              </w:rPr>
              <w:t>Ποιος</w:t>
            </w:r>
          </w:p>
        </w:tc>
        <w:tc>
          <w:tcPr>
            <w:tcW w:type="dxa" w:w="2160"/>
          </w:tcPr>
          <w:p>
            <w:r>
              <w:rPr>
                <w:b/>
              </w:rPr>
            </w:r>
            <w:r>
              <w:rPr>
                <w:b/>
              </w:rPr>
              <w:t>Πότε</w:t>
            </w:r>
          </w:p>
        </w:tc>
      </w:tr>
      <w:tr>
        <w:tc>
          <w:tcPr>
            <w:tcW w:type="dxa" w:w="2160"/>
          </w:tcPr>
          <w:p>
            <w:r/>
            <w:r>
              <w:rPr>
                <w:b w:val="0"/>
              </w:rPr>
              <w:t>1</w:t>
            </w:r>
          </w:p>
        </w:tc>
        <w:tc>
          <w:tcPr>
            <w:tcW w:type="dxa" w:w="2160"/>
          </w:tcPr>
          <w:p>
            <w:r/>
            <w:r>
              <w:rPr>
                <w:b w:val="0"/>
              </w:rPr>
              <w:t>Ειδοποίηση σε Telegram (μικρό όνομα + αρχικό) και push σε όλους. Τη νύχτα η ειδοποίηση του εφημερεύοντος περνά το αθόρυβο.</w:t>
            </w:r>
          </w:p>
        </w:tc>
        <w:tc>
          <w:tcPr>
            <w:tcW w:type="dxa" w:w="2160"/>
          </w:tcPr>
          <w:p>
            <w:r/>
            <w:r>
              <w:rPr>
                <w:b w:val="0"/>
              </w:rPr>
              <w:t>app</w:t>
            </w:r>
          </w:p>
        </w:tc>
        <w:tc>
          <w:tcPr>
            <w:tcW w:type="dxa" w:w="2160"/>
          </w:tcPr>
          <w:p>
            <w:r/>
            <w:r>
              <w:rPr>
                <w:b w:val="0"/>
              </w:rPr>
              <w:t>αμέσως</w:t>
            </w:r>
          </w:p>
        </w:tc>
      </w:tr>
      <w:tr>
        <w:tc>
          <w:tcPr>
            <w:tcW w:type="dxa" w:w="2160"/>
          </w:tcPr>
          <w:p>
            <w:r/>
            <w:r>
              <w:rPr>
                <w:b w:val="0"/>
              </w:rPr>
              <w:t>2</w:t>
            </w:r>
          </w:p>
        </w:tc>
        <w:tc>
          <w:tcPr>
            <w:tcW w:type="dxa" w:w="2160"/>
          </w:tcPr>
          <w:p>
            <w:r/>
            <w:r>
              <w:rPr>
                <w:b w:val="0"/>
              </w:rPr>
              <w:t>Πατάω «Το αναλαμβάνω» (app ή Telegram). Οι άλλοι βλέπουν ότι το πήρε κάποιος· το μέλος βλέπει «ο/η … σε παίρνει τώρα».</w:t>
            </w:r>
          </w:p>
        </w:tc>
        <w:tc>
          <w:tcPr>
            <w:tcW w:type="dxa" w:w="2160"/>
          </w:tcPr>
          <w:p>
            <w:r/>
            <w:r>
              <w:rPr>
                <w:b w:val="0"/>
              </w:rPr>
              <w:t>όποιος το δει πρώτος· τη νύχτα ο εφημερεύων</w:t>
            </w:r>
          </w:p>
        </w:tc>
        <w:tc>
          <w:tcPr>
            <w:tcW w:type="dxa" w:w="2160"/>
          </w:tcPr>
          <w:p>
            <w:r/>
            <w:r>
              <w:rPr>
                <w:b w:val="0"/>
              </w:rPr>
              <w:t>όσο πιο γρήγορα γίνεται</w:t>
            </w:r>
          </w:p>
        </w:tc>
      </w:tr>
      <w:tr>
        <w:tc>
          <w:tcPr>
            <w:tcW w:type="dxa" w:w="2160"/>
          </w:tcPr>
          <w:p>
            <w:r/>
            <w:r>
              <w:rPr>
                <w:b w:val="0"/>
              </w:rPr>
              <w:t>3</w:t>
            </w:r>
          </w:p>
        </w:tc>
        <w:tc>
          <w:tcPr>
            <w:tcW w:type="dxa" w:w="2160"/>
          </w:tcPr>
          <w:p>
            <w:r/>
            <w:r>
              <w:rPr>
                <w:b w:val="0"/>
              </w:rPr>
              <w:t>Ανοίγω τον φάκελο στο app: τηλέφωνο, πλάνο ασφάλειας (04), τελευταίο σημείωμα, διεύθυνση.</w:t>
            </w:r>
          </w:p>
        </w:tc>
        <w:tc>
          <w:tcPr>
            <w:tcW w:type="dxa" w:w="2160"/>
          </w:tcPr>
          <w:p>
            <w:r/>
            <w:r>
              <w:rPr>
                <w:b w:val="0"/>
              </w:rPr>
              <w:t>αναλαμβάνων</w:t>
            </w:r>
          </w:p>
        </w:tc>
        <w:tc>
          <w:tcPr>
            <w:tcW w:type="dxa" w:w="2160"/>
          </w:tcPr>
          <w:p>
            <w:r/>
            <w:r>
              <w:rPr>
                <w:b w:val="0"/>
              </w:rPr>
              <w:t>πριν καλέσω (≤1′)</w:t>
            </w:r>
          </w:p>
        </w:tc>
      </w:tr>
      <w:tr>
        <w:tc>
          <w:tcPr>
            <w:tcW w:type="dxa" w:w="2160"/>
          </w:tcPr>
          <w:p>
            <w:r/>
            <w:r>
              <w:rPr>
                <w:b w:val="0"/>
              </w:rPr>
              <w:t>4</w:t>
            </w:r>
          </w:p>
        </w:tc>
        <w:tc>
          <w:tcPr>
            <w:tcW w:type="dxa" w:w="2160"/>
          </w:tcPr>
          <w:p>
            <w:r/>
            <w:r>
              <w:rPr>
                <w:b w:val="0"/>
              </w:rPr>
              <w:t>Καλώ το μέλος. Αν δεν απαντά: 2η κλήση + σύντομο μήνυμα «Σε πήρα από το Apex, πάρε με όταν μπορείς».</w:t>
            </w:r>
          </w:p>
        </w:tc>
        <w:tc>
          <w:tcPr>
            <w:tcW w:type="dxa" w:w="2160"/>
          </w:tcPr>
          <w:p>
            <w:r/>
            <w:r>
              <w:rPr>
                <w:b w:val="0"/>
              </w:rPr>
              <w:t>αναλαμβάνων</w:t>
            </w:r>
          </w:p>
        </w:tc>
        <w:tc>
          <w:tcPr>
            <w:tcW w:type="dxa" w:w="2160"/>
          </w:tcPr>
          <w:p>
            <w:r/>
            <w:r>
              <w:rPr>
                <w:b w:val="0"/>
              </w:rPr>
              <w:t>αμέσως</w:t>
            </w:r>
          </w:p>
        </w:tc>
      </w:tr>
      <w:tr>
        <w:tc>
          <w:tcPr>
            <w:tcW w:type="dxa" w:w="2160"/>
          </w:tcPr>
          <w:p>
            <w:r/>
            <w:r>
              <w:rPr>
                <w:b w:val="0"/>
              </w:rPr>
              <w:t>5</w:t>
            </w:r>
          </w:p>
        </w:tc>
        <w:tc>
          <w:tcPr>
            <w:tcW w:type="dxa" w:w="2160"/>
          </w:tcPr>
          <w:p>
            <w:r/>
            <w:r>
              <w:rPr>
                <w:b w:val="0"/>
              </w:rPr>
              <w:t>Στην κλήση: «Είσαι ασφαλής αυτή τη στιγμή; Πού είσαι;» Αν υπάρχει κίνδυνος → (β), (γ) ή (στ). Αν λαχτάρα/δύσκολη στιγμή → δουλεύω με το πλάνο ασφάλειας: τι έχει μπροστά του, ποιον έχει κοντά, τι κάνει την επόμενη 1 ώρα.</w:t>
            </w:r>
          </w:p>
        </w:tc>
        <w:tc>
          <w:tcPr>
            <w:tcW w:type="dxa" w:w="2160"/>
          </w:tcPr>
          <w:p>
            <w:r/>
            <w:r>
              <w:rPr>
                <w:b w:val="0"/>
              </w:rPr>
              <w:t>αναλαμβάνων</w:t>
            </w:r>
          </w:p>
        </w:tc>
        <w:tc>
          <w:tcPr>
            <w:tcW w:type="dxa" w:w="2160"/>
          </w:tcPr>
          <w:p>
            <w:r/>
          </w:p>
        </w:tc>
      </w:tr>
      <w:tr>
        <w:tc>
          <w:tcPr>
            <w:tcW w:type="dxa" w:w="2160"/>
          </w:tcPr>
          <w:p>
            <w:r/>
            <w:r>
              <w:rPr>
                <w:b w:val="0"/>
              </w:rPr>
              <w:t>6</w:t>
            </w:r>
          </w:p>
        </w:tc>
        <w:tc>
          <w:tcPr>
            <w:tcW w:type="dxa" w:w="2160"/>
          </w:tcPr>
          <w:p>
            <w:r/>
            <w:r>
              <w:rPr>
                <w:b w:val="0"/>
              </w:rPr>
              <w:t>Πατάω «Μιλήσαμε» + έκβαση (1 γραμμή: ☐ ηρέμησε/σχέδιο για απόψε ☐ έγινε χρήση ☐ κίνδυνος → 112 ☐ δεν απάντησε).</w:t>
            </w:r>
          </w:p>
        </w:tc>
        <w:tc>
          <w:tcPr>
            <w:tcW w:type="dxa" w:w="2160"/>
          </w:tcPr>
          <w:p>
            <w:r/>
            <w:r>
              <w:rPr>
                <w:b w:val="0"/>
              </w:rPr>
              <w:t>αναλαμβάνων</w:t>
            </w:r>
          </w:p>
        </w:tc>
        <w:tc>
          <w:tcPr>
            <w:tcW w:type="dxa" w:w="2160"/>
          </w:tcPr>
          <w:p>
            <w:r/>
            <w:r>
              <w:rPr>
                <w:b/>
              </w:rPr>
              <w:t>μέσα σε 5′ από την ανάληψη</w:t>
            </w:r>
            <w:r>
              <w:rPr>
                <w:b w:val="0"/>
              </w:rPr>
              <w:t xml:space="preserve"> (αλλιώς νέα ειδοποίηση και το μέλος ξαναβλέπει τις γραμμές βοήθειας)</w:t>
            </w:r>
          </w:p>
        </w:tc>
      </w:tr>
      <w:tr>
        <w:tc>
          <w:tcPr>
            <w:tcW w:type="dxa" w:w="2160"/>
          </w:tcPr>
          <w:p>
            <w:r/>
            <w:r>
              <w:rPr>
                <w:b w:val="0"/>
              </w:rPr>
              <w:t>7</w:t>
            </w:r>
          </w:p>
        </w:tc>
        <w:tc>
          <w:tcPr>
            <w:tcW w:type="dxa" w:w="2160"/>
          </w:tcPr>
          <w:p>
            <w:r/>
            <w:r>
              <w:rPr>
                <w:b w:val="0"/>
              </w:rPr>
              <w:t>Αν δεν απάντησε: κλήση ξανά σε 10′ και σε 30′· αν υπάρχουν ενδείξεις κινδύνου (π.χ. πρόσφατη χρήση, αυτοκτονικός λόγος στο σημείωμα) → επαφή έκτακτης ανάγκης και, αν δεν βρεθεί, 112 για έλεγχο στη διεύθυνση. Ενημερώνω την Εύα.</w:t>
            </w:r>
          </w:p>
        </w:tc>
        <w:tc>
          <w:tcPr>
            <w:tcW w:type="dxa" w:w="2160"/>
          </w:tcPr>
          <w:p>
            <w:r/>
            <w:r>
              <w:rPr>
                <w:b w:val="0"/>
              </w:rPr>
              <w:t>αναλαμβάνων</w:t>
            </w:r>
          </w:p>
        </w:tc>
        <w:tc>
          <w:tcPr>
            <w:tcW w:type="dxa" w:w="2160"/>
          </w:tcPr>
          <w:p>
            <w:r/>
          </w:p>
        </w:tc>
      </w:tr>
      <w:tr>
        <w:tc>
          <w:tcPr>
            <w:tcW w:type="dxa" w:w="2160"/>
          </w:tcPr>
          <w:p>
            <w:r/>
            <w:r>
              <w:rPr>
                <w:b w:val="0"/>
              </w:rPr>
              <w:t>8</w:t>
            </w:r>
          </w:p>
        </w:tc>
        <w:tc>
          <w:tcPr>
            <w:tcW w:type="dxa" w:w="2160"/>
          </w:tcPr>
          <w:p>
            <w:r/>
            <w:r>
              <w:rPr>
                <w:b w:val="0"/>
              </w:rPr>
              <w:t>Αν κανείς δεν αναλάβει σε 10′: νέα αποστολή + ειδοποίηση στην Εύα· το μέλος βλέπει γραμμές βοήθειας + 112.</w:t>
            </w:r>
          </w:p>
        </w:tc>
        <w:tc>
          <w:tcPr>
            <w:tcW w:type="dxa" w:w="2160"/>
          </w:tcPr>
          <w:p>
            <w:r/>
            <w:r>
              <w:rPr>
                <w:b w:val="0"/>
              </w:rPr>
              <w:t>app / Εύα</w:t>
            </w:r>
          </w:p>
        </w:tc>
        <w:tc>
          <w:tcPr>
            <w:tcW w:type="dxa" w:w="2160"/>
          </w:tcPr>
          <w:p>
            <w:r/>
            <w:r>
              <w:rPr>
                <w:b w:val="0"/>
              </w:rPr>
              <w:t>10′</w:t>
            </w:r>
          </w:p>
        </w:tc>
      </w:tr>
      <w:tr>
        <w:tc>
          <w:tcPr>
            <w:tcW w:type="dxa" w:w="2160"/>
          </w:tcPr>
          <w:p>
            <w:r/>
            <w:r>
              <w:rPr>
                <w:b w:val="0"/>
              </w:rPr>
              <w:t>9</w:t>
            </w:r>
          </w:p>
        </w:tc>
        <w:tc>
          <w:tcPr>
            <w:tcW w:type="dxa" w:w="2160"/>
          </w:tcPr>
          <w:p>
            <w:r/>
            <w:r>
              <w:rPr>
                <w:b w:val="0"/>
              </w:rPr>
              <w:t>Αναφορά συμβάντος (08) όταν υπήρξε κίνδυνος, χρήση, κλήση 112 ή μη ανταπόκριση του μέλους. Διαφορετικά αρκεί το «μιλήσαμε» + έκβαση.</w:t>
            </w:r>
          </w:p>
        </w:tc>
        <w:tc>
          <w:tcPr>
            <w:tcW w:type="dxa" w:w="2160"/>
          </w:tcPr>
          <w:p>
            <w:r/>
            <w:r>
              <w:rPr>
                <w:b w:val="0"/>
              </w:rPr>
              <w:t>αναλαμβάνων</w:t>
            </w:r>
          </w:p>
        </w:tc>
        <w:tc>
          <w:tcPr>
            <w:tcW w:type="dxa" w:w="2160"/>
          </w:tcPr>
          <w:p>
            <w:r/>
            <w:r>
              <w:rPr>
                <w:b w:val="0"/>
              </w:rPr>
              <w:t>ίδια μέρα / 24 ώρες</w:t>
            </w:r>
          </w:p>
        </w:tc>
      </w:tr>
      <w:tr>
        <w:tc>
          <w:tcPr>
            <w:tcW w:type="dxa" w:w="2160"/>
          </w:tcPr>
          <w:p>
            <w:r/>
            <w:r>
              <w:rPr>
                <w:b w:val="0"/>
              </w:rPr>
              <w:t>10</w:t>
            </w:r>
          </w:p>
        </w:tc>
        <w:tc>
          <w:tcPr>
            <w:tcW w:type="dxa" w:w="2160"/>
          </w:tcPr>
          <w:p>
            <w:r/>
            <w:r>
              <w:rPr>
                <w:b w:val="0"/>
              </w:rPr>
              <w:t>Επόμενη μέρα: η Εύα βλέπει το συμβάν στη «Σήμερα»· προτείνεται ατομική μέσα σε 48 ώρες.</w:t>
            </w:r>
          </w:p>
        </w:tc>
        <w:tc>
          <w:tcPr>
            <w:tcW w:type="dxa" w:w="2160"/>
          </w:tcPr>
          <w:p>
            <w:r/>
            <w:r>
              <w:rPr>
                <w:b w:val="0"/>
              </w:rPr>
              <w:t>Εύα</w:t>
            </w:r>
          </w:p>
        </w:tc>
        <w:tc>
          <w:tcPr>
            <w:tcW w:type="dxa" w:w="2160"/>
          </w:tcPr>
          <w:p>
            <w:r/>
            <w:r>
              <w:rPr>
                <w:b w:val="0"/>
              </w:rPr>
              <w:t>πρωί</w:t>
            </w:r>
          </w:p>
        </w:tc>
      </w:tr>
    </w:tbl>
    <w:p/>
    <w:p>
      <w:r>
        <w:rPr>
          <w:b/>
        </w:rPr>
        <w:t>Εφημερεύων νύχτας:</w:t>
      </w:r>
      <w:r>
        <w:rPr>
          <w:b w:val="0"/>
        </w:rPr>
        <w:t xml:space="preserve"> κινητό ανοιχτό και φορτισμένο, ήχος για το Apex, πρόσβαση στο app. Αν δεν μπορεί να καλύψει (ασθένεια, ταξίδι), ενημερώνει την Εύα </w:t>
      </w:r>
      <w:r>
        <w:rPr>
          <w:b/>
        </w:rPr>
        <w:t>πριν</w:t>
      </w:r>
      <w:r>
        <w:rPr>
          <w:b w:val="0"/>
        </w:rPr>
        <w:t xml:space="preserve"> τη βάρδια για αντικατάσταση. Η βάρδια δεν «παραδίδεται» με μήνυμα σε συνάδελφο χωρίς να το ξέρει η Εύα.</w:t>
      </w:r>
    </w:p>
    <w:p>
      <w:pPr>
        <w:pStyle w:val="Heading2"/>
      </w:pPr>
      <w:r>
        <w:t>(β) Οξύς αυτοκτονικός κίνδυνος (σε συνεδρία ή κλήση)</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Βήμα</w:t>
            </w:r>
          </w:p>
        </w:tc>
      </w:tr>
      <w:tr>
        <w:tc>
          <w:tcPr>
            <w:tcW w:type="dxa" w:w="4320"/>
          </w:tcPr>
          <w:p>
            <w:r/>
            <w:r>
              <w:rPr>
                <w:b w:val="0"/>
              </w:rPr>
              <w:t>1</w:t>
            </w:r>
          </w:p>
        </w:tc>
        <w:tc>
          <w:tcPr>
            <w:tcW w:type="dxa" w:w="4320"/>
          </w:tcPr>
          <w:p>
            <w:r/>
            <w:r>
              <w:rPr>
                <w:b/>
              </w:rPr>
              <w:t>Κρατάω την επαφή.</w:t>
            </w:r>
            <w:r>
              <w:rPr>
                <w:b w:val="0"/>
              </w:rPr>
              <w:t xml:space="preserve"> Δεν κλείνω το Zoom/τηλέφωνο. Αν είναι σε ομάδα: ο συντονιστής βγάζει το μέλος σε breakout room (ή ζητά από το μέλος να μείνει μετά) και, αν χρειάζεται, ζητά από συνάδελφο/Εύα να συνεχίσει την ομάδα ή κλείνει την ομάδα νωρίτερα.</w:t>
            </w:r>
          </w:p>
        </w:tc>
      </w:tr>
      <w:tr>
        <w:tc>
          <w:tcPr>
            <w:tcW w:type="dxa" w:w="4320"/>
          </w:tcPr>
          <w:p>
            <w:r/>
            <w:r>
              <w:rPr>
                <w:b w:val="0"/>
              </w:rPr>
              <w:t>2</w:t>
            </w:r>
          </w:p>
        </w:tc>
        <w:tc>
          <w:tcPr>
            <w:tcW w:type="dxa" w:w="4320"/>
          </w:tcPr>
          <w:p>
            <w:r/>
            <w:r>
              <w:rPr>
                <w:b/>
              </w:rPr>
              <w:t>Ρωτάω ευθέως:</w:t>
            </w:r>
            <w:r>
              <w:rPr>
                <w:b w:val="0"/>
              </w:rPr>
              <w:t xml:space="preserve"> «Σκέφτεσαι να βάλεις τέλος στη ζωή σου;» · «Έχεις σχέδιο; Τι;» · «Έχεις κοντά σου αυτό που θα χρησιμοποιούσες;» · «Έχεις ήδη κάνει κάτι / πάρει κάτι;» · «Έχεις πιει/κάνει χρήση απόψε;»</w:t>
            </w:r>
          </w:p>
        </w:tc>
      </w:tr>
      <w:tr>
        <w:tc>
          <w:tcPr>
            <w:tcW w:type="dxa" w:w="4320"/>
          </w:tcPr>
          <w:p>
            <w:r/>
            <w:r>
              <w:rPr>
                <w:b w:val="0"/>
              </w:rPr>
              <w:t>3</w:t>
            </w:r>
          </w:p>
        </w:tc>
        <w:tc>
          <w:tcPr>
            <w:tcW w:type="dxa" w:w="4320"/>
          </w:tcPr>
          <w:p>
            <w:r/>
            <w:r>
              <w:rPr>
                <w:b/>
              </w:rPr>
              <w:t>Τοποθεσία:</w:t>
            </w:r>
            <w:r>
              <w:rPr>
                <w:b w:val="0"/>
              </w:rPr>
              <w:t xml:space="preserve"> «Πού είσαι ακριβώς τώρα;» — διεύθυνση, όροφος. Είναι μόνος;</w:t>
            </w:r>
          </w:p>
        </w:tc>
      </w:tr>
      <w:tr>
        <w:tc>
          <w:tcPr>
            <w:tcW w:type="dxa" w:w="4320"/>
          </w:tcPr>
          <w:p>
            <w:r/>
            <w:r>
              <w:rPr>
                <w:b w:val="0"/>
              </w:rPr>
              <w:t>4</w:t>
            </w:r>
          </w:p>
        </w:tc>
        <w:tc>
          <w:tcPr>
            <w:tcW w:type="dxa" w:w="4320"/>
          </w:tcPr>
          <w:p>
            <w:r/>
            <w:r>
              <w:rPr>
                <w:b w:val="0"/>
              </w:rPr>
              <w:t xml:space="preserve">Εκτίμηση: σχέδιο + μέσο + πρόθεση/πρόσφατη ενέργεια ή μέθη = </w:t>
            </w:r>
            <w:r>
              <w:rPr>
                <w:b/>
              </w:rPr>
              <w:t>άμεσος κίνδυνος</w:t>
            </w:r>
            <w:r>
              <w:rPr>
                <w:b w:val="0"/>
              </w:rPr>
              <w:t xml:space="preserve"> → βήμα 5. Σκέψεις χωρίς σχέδιο/πρόθεση → βήμα 7.</w:t>
            </w:r>
          </w:p>
        </w:tc>
      </w:tr>
      <w:tr>
        <w:tc>
          <w:tcPr>
            <w:tcW w:type="dxa" w:w="4320"/>
          </w:tcPr>
          <w:p>
            <w:r/>
            <w:r>
              <w:rPr>
                <w:b w:val="0"/>
              </w:rPr>
              <w:t>5</w:t>
            </w:r>
          </w:p>
        </w:tc>
        <w:tc>
          <w:tcPr>
            <w:tcW w:type="dxa" w:w="4320"/>
          </w:tcPr>
          <w:p>
            <w:r/>
            <w:r>
              <w:rPr>
                <w:b/>
              </w:rPr>
              <w:t>Άμεσος κίνδυνος:</w:t>
            </w:r>
            <w:r>
              <w:rPr>
                <w:b w:val="0"/>
              </w:rPr>
              <w:t xml:space="preserve"> 112 (ή ΕΚΑΒ 166 αν έχει ήδη πάρει κάτι / τραυματιστεί), από δεύτερη γραμμή (δικό μου κινητό ή συνάδελφος) </w:t>
            </w:r>
            <w:r>
              <w:rPr>
                <w:b/>
              </w:rPr>
              <w:t>ενώ κρατάω το μέλος στη γραμμή</w:t>
            </w:r>
            <w:r>
              <w:rPr>
                <w:b w:val="0"/>
              </w:rPr>
              <w:t>. Δίνω: διεύθυνση, τι είπε, τι έχει πάρει, τηλέφωνο μέλους. Λέω στο μέλος τι κάνω και γιατί.</w:t>
            </w:r>
          </w:p>
        </w:tc>
      </w:tr>
      <w:tr>
        <w:tc>
          <w:tcPr>
            <w:tcW w:type="dxa" w:w="4320"/>
          </w:tcPr>
          <w:p>
            <w:r/>
            <w:r>
              <w:rPr>
                <w:b w:val="0"/>
              </w:rPr>
              <w:t>6</w:t>
            </w:r>
          </w:p>
        </w:tc>
        <w:tc>
          <w:tcPr>
            <w:tcW w:type="dxa" w:w="4320"/>
          </w:tcPr>
          <w:p>
            <w:r/>
            <w:r>
              <w:rPr>
                <w:b w:val="0"/>
              </w:rPr>
              <w:t>Αν δεν μπορώ να έχω δεύτερη γραμμή: ζητάω από το μέλος να καλέσει ο ίδιος 112 ενώ μένω συνδεδεμένος (Zoom), ή κλείνω, καλώ 112 και ξανακαλώ το μέλος αμέσως. Επαφή έκτακτης ανάγκης: ενημερώνεται όταν έχει κινητοποιηθεί η βοήθεια.</w:t>
            </w:r>
          </w:p>
        </w:tc>
      </w:tr>
      <w:tr>
        <w:tc>
          <w:tcPr>
            <w:tcW w:type="dxa" w:w="4320"/>
          </w:tcPr>
          <w:p>
            <w:r/>
            <w:r>
              <w:rPr>
                <w:b w:val="0"/>
              </w:rPr>
              <w:t>7</w:t>
            </w:r>
          </w:p>
        </w:tc>
        <w:tc>
          <w:tcPr>
            <w:tcW w:type="dxa" w:w="4320"/>
          </w:tcPr>
          <w:p>
            <w:r/>
            <w:r>
              <w:rPr>
                <w:b/>
              </w:rPr>
              <w:t>Χωρίς άμεσο κίνδυνο:</w:t>
            </w:r>
            <w:r>
              <w:rPr>
                <w:b w:val="0"/>
              </w:rPr>
              <w:t xml:space="preserve"> απομάκρυνση μέσων (ποιος μπορεί να κρατήσει φάρμακα/ουσίες/όπλο απόψε), πλάνο ασφάλειας (04) βήμα-βήμα, ποιος θα είναι μαζί του απόψε, 1018 για τη νύχτα, συμφωνία επόμενης επαφής (κλήση αύριο το πρωί από ψυχολόγο ή σύμβουλο — ορίζεται ονομαστικά).</w:t>
            </w:r>
          </w:p>
        </w:tc>
      </w:tr>
      <w:tr>
        <w:tc>
          <w:tcPr>
            <w:tcW w:type="dxa" w:w="4320"/>
          </w:tcPr>
          <w:p>
            <w:r/>
            <w:r>
              <w:rPr>
                <w:b w:val="0"/>
              </w:rPr>
              <w:t>8</w:t>
            </w:r>
          </w:p>
        </w:tc>
        <w:tc>
          <w:tcPr>
            <w:tcW w:type="dxa" w:w="4320"/>
          </w:tcPr>
          <w:p>
            <w:r/>
            <w:r>
              <w:rPr>
                <w:b w:val="0"/>
              </w:rPr>
              <w:t>Ενημέρωση Εύας τηλεφωνικά την ίδια ώρα. Αναφορά συμβάντος (08). Πλήρες 03 + ενημέρωση 04 στην επόμενη επαφή.</w:t>
            </w:r>
          </w:p>
        </w:tc>
      </w:tr>
    </w:tbl>
    <w:p/>
    <w:p>
      <w:r>
        <w:rPr>
          <w:b/>
        </w:rPr>
        <w:t>Καταγραφή:</w:t>
      </w:r>
      <w:r>
        <w:rPr>
          <w:b w:val="0"/>
        </w:rPr>
        <w:t xml:space="preserve"> τις ερωτήσεις και τις απαντήσεις με τα λόγια του μέλους, ώρα κλήσης 112, αριθμό συμβάντος αν δοθεί, ποιος ενημερώθηκε.</w:t>
      </w:r>
    </w:p>
    <w:p>
      <w:pPr>
        <w:pStyle w:val="Heading2"/>
      </w:pPr>
      <w:r>
        <w:t>(γ) Πιθανή υπερδοσολογία</w:t>
      </w:r>
    </w:p>
    <w:p>
      <w:r>
        <w:rPr>
          <w:b w:val="0"/>
        </w:rPr>
        <w:t>Σημάδια: δεν ξυπνά ή δύσκολα ξυπνά, αργή/θορυβώδης ή καθόλου αναπνοή, μπλε/γκρι χείλη, πολύ μικρές κόρες (οπιοειδή), σπασμοί, σύγχυση. Προσοχή μετά από περίοδο αποχής (π.χ. μετά από ΑΥΤΟΓΝΩΣΙΑ PLUS): η ανοχή έχει πέσει.</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Βήμα</w:t>
            </w:r>
          </w:p>
        </w:tc>
      </w:tr>
      <w:tr>
        <w:tc>
          <w:tcPr>
            <w:tcW w:type="dxa" w:w="4320"/>
          </w:tcPr>
          <w:p>
            <w:r/>
            <w:r>
              <w:rPr>
                <w:b w:val="0"/>
              </w:rPr>
              <w:t>1</w:t>
            </w:r>
          </w:p>
        </w:tc>
        <w:tc>
          <w:tcPr>
            <w:tcW w:type="dxa" w:w="4320"/>
          </w:tcPr>
          <w:p>
            <w:r/>
            <w:r>
              <w:rPr>
                <w:b/>
              </w:rPr>
              <w:t>112 αμέσως</w:t>
            </w:r>
            <w:r>
              <w:rPr>
                <w:b w:val="0"/>
              </w:rPr>
              <w:t xml:space="preserve"> (ή ΕΚΑΒ 166) — από δεύτερη γραμμή, κρατώντας τη σύνδεση με το μέλος ή όποιον είναι μαζί του. Δίνω διεύθυνση, τι πιθανώς πήρε, πότε.</w:t>
            </w:r>
          </w:p>
        </w:tc>
      </w:tr>
      <w:tr>
        <w:tc>
          <w:tcPr>
            <w:tcW w:type="dxa" w:w="4320"/>
          </w:tcPr>
          <w:p>
            <w:r/>
            <w:r>
              <w:rPr>
                <w:b w:val="0"/>
              </w:rPr>
              <w:t>2</w:t>
            </w:r>
          </w:p>
        </w:tc>
        <w:tc>
          <w:tcPr>
            <w:tcW w:type="dxa" w:w="4320"/>
          </w:tcPr>
          <w:p>
            <w:r/>
            <w:r>
              <w:rPr>
                <w:b w:val="0"/>
              </w:rPr>
              <w:t>Αν υπάρχει άλλος άνθρωπος στον χώρο: τον καθοδηγώ. Αν όχι, καλώ επαφή έκτακτης ανάγκης/γείτονα που μπορεί να φτάσει.</w:t>
            </w:r>
          </w:p>
        </w:tc>
      </w:tr>
      <w:tr>
        <w:tc>
          <w:tcPr>
            <w:tcW w:type="dxa" w:w="4320"/>
          </w:tcPr>
          <w:p>
            <w:r/>
            <w:r>
              <w:rPr>
                <w:b w:val="0"/>
              </w:rPr>
              <w:t>3</w:t>
            </w:r>
          </w:p>
        </w:tc>
        <w:tc>
          <w:tcPr>
            <w:tcW w:type="dxa" w:w="4320"/>
          </w:tcPr>
          <w:p>
            <w:r/>
            <w:r>
              <w:rPr>
                <w:b w:val="0"/>
              </w:rPr>
              <w:t xml:space="preserve">Αν αναπνέει αλλά δεν ανταποκρίνεται: </w:t>
            </w:r>
            <w:r>
              <w:rPr>
                <w:b/>
              </w:rPr>
              <w:t>πλάγια θέση ανάνηψης</w:t>
            </w:r>
            <w:r>
              <w:rPr>
                <w:b w:val="0"/>
              </w:rPr>
              <w:t xml:space="preserve"> (στο πλάι, πάνω πόδι λυγισμένο, κεφάλι ελαφρά προς τα πίσω). Να μη μείνει μόνος.</w:t>
            </w:r>
          </w:p>
        </w:tc>
      </w:tr>
      <w:tr>
        <w:tc>
          <w:tcPr>
            <w:tcW w:type="dxa" w:w="4320"/>
          </w:tcPr>
          <w:p>
            <w:r/>
            <w:r>
              <w:rPr>
                <w:b w:val="0"/>
              </w:rPr>
              <w:t>4</w:t>
            </w:r>
          </w:p>
        </w:tc>
        <w:tc>
          <w:tcPr>
            <w:tcW w:type="dxa" w:w="4320"/>
          </w:tcPr>
          <w:p>
            <w:r/>
            <w:r>
              <w:rPr>
                <w:b w:val="0"/>
              </w:rPr>
              <w:t>Αν δεν αναπνέει: ακολουθούμε τις οδηγίες του χειριστή 112/ΕΚΑΒ (ΚΑΡΠΑ).</w:t>
            </w:r>
          </w:p>
        </w:tc>
      </w:tr>
      <w:tr>
        <w:tc>
          <w:tcPr>
            <w:tcW w:type="dxa" w:w="4320"/>
          </w:tcPr>
          <w:p>
            <w:r/>
            <w:r>
              <w:rPr>
                <w:b w:val="0"/>
              </w:rPr>
              <w:t>5</w:t>
            </w:r>
          </w:p>
        </w:tc>
        <w:tc>
          <w:tcPr>
            <w:tcW w:type="dxa" w:w="4320"/>
          </w:tcPr>
          <w:p>
            <w:r/>
            <w:r>
              <w:rPr>
                <w:b/>
              </w:rPr>
              <w:t>Ναλοξόνη</w:t>
            </w:r>
            <w:r>
              <w:rPr>
                <w:b w:val="0"/>
              </w:rPr>
              <w:t xml:space="preserve"> αν υπάρχει στο σπίτι (π.χ. ρινικό σκεύασμα — διαθεσιμότητα στην Ελλάδα και ποιοι την έχουν να επιβεβαιωθεί με ΕΟΠΑΕ/ΑΥΤΟΓΝΩΣΙΑ PLUS): σύμφωνα με τις οδηγίες της συσκευασίας· μπορεί να χρειαστεί 2η δόση· η δράση της λήγει πριν από του οπιοειδούς, άρα </w:t>
            </w:r>
            <w:r>
              <w:rPr>
                <w:b/>
              </w:rPr>
              <w:t>ΕΚΑΒ πάντα</w:t>
            </w:r>
            <w:r>
              <w:rPr>
                <w:b w:val="0"/>
              </w:rPr>
              <w:t>.</w:t>
            </w:r>
          </w:p>
        </w:tc>
      </w:tr>
      <w:tr>
        <w:tc>
          <w:tcPr>
            <w:tcW w:type="dxa" w:w="4320"/>
          </w:tcPr>
          <w:p>
            <w:r/>
            <w:r>
              <w:rPr>
                <w:b w:val="0"/>
              </w:rPr>
              <w:t>6</w:t>
            </w:r>
          </w:p>
        </w:tc>
        <w:tc>
          <w:tcPr>
            <w:tcW w:type="dxa" w:w="4320"/>
          </w:tcPr>
          <w:p>
            <w:r/>
            <w:r>
              <w:rPr>
                <w:b/>
              </w:rPr>
              <w:t>Μένω στη γραμμή</w:t>
            </w:r>
            <w:r>
              <w:rPr>
                <w:b w:val="0"/>
              </w:rPr>
              <w:t xml:space="preserve"> μέχρι να φτάσει το ΕΚΑΒ. Δεν δίνω «σπιτικές» οδηγίες (κρύο νερό, καφές, εμετός).</w:t>
            </w:r>
          </w:p>
        </w:tc>
      </w:tr>
      <w:tr>
        <w:tc>
          <w:tcPr>
            <w:tcW w:type="dxa" w:w="4320"/>
          </w:tcPr>
          <w:p>
            <w:r/>
            <w:r>
              <w:rPr>
                <w:b w:val="0"/>
              </w:rPr>
              <w:t>7</w:t>
            </w:r>
          </w:p>
        </w:tc>
        <w:tc>
          <w:tcPr>
            <w:tcW w:type="dxa" w:w="4320"/>
          </w:tcPr>
          <w:p>
            <w:r/>
            <w:r>
              <w:rPr>
                <w:b w:val="0"/>
              </w:rPr>
              <w:t>Ενημέρωση Εύας. Αναφορά συμβάντος (08). Επόμενη μέρα: επαφή με το μέλος/επαφή έκτακτης ανάγκης για την έκβαση.</w:t>
            </w:r>
          </w:p>
        </w:tc>
      </w:tr>
    </w:tbl>
    <w:p/>
    <w:p>
      <w:pPr>
        <w:pStyle w:val="Heading2"/>
      </w:pPr>
      <w:r>
        <w:t>(δ) Μέλος υπό την επήρεια σε συνεδρία ή ομάδα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Βήμα</w:t>
            </w:r>
          </w:p>
        </w:tc>
      </w:tr>
      <w:tr>
        <w:tc>
          <w:tcPr>
            <w:tcW w:type="dxa" w:w="4320"/>
          </w:tcPr>
          <w:p>
            <w:r/>
            <w:r>
              <w:rPr>
                <w:b w:val="0"/>
              </w:rPr>
              <w:t>1</w:t>
            </w:r>
          </w:p>
        </w:tc>
        <w:tc>
          <w:tcPr>
            <w:tcW w:type="dxa" w:w="4320"/>
          </w:tcPr>
          <w:p>
            <w:r/>
            <w:r>
              <w:rPr>
                <w:b w:val="0"/>
              </w:rPr>
              <w:t>Ήρεμα, χωρίς δημόσια έκθεση. Στην ομάδα: ο συντονιστής το βγάζει σε breakout room ή του στέλνει ιδιωτικό μήνυμα να μείνει στο τέλος.</w:t>
            </w:r>
          </w:p>
        </w:tc>
      </w:tr>
      <w:tr>
        <w:tc>
          <w:tcPr>
            <w:tcW w:type="dxa" w:w="4320"/>
          </w:tcPr>
          <w:p>
            <w:r/>
            <w:r>
              <w:rPr>
                <w:b w:val="0"/>
              </w:rPr>
              <w:t>2</w:t>
            </w:r>
          </w:p>
        </w:tc>
        <w:tc>
          <w:tcPr>
            <w:tcW w:type="dxa" w:w="4320"/>
          </w:tcPr>
          <w:p>
            <w:r/>
            <w:r>
              <w:rPr>
                <w:b w:val="0"/>
              </w:rPr>
              <w:t>Ελέγχω ασφάλεια: τι πήρε, πόσο, πότε, με τι συνδυασμό (αλκοόλ + βενζοδιαζεπίνες/οπιοειδή = κίνδυνος). Πού είναι, οδηγεί, είναι μόνος, υπάρχουν παιδιά υπό τη φροντίδα του.</w:t>
            </w:r>
          </w:p>
        </w:tc>
      </w:tr>
      <w:tr>
        <w:tc>
          <w:tcPr>
            <w:tcW w:type="dxa" w:w="4320"/>
          </w:tcPr>
          <w:p>
            <w:r/>
            <w:r>
              <w:rPr>
                <w:b w:val="0"/>
              </w:rPr>
              <w:t>3</w:t>
            </w:r>
          </w:p>
        </w:tc>
        <w:tc>
          <w:tcPr>
            <w:tcW w:type="dxa" w:w="4320"/>
          </w:tcPr>
          <w:p>
            <w:r/>
            <w:r>
              <w:rPr>
                <w:b w:val="0"/>
              </w:rPr>
              <w:t>Σημάδια υπερδοσολογίας → (γ). Αυτοκτονικός λόγος → (β). Οδηγεί → του ζητάμε να σταματήσει· αν συνεχίζει και κινδυνεύουν άλλοι → 112/100. Παιδιά χωρίς άλλο ενήλικα → (ζ).</w:t>
            </w:r>
          </w:p>
        </w:tc>
      </w:tr>
      <w:tr>
        <w:tc>
          <w:tcPr>
            <w:tcW w:type="dxa" w:w="4320"/>
          </w:tcPr>
          <w:p>
            <w:r/>
            <w:r>
              <w:rPr>
                <w:b w:val="0"/>
              </w:rPr>
              <w:t>4</w:t>
            </w:r>
          </w:p>
        </w:tc>
        <w:tc>
          <w:tcPr>
            <w:tcW w:type="dxa" w:w="4320"/>
          </w:tcPr>
          <w:p>
            <w:r/>
            <w:r>
              <w:rPr>
                <w:b w:val="0"/>
              </w:rPr>
              <w:t>Αν είναι ασφαλής: η συμμετοχή σταματά για σήμερα, χωρίς τιμωρία («Σήμερα δεν θα σε βοηθήσει να είσαι εδώ· θέλω να σε ακούσω αύριο»). Ποιος θα είναι κοντά του απόψε.</w:t>
            </w:r>
          </w:p>
        </w:tc>
      </w:tr>
      <w:tr>
        <w:tc>
          <w:tcPr>
            <w:tcW w:type="dxa" w:w="4320"/>
          </w:tcPr>
          <w:p>
            <w:r/>
            <w:r>
              <w:rPr>
                <w:b w:val="0"/>
              </w:rPr>
              <w:t>5</w:t>
            </w:r>
          </w:p>
        </w:tc>
        <w:tc>
          <w:tcPr>
            <w:tcW w:type="dxa" w:w="4320"/>
          </w:tcPr>
          <w:p>
            <w:r/>
            <w:r>
              <w:rPr>
                <w:b w:val="0"/>
              </w:rPr>
              <w:t>Κλείνω επαφή για την επόμενη μέρα (κλήση ή ατομική). Στο σημείωμα: «χρήση από την τελευταία συνεδρία: ναι» + τι παρατήρησα (όχι «μεθυσμένος» αλλά «μπερδεμένη ομιλία, είπε ότι ήπιε 5 ποτά»).</w:t>
            </w:r>
          </w:p>
        </w:tc>
      </w:tr>
      <w:tr>
        <w:tc>
          <w:tcPr>
            <w:tcW w:type="dxa" w:w="4320"/>
          </w:tcPr>
          <w:p>
            <w:r/>
            <w:r>
              <w:rPr>
                <w:b w:val="0"/>
              </w:rPr>
              <w:t>6</w:t>
            </w:r>
          </w:p>
        </w:tc>
        <w:tc>
          <w:tcPr>
            <w:tcW w:type="dxa" w:w="4320"/>
          </w:tcPr>
          <w:p>
            <w:r/>
            <w:r>
              <w:rPr>
                <w:b w:val="0"/>
              </w:rPr>
              <w:t>Στην ομάδα: σύντομα στα υπόλοιπα μέλη «ο/η … χρειαζόταν κάτι άλλο σήμερα, είμαστε σε επαφή», χωρίς λεπτομέρειες.</w:t>
            </w:r>
          </w:p>
        </w:tc>
      </w:tr>
      <w:tr>
        <w:tc>
          <w:tcPr>
            <w:tcW w:type="dxa" w:w="4320"/>
          </w:tcPr>
          <w:p>
            <w:r/>
            <w:r>
              <w:rPr>
                <w:b w:val="0"/>
              </w:rPr>
              <w:t>7</w:t>
            </w:r>
          </w:p>
        </w:tc>
        <w:tc>
          <w:tcPr>
            <w:tcW w:type="dxa" w:w="4320"/>
          </w:tcPr>
          <w:p>
            <w:r/>
            <w:r>
              <w:rPr>
                <w:b w:val="0"/>
              </w:rPr>
              <w:t>Αναφορά συμβάντος (08) μόνο αν υπήρξε κίνδυνος ή κλήση υπηρεσιών· αλλιώς σημείωμα.</w:t>
            </w:r>
          </w:p>
        </w:tc>
      </w:tr>
    </w:tbl>
    <w:p/>
    <w:p>
      <w:pPr>
        <w:pStyle w:val="Heading2"/>
      </w:pPr>
      <w:r>
        <w:t>(ε) Αποκάλυψη υποτροπής / ολισθήματος</w:t>
      </w:r>
    </w:p>
    <w:p>
      <w:r>
        <w:rPr>
          <w:b w:val="0"/>
        </w:rPr>
        <w:t>Στόχος: να είναι ασφαλές να το πει. Η υποτροπή είναι κλινικό δεδομένο, όχι παράβαση.</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Βήμα</w:t>
            </w:r>
          </w:p>
        </w:tc>
      </w:tr>
      <w:tr>
        <w:tc>
          <w:tcPr>
            <w:tcW w:type="dxa" w:w="4320"/>
          </w:tcPr>
          <w:p>
            <w:r/>
            <w:r>
              <w:rPr>
                <w:b w:val="0"/>
              </w:rPr>
              <w:t>1</w:t>
            </w:r>
          </w:p>
        </w:tc>
        <w:tc>
          <w:tcPr>
            <w:tcW w:type="dxa" w:w="4320"/>
          </w:tcPr>
          <w:p>
            <w:r/>
            <w:r>
              <w:rPr>
                <w:b w:val="0"/>
              </w:rPr>
              <w:t>Ευχαριστώ που το είπε. Χωρίς κριτική.</w:t>
            </w:r>
          </w:p>
        </w:tc>
      </w:tr>
      <w:tr>
        <w:tc>
          <w:tcPr>
            <w:tcW w:type="dxa" w:w="4320"/>
          </w:tcPr>
          <w:p>
            <w:r/>
            <w:r>
              <w:rPr>
                <w:b w:val="0"/>
              </w:rPr>
              <w:t>2</w:t>
            </w:r>
          </w:p>
        </w:tc>
        <w:tc>
          <w:tcPr>
            <w:tcW w:type="dxa" w:w="4320"/>
          </w:tcPr>
          <w:p>
            <w:r/>
            <w:r>
              <w:rPr>
                <w:b w:val="0"/>
              </w:rPr>
              <w:t xml:space="preserve">Έλεγχος ασφάλειας: πότε, τι, πόσο, συνεχίζει; </w:t>
            </w:r>
            <w:r>
              <w:rPr>
                <w:b/>
              </w:rPr>
              <w:t>Κίνδυνος υπερδοσολογίας μετά από αποχή</w:t>
            </w:r>
            <w:r>
              <w:rPr>
                <w:b w:val="0"/>
              </w:rPr>
              <w:t>: ενημερώνω ρητά (μικρότερη ανοχή, όχι μόνος, όχι συνδυασμοί, ναλοξόνη αν υπάρχει). Αυτοκτονικός λόγος/ντροπή → ερώτηση (β).</w:t>
            </w:r>
          </w:p>
        </w:tc>
      </w:tr>
      <w:tr>
        <w:tc>
          <w:tcPr>
            <w:tcW w:type="dxa" w:w="4320"/>
          </w:tcPr>
          <w:p>
            <w:r/>
            <w:r>
              <w:rPr>
                <w:b w:val="0"/>
              </w:rPr>
              <w:t>3</w:t>
            </w:r>
          </w:p>
        </w:tc>
        <w:tc>
          <w:tcPr>
            <w:tcW w:type="dxa" w:w="4320"/>
          </w:tcPr>
          <w:p>
            <w:r/>
            <w:r>
              <w:rPr>
                <w:b w:val="0"/>
              </w:rPr>
              <w:t>Σχέδιο 24–72 ωρών: ομάδα απόψε/αύριο, ατομική σύντομα (κλείνει η Εύα έκτακτη αν χρειάζεται), κόκκινο κουμπί πριν την επόμενη χρήση, ποιος είναι κοντά.</w:t>
            </w:r>
          </w:p>
        </w:tc>
      </w:tr>
      <w:tr>
        <w:tc>
          <w:tcPr>
            <w:tcW w:type="dxa" w:w="4320"/>
          </w:tcPr>
          <w:p>
            <w:r/>
            <w:r>
              <w:rPr>
                <w:b w:val="0"/>
              </w:rPr>
              <w:t>4</w:t>
            </w:r>
          </w:p>
        </w:tc>
        <w:tc>
          <w:tcPr>
            <w:tcW w:type="dxa" w:w="4320"/>
          </w:tcPr>
          <w:p>
            <w:r/>
            <w:r>
              <w:rPr>
                <w:b w:val="0"/>
              </w:rPr>
              <w:t>Σε συνεχιζόμενη χρήση ή σωματική στέρηση (αλκοόλ, βενζοδιαζεπίνες = κίνδυνος σπασμών στη διακοπή): παραπομπή σε ιατρό/ψυχίατρο ή ιατρική αποτοξίνωση, συζήτηση με Εύα για παραπομπή/επιστροφή στην ΑΥΤΟΓΝΩΣΙΑ PLUS (ξεχωριστή εταιρεία — ανταλλαγή στοιχείων μόνο με συγκατάθεση του μέλους). Όχι απότομη διακοπή αλκοόλ/βενζοδιαζεπινών χωρίς ιατρό.</w:t>
            </w:r>
          </w:p>
        </w:tc>
      </w:tr>
      <w:tr>
        <w:tc>
          <w:tcPr>
            <w:tcW w:type="dxa" w:w="4320"/>
          </w:tcPr>
          <w:p>
            <w:r/>
            <w:r>
              <w:rPr>
                <w:b w:val="0"/>
              </w:rPr>
              <w:t>5</w:t>
            </w:r>
          </w:p>
        </w:tc>
        <w:tc>
          <w:tcPr>
            <w:tcW w:type="dxa" w:w="4320"/>
          </w:tcPr>
          <w:p>
            <w:r/>
            <w:r>
              <w:rPr>
                <w:b w:val="0"/>
              </w:rPr>
              <w:t>Καταγραφή στο σημείωμα (πεδίο «χρήση»). Ενημέρωση πλάνου (05, ενότητα 3). Αναφορά συμβάντος μόνο αν υπάρχει κίνδυνος.</w:t>
            </w:r>
          </w:p>
        </w:tc>
      </w:tr>
    </w:tbl>
    <w:p/>
    <w:p>
      <w:pPr>
        <w:pStyle w:val="Heading2"/>
      </w:pPr>
      <w:r>
        <w:t>(στ) Απειλή προς άλλους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Βήμα</w:t>
            </w:r>
          </w:p>
        </w:tc>
      </w:tr>
      <w:tr>
        <w:tc>
          <w:tcPr>
            <w:tcW w:type="dxa" w:w="4320"/>
          </w:tcPr>
          <w:p>
            <w:r/>
            <w:r>
              <w:rPr>
                <w:b w:val="0"/>
              </w:rPr>
              <w:t>1</w:t>
            </w:r>
          </w:p>
        </w:tc>
        <w:tc>
          <w:tcPr>
            <w:tcW w:type="dxa" w:w="4320"/>
          </w:tcPr>
          <w:p>
            <w:r/>
            <w:r>
              <w:rPr>
                <w:b w:val="0"/>
              </w:rPr>
              <w:t>Ρωτάω συγκεκριμένα: ποιον, τι σκέφτεται να κάνει, πότε, έχει μέσο (όπλο, μαχαίρι), έχει κάνει κάτι παρόμοιο, είναι υπό την επήρεια.</w:t>
            </w:r>
          </w:p>
        </w:tc>
      </w:tr>
      <w:tr>
        <w:tc>
          <w:tcPr>
            <w:tcW w:type="dxa" w:w="4320"/>
          </w:tcPr>
          <w:p>
            <w:r/>
            <w:r>
              <w:rPr>
                <w:b w:val="0"/>
              </w:rPr>
              <w:t>2</w:t>
            </w:r>
          </w:p>
        </w:tc>
        <w:tc>
          <w:tcPr>
            <w:tcW w:type="dxa" w:w="4320"/>
          </w:tcPr>
          <w:p>
            <w:r/>
            <w:r>
              <w:rPr>
                <w:b/>
              </w:rPr>
              <w:t>Άμεσος και συγκεκριμένος κίνδυνος</w:t>
            </w:r>
            <w:r>
              <w:rPr>
                <w:b w:val="0"/>
              </w:rPr>
              <w:t xml:space="preserve"> (αναγνωρίσιμο πρόσωπο + σχέδιο/μέσο + πρόθεση): 100 ή 112. Ενημέρωση Εύας αμέσως. Η προειδοποίηση του πιθανού θύματος και η έκταση του καθήκοντος στην Ελλάδα → </w:t>
            </w:r>
            <w:r>
              <w:rPr>
                <w:b/>
              </w:rPr>
              <w:t>προς έλεγχο νομικού συμβούλου</w:t>
            </w:r>
            <w:r>
              <w:rPr>
                <w:b w:val="0"/>
              </w:rPr>
              <w:t>.</w:t>
            </w:r>
          </w:p>
        </w:tc>
      </w:tr>
      <w:tr>
        <w:tc>
          <w:tcPr>
            <w:tcW w:type="dxa" w:w="4320"/>
          </w:tcPr>
          <w:p>
            <w:r/>
            <w:r>
              <w:rPr>
                <w:b w:val="0"/>
              </w:rPr>
              <w:t>3</w:t>
            </w:r>
          </w:p>
        </w:tc>
        <w:tc>
          <w:tcPr>
            <w:tcW w:type="dxa" w:w="4320"/>
          </w:tcPr>
          <w:p>
            <w:r/>
            <w:r>
              <w:rPr>
                <w:b w:val="0"/>
              </w:rPr>
              <w:t>Γενικός θυμός/εκφράσεις χωρίς σχέδιο: αποκλιμάκωση, απομάκρυνση από τον χώρο/πρόσωπο, απομάκρυνση μέσων, πλάνο για απόψε.</w:t>
            </w:r>
          </w:p>
        </w:tc>
      </w:tr>
      <w:tr>
        <w:tc>
          <w:tcPr>
            <w:tcW w:type="dxa" w:w="4320"/>
          </w:tcPr>
          <w:p>
            <w:r/>
            <w:r>
              <w:rPr>
                <w:b w:val="0"/>
              </w:rPr>
              <w:t>4</w:t>
            </w:r>
          </w:p>
        </w:tc>
        <w:tc>
          <w:tcPr>
            <w:tcW w:type="dxa" w:w="4320"/>
          </w:tcPr>
          <w:p>
            <w:r/>
            <w:r>
              <w:rPr>
                <w:b w:val="0"/>
              </w:rPr>
              <w:t>Απειλή προς επαγγελματία ή μέλος της ομάδας: τερματισμός της συνεδρίας με ηρεμία, ενημέρωση Εύας, απόφαση για συνέχιση μόνο μετά από συζήτηση της ομάδας επαγγελματιών.</w:t>
            </w:r>
          </w:p>
        </w:tc>
      </w:tr>
      <w:tr>
        <w:tc>
          <w:tcPr>
            <w:tcW w:type="dxa" w:w="4320"/>
          </w:tcPr>
          <w:p>
            <w:r/>
            <w:r>
              <w:rPr>
                <w:b w:val="0"/>
              </w:rPr>
              <w:t>5</w:t>
            </w:r>
          </w:p>
        </w:tc>
        <w:tc>
          <w:tcPr>
            <w:tcW w:type="dxa" w:w="4320"/>
          </w:tcPr>
          <w:p>
            <w:r/>
            <w:r>
              <w:rPr>
                <w:b w:val="0"/>
              </w:rPr>
              <w:t>Αναφορά συμβάντος (08) πάντα. Καταγραφή με τα λόγια του μέλους.</w:t>
            </w:r>
          </w:p>
        </w:tc>
      </w:tr>
    </w:tbl>
    <w:p/>
    <w:p>
      <w:pPr>
        <w:pStyle w:val="Heading2"/>
      </w:pPr>
      <w:r>
        <w:t>(ζ) Προστασία παιδιού / ενδοοικογενειακή βία</w:t>
      </w:r>
    </w:p>
    <w:p>
      <w:r>
        <w:rPr>
          <w:b/>
        </w:rPr>
        <w:t>Γενικό πλαίσιο (τα νομικά σημεία να ελεγχθούν από νομικό σύμβουλο):</w:t>
      </w:r>
      <w:r>
        <w:rPr>
          <w:b w:val="0"/>
        </w:rPr>
        <w:t xml:space="preserve"> στην Ελλάδα υπάρχει νομοθεσία για την ενδοοικογενειακή βία (ν. 3500/2006, όπως ισχύει) και για την προστασία ανηλίκων· ορισμένα εγκλήματα κατά ανηλίκων είναι αυτεπάγγελτα διωκόμενα και οι επαγγελματίες υγείας μπορεί να έχουν υποχρέωση αναφοράς. </w:t>
      </w:r>
      <w:r>
        <w:rPr>
          <w:b/>
        </w:rPr>
        <w:t>Ποιος έχει υποχρέωση, προς ποια αρχή (αστυνομία, εισαγγελέας ανηλίκων) και πώς συνδυάζεται με το επαγγελματικό απόρρητο — ΠΡΟΣ ΕΛΕΓΧΟ.</w:t>
      </w:r>
      <w:r>
        <w:rPr>
          <w:b w:val="0"/>
        </w:rPr>
        <w:t xml:space="preserve"> Μέχρι τότε: κάθε υποψία συζητιέται με την Εύα την ίδια μέρα και η απόφαση καταγράφεται.</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r>
              <w:rPr>
                <w:b/>
              </w:rPr>
              <w:t>Βήμα</w:t>
            </w:r>
          </w:p>
        </w:tc>
      </w:tr>
      <w:tr>
        <w:tc>
          <w:tcPr>
            <w:tcW w:type="dxa" w:w="4320"/>
          </w:tcPr>
          <w:p>
            <w:r/>
            <w:r>
              <w:rPr>
                <w:b w:val="0"/>
              </w:rPr>
              <w:t>1</w:t>
            </w:r>
          </w:p>
        </w:tc>
        <w:tc>
          <w:tcPr>
            <w:tcW w:type="dxa" w:w="4320"/>
          </w:tcPr>
          <w:p>
            <w:r/>
            <w:r>
              <w:rPr>
                <w:b/>
              </w:rPr>
              <w:t>Άμεσος κίνδυνος</w:t>
            </w:r>
            <w:r>
              <w:rPr>
                <w:b w:val="0"/>
              </w:rPr>
              <w:t xml:space="preserve"> για παιδί ή ενήλικα (βία που συμβαίνει τώρα, παιδί μόνο με ενήλικα σε μέθη/χωρίς επίβλεψη): 100 ή 112.</w:t>
            </w:r>
          </w:p>
        </w:tc>
      </w:tr>
      <w:tr>
        <w:tc>
          <w:tcPr>
            <w:tcW w:type="dxa" w:w="4320"/>
          </w:tcPr>
          <w:p>
            <w:r/>
            <w:r>
              <w:rPr>
                <w:b w:val="0"/>
              </w:rPr>
              <w:t>2</w:t>
            </w:r>
          </w:p>
        </w:tc>
        <w:tc>
          <w:tcPr>
            <w:tcW w:type="dxa" w:w="4320"/>
          </w:tcPr>
          <w:p>
            <w:r/>
            <w:r>
              <w:rPr>
                <w:b w:val="0"/>
              </w:rPr>
              <w:t>Ακούω χωρίς να ανακρίνω. Γράφω τα λόγια ακριβώς. Δεν υπόσχομαι απόλυτη εχεμύθεια («Αν κάποιο παιδί κινδυνεύει, μπορεί να χρειαστεί να μιλήσω με άλλους — θα σου το πω πρώτα, αν γίνεται»).</w:t>
            </w:r>
          </w:p>
        </w:tc>
      </w:tr>
      <w:tr>
        <w:tc>
          <w:tcPr>
            <w:tcW w:type="dxa" w:w="4320"/>
          </w:tcPr>
          <w:p>
            <w:r/>
            <w:r>
              <w:rPr>
                <w:b w:val="0"/>
              </w:rPr>
              <w:t>3</w:t>
            </w:r>
          </w:p>
        </w:tc>
        <w:tc>
          <w:tcPr>
            <w:tcW w:type="dxa" w:w="4320"/>
          </w:tcPr>
          <w:p>
            <w:r/>
            <w:r>
              <w:rPr>
                <w:b w:val="0"/>
              </w:rPr>
              <w:t xml:space="preserve">Αν το μέλος είναι </w:t>
            </w:r>
            <w:r>
              <w:rPr>
                <w:b/>
              </w:rPr>
              <w:t>θύμα</w:t>
            </w:r>
            <w:r>
              <w:rPr>
                <w:b w:val="0"/>
              </w:rPr>
              <w:t xml:space="preserve"> ενδοοικογενειακής βίας: ασφάλεια τώρα, σχέδιο διαφυγής, γραμμή SOS 15900 (βία κατά γυναικών), 100. Οι αποφάσεις του ενήλικα θύματος γίνονται σεβαστές εκτός από άμεσο κίνδυνο ζωής ή εμπλοκή παιδιών.</w:t>
            </w:r>
          </w:p>
        </w:tc>
      </w:tr>
      <w:tr>
        <w:tc>
          <w:tcPr>
            <w:tcW w:type="dxa" w:w="4320"/>
          </w:tcPr>
          <w:p>
            <w:r/>
            <w:r>
              <w:rPr>
                <w:b w:val="0"/>
              </w:rPr>
              <w:t>4</w:t>
            </w:r>
          </w:p>
        </w:tc>
        <w:tc>
          <w:tcPr>
            <w:tcW w:type="dxa" w:w="4320"/>
          </w:tcPr>
          <w:p>
            <w:r/>
            <w:r>
              <w:rPr>
                <w:b w:val="0"/>
              </w:rPr>
              <w:t xml:space="preserve">Αν αφορά </w:t>
            </w:r>
            <w:r>
              <w:rPr>
                <w:b/>
              </w:rPr>
              <w:t>παιδί</w:t>
            </w:r>
            <w:r>
              <w:rPr>
                <w:b w:val="0"/>
              </w:rPr>
              <w:t xml:space="preserve"> (το μέλος είναι γονιός/φροντιστής και κάνει χρήση, ή περιγράφει κακοποίηση): ποιος φροντίζει το παιδί τώρα, υπάρχει άλλος ασφαλής ενήλικας. Συμβουλευτική γραμμή για επαγγελματίες: 1056 (Χαμόγελο του Παιδιού) / 1107 (Εθνική Γραμμή Παιδικής Προστασίας) — να επιβεβαιωθούν.</w:t>
            </w:r>
          </w:p>
        </w:tc>
      </w:tr>
      <w:tr>
        <w:tc>
          <w:tcPr>
            <w:tcW w:type="dxa" w:w="4320"/>
          </w:tcPr>
          <w:p>
            <w:r/>
            <w:r>
              <w:rPr>
                <w:b w:val="0"/>
              </w:rPr>
              <w:t>5</w:t>
            </w:r>
          </w:p>
        </w:tc>
        <w:tc>
          <w:tcPr>
            <w:tcW w:type="dxa" w:w="4320"/>
          </w:tcPr>
          <w:p>
            <w:r/>
            <w:r>
              <w:rPr>
                <w:b w:val="0"/>
              </w:rPr>
              <w:t>Ενημέρωση Εύας ίδια μέρα. Κοινή απόφαση: αναφορά ή όχι, σε ποια αρχή, πότε ενημερώνεται το μέλος. Όλα στην αναφορά συμβάντος (08).</w:t>
            </w:r>
          </w:p>
        </w:tc>
      </w:tr>
      <w:tr>
        <w:tc>
          <w:tcPr>
            <w:tcW w:type="dxa" w:w="4320"/>
          </w:tcPr>
          <w:p>
            <w:r/>
            <w:r>
              <w:rPr>
                <w:b w:val="0"/>
              </w:rPr>
              <w:t>6</w:t>
            </w:r>
          </w:p>
        </w:tc>
        <w:tc>
          <w:tcPr>
            <w:tcW w:type="dxa" w:w="4320"/>
          </w:tcPr>
          <w:p>
            <w:r/>
            <w:r>
              <w:rPr>
                <w:b w:val="0"/>
              </w:rPr>
              <w:t>Στην ατομική που ακολουθεί: πλάνο ασφάλειας (04) με ενότητα για τα παιδιά.</w:t>
            </w:r>
          </w:p>
        </w:tc>
      </w:tr>
    </w:tbl>
    <w:p/>
    <w:p>
      <w:pPr>
        <w:pStyle w:val="Heading2"/>
      </w:pPr>
      <w:r>
        <w:t>(η) Τεχνική βλάβη κατά τη διάρκεια κρίσης</w:t>
      </w:r>
    </w:p>
    <w:p>
      <w:r>
        <w:rPr>
          <w:b/>
        </w:rPr>
        <w:t>Κανόνας: η κρίση δεν σταματά επειδή έπεσε το Zoom ή το app.</w:t>
      </w:r>
      <w:r>
        <w:rPr>
          <w:b w:val="0"/>
        </w:rPr>
        <w:t xml:space="preserve"> Το τηλέφωνο είναι πάντα το εφεδρικό κανάλι.</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Κατάσταση</w:t>
            </w:r>
          </w:p>
        </w:tc>
        <w:tc>
          <w:tcPr>
            <w:tcW w:type="dxa" w:w="2880"/>
          </w:tcPr>
          <w:p>
            <w:r>
              <w:rPr>
                <w:b/>
              </w:rPr>
            </w:r>
            <w:r>
              <w:rPr>
                <w:b/>
              </w:rPr>
              <w:t>Τι κάνω</w:t>
            </w:r>
          </w:p>
        </w:tc>
      </w:tr>
      <w:tr>
        <w:tc>
          <w:tcPr>
            <w:tcW w:type="dxa" w:w="2880"/>
          </w:tcPr>
          <w:p>
            <w:r/>
            <w:r>
              <w:rPr>
                <w:b w:val="0"/>
              </w:rPr>
              <w:t>1</w:t>
            </w:r>
          </w:p>
        </w:tc>
        <w:tc>
          <w:tcPr>
            <w:tcW w:type="dxa" w:w="2880"/>
          </w:tcPr>
          <w:p>
            <w:r/>
            <w:r>
              <w:rPr>
                <w:b w:val="0"/>
              </w:rPr>
              <w:t>Πέφτει το Zoom σε συνεδρία με κρίση</w:t>
            </w:r>
          </w:p>
        </w:tc>
        <w:tc>
          <w:tcPr>
            <w:tcW w:type="dxa" w:w="2880"/>
          </w:tcPr>
          <w:p>
            <w:r/>
            <w:r>
              <w:rPr>
                <w:b w:val="0"/>
              </w:rPr>
              <w:t xml:space="preserve">Καλώ </w:t>
            </w:r>
            <w:r>
              <w:rPr>
                <w:b/>
              </w:rPr>
              <w:t>αμέσως</w:t>
            </w:r>
            <w:r>
              <w:rPr>
                <w:b w:val="0"/>
              </w:rPr>
              <w:t xml:space="preserve"> το κινητό του μέλους (από το app ή από το αντίγραφο ασφαλείας — βλ. 4). Δεν περιμένω να ξαναμπεί.</w:t>
            </w:r>
          </w:p>
        </w:tc>
      </w:tr>
      <w:tr>
        <w:tc>
          <w:tcPr>
            <w:tcW w:type="dxa" w:w="2880"/>
          </w:tcPr>
          <w:p>
            <w:r/>
            <w:r>
              <w:rPr>
                <w:b w:val="0"/>
              </w:rPr>
              <w:t>2</w:t>
            </w:r>
          </w:p>
        </w:tc>
        <w:tc>
          <w:tcPr>
            <w:tcW w:type="dxa" w:w="2880"/>
          </w:tcPr>
          <w:p>
            <w:r/>
            <w:r>
              <w:rPr>
                <w:b w:val="0"/>
              </w:rPr>
              <w:t>Το μέλος δεν απαντά μετά την πτώση, με ενδείξεις κινδύνου</w:t>
            </w:r>
          </w:p>
        </w:tc>
        <w:tc>
          <w:tcPr>
            <w:tcW w:type="dxa" w:w="2880"/>
          </w:tcPr>
          <w:p>
            <w:r/>
            <w:r>
              <w:rPr>
                <w:b w:val="0"/>
              </w:rPr>
              <w:t>2 κλήσεις σε 5′ → επαφή έκτακτης ανάγκης → 112 στη διεύθυνση από τον φάκελο.</w:t>
            </w:r>
          </w:p>
        </w:tc>
      </w:tr>
      <w:tr>
        <w:tc>
          <w:tcPr>
            <w:tcW w:type="dxa" w:w="2880"/>
          </w:tcPr>
          <w:p>
            <w:r/>
            <w:r>
              <w:rPr>
                <w:b w:val="0"/>
              </w:rPr>
              <w:t>3</w:t>
            </w:r>
          </w:p>
        </w:tc>
        <w:tc>
          <w:tcPr>
            <w:tcW w:type="dxa" w:w="2880"/>
          </w:tcPr>
          <w:p>
            <w:r/>
            <w:r>
              <w:rPr>
                <w:b w:val="0"/>
              </w:rPr>
              <w:t>Δεν λειτουργεί το app (δεν φορτώνει/δεν στέλνει ειδοποιήσεις)</w:t>
            </w:r>
          </w:p>
        </w:tc>
        <w:tc>
          <w:tcPr>
            <w:tcW w:type="dxa" w:w="2880"/>
          </w:tcPr>
          <w:p>
            <w:r/>
            <w:r>
              <w:rPr>
                <w:b w:val="0"/>
              </w:rPr>
              <w:t>Ενημερώνω την Εύα και την ομάδα επαγγελματιών στο Telegram (χωρίς ονόματα μελών). Ο εφημερεύων μένει διαθέσιμος τηλεφωνικά. Τα μέλη ξέρουν από την έναρξη συνεργασίας: «Αν δεν ανοίγει το Apex, πάρε 112 ή τις γραμμές βοήθειας» (και το τηλέφωνο της υπηρεσίας — να αποφασιστεί αν δίνεται).</w:t>
            </w:r>
          </w:p>
        </w:tc>
      </w:tr>
      <w:tr>
        <w:tc>
          <w:tcPr>
            <w:tcW w:type="dxa" w:w="2880"/>
          </w:tcPr>
          <w:p>
            <w:r/>
            <w:r>
              <w:rPr>
                <w:b w:val="0"/>
              </w:rPr>
              <w:t>4</w:t>
            </w:r>
          </w:p>
        </w:tc>
        <w:tc>
          <w:tcPr>
            <w:tcW w:type="dxa" w:w="2880"/>
          </w:tcPr>
          <w:p>
            <w:r/>
            <w:r>
              <w:rPr>
                <w:b w:val="0"/>
              </w:rPr>
              <w:t>Χρειάζομαι τηλέφωνο/διεύθυνση μέλους και το app είναι εκτός</w:t>
            </w:r>
          </w:p>
        </w:tc>
        <w:tc>
          <w:tcPr>
            <w:tcW w:type="dxa" w:w="2880"/>
          </w:tcPr>
          <w:p>
            <w:r/>
            <w:r>
              <w:rPr>
                <w:b w:val="0"/>
              </w:rPr>
              <w:t xml:space="preserve">Εφεδρική λίστα έκτακτης ανάγκης (κωδικός, τηλέφωνο, διεύθυνση, επαφή) κρυπτογραφημένη, μόνο στην Εύα και στον εφημερεύοντα της βραδιάς — </w:t>
            </w:r>
            <w:r>
              <w:rPr>
                <w:b/>
              </w:rPr>
              <w:t>προς απόφαση με σύμβουλο GDPR</w:t>
            </w:r>
            <w:r>
              <w:rPr>
                <w:b w:val="0"/>
              </w:rPr>
              <w:t xml:space="preserve"> πώς φυλάσσεται.</w:t>
            </w:r>
          </w:p>
        </w:tc>
      </w:tr>
      <w:tr>
        <w:tc>
          <w:tcPr>
            <w:tcW w:type="dxa" w:w="2880"/>
          </w:tcPr>
          <w:p>
            <w:r/>
            <w:r>
              <w:rPr>
                <w:b w:val="0"/>
              </w:rPr>
              <w:t>5</w:t>
            </w:r>
          </w:p>
        </w:tc>
        <w:tc>
          <w:tcPr>
            <w:tcW w:type="dxa" w:w="2880"/>
          </w:tcPr>
          <w:p>
            <w:r/>
            <w:r>
              <w:rPr>
                <w:b w:val="0"/>
              </w:rPr>
              <w:t>Πέφτει το Telegram</w:t>
            </w:r>
          </w:p>
        </w:tc>
        <w:tc>
          <w:tcPr>
            <w:tcW w:type="dxa" w:w="2880"/>
          </w:tcPr>
          <w:p>
            <w:r/>
            <w:r>
              <w:rPr>
                <w:b w:val="0"/>
              </w:rPr>
              <w:t>Το push του app συνεχίζει· αν πέσουν και τα δύο, το μέλος βλέπει αμέσως γραμμή βοήθειας + 112 (ρύθμιση app).</w:t>
            </w:r>
          </w:p>
        </w:tc>
      </w:tr>
      <w:tr>
        <w:tc>
          <w:tcPr>
            <w:tcW w:type="dxa" w:w="2880"/>
          </w:tcPr>
          <w:p>
            <w:r/>
            <w:r>
              <w:rPr>
                <w:b w:val="0"/>
              </w:rPr>
              <w:t>6</w:t>
            </w:r>
          </w:p>
        </w:tc>
        <w:tc>
          <w:tcPr>
            <w:tcW w:type="dxa" w:w="2880"/>
          </w:tcPr>
          <w:p>
            <w:r/>
            <w:r>
              <w:rPr>
                <w:b w:val="0"/>
              </w:rPr>
              <w:t>Μετά</w:t>
            </w:r>
          </w:p>
        </w:tc>
        <w:tc>
          <w:tcPr>
            <w:tcW w:type="dxa" w:w="2880"/>
          </w:tcPr>
          <w:p>
            <w:r/>
            <w:r>
              <w:rPr>
                <w:b w:val="0"/>
              </w:rPr>
              <w:t>Καταγραφή της βλάβης στην αναφορά συμβάντος (08, πεδίο «τεχνικό πρόβλημα») και ενημέρωση για διόρθωση.</w:t>
            </w:r>
          </w:p>
        </w:tc>
      </w:tr>
    </w:tbl>
    <w:p/>
    <w:p>
      <w:r>
        <w:rPr>
          <w:b w:val="0"/>
        </w:rPr>
        <w:t>Σημείωση: τα πρωτόκολλα δεν αντικαθιστούν την κλινική κρίση. Όπου υπάρχει αμφιβολία για κίνδυνο ζωής, ενεργούμε σαν να υπάρχει. Η ομάδα επαγγελματιών συζητά κάθε σοβαρό συμβάν στην επόμενη εποπτεία.</w:t>
      </w:r>
    </w:p>
    <w:p>
      <w:r>
        <w:br w:type="page"/>
      </w:r>
    </w:p>
    <w:p>
      <w:r>
        <w:rPr>
          <w:b w:val="0"/>
          <w:i/>
        </w:rPr>
        <w:t>ΣΧΕΔΙΟ προς κλινικό έλεγχο — δεν έχει εγκριθεί</w:t>
      </w:r>
    </w:p>
    <w:p>
      <w:pPr>
        <w:pStyle w:val="Heading1"/>
      </w:pPr>
      <w:r>
        <w:t>08 — Αναφορά συμβάντος</w:t>
      </w:r>
    </w:p>
    <w:p>
      <w:r>
        <w:rPr>
          <w:b/>
        </w:rPr>
        <w:t>Πότε:</w:t>
      </w:r>
      <w:r>
        <w:rPr>
          <w:b w:val="0"/>
        </w:rPr>
        <w:t xml:space="preserve"> την ίδια μέρα, το αργότερο μέσα σε 24 ώρες από το συμβάν. Αν έγινε τη νύχτα, ο εφημερεύων τη γράφει το επόμενο πρωί.</w:t>
      </w:r>
    </w:p>
    <w:p>
      <w:r>
        <w:rPr>
          <w:b/>
        </w:rPr>
        <w:t>Ποιος:</w:t>
      </w:r>
      <w:r>
        <w:rPr>
          <w:b w:val="0"/>
        </w:rPr>
        <w:t xml:space="preserve"> ο/η επαγγελματίας που χειρίστηκε το συμβάν (αναλαμβάνων κόκκινου κουμπιού, ψυχολόγος/σύμβουλος συνεδρίας ή συντονιστής ομάδας). Αν το χειρίστηκε βιωματικός σύμβουλος, ο κλινικός ψυχολόγος που ενημερώθηκε συνυπογράφει την εκτίμηση κινδύνου. Η Εύα την ελέγχει και την κλείνει.</w:t>
      </w:r>
    </w:p>
    <w:p>
      <w:r>
        <w:rPr>
          <w:b/>
        </w:rPr>
        <w:t>Πόσο χρόνο:</w:t>
      </w:r>
      <w:r>
        <w:rPr>
          <w:b w:val="0"/>
        </w:rPr>
        <w:t xml:space="preserve"> ~10′ για τον/την επαγγελματία· ~5′ για την Εύα.</w:t>
      </w:r>
    </w:p>
    <w:p>
      <w:r>
        <w:rPr>
          <w:b/>
        </w:rPr>
        <w:t>Πότε γράφεται:</w:t>
      </w:r>
      <w:r>
        <w:rPr>
          <w:b w:val="0"/>
        </w:rPr>
        <w:t xml:space="preserve"> κλήση 112/ΕΚΑΒ/100 · αυτοκτονικός κίνδυνος με σχέδιο ή ενέργεια · πιθανή υπερδοσολογία · απειλή προς άλλους · υποψία κακοποίησης παιδιού / ενδοοικογενειακή βία · μέλος σε κίνδυνο που δεν βρέθηκε · κόκκινο κουμπί χωρίς ανάληψη σε 10′ ή χωρίς «μιλήσαμε» σε 5′ · τεχνική βλάβη σε κρίση · παραβίαση εμπιστευτικότητας (π.χ. τρίτος στο δωμάτιο, στιγμιότυπο ομάδας) · θάνατος μέλους. Σε αμφιβολία: γράφεται.</w:t>
      </w:r>
    </w:p>
    <w:p>
      <w:r>
        <w:rPr>
          <w:b w:val="0"/>
        </w:rPr>
        <w:t>Γράφεται στο app, στον φάκελο του μέλους (τύπος εγγράφου «Συμβάν»). Όχι σε Telegram, Viber ή email.</w:t>
      </w:r>
    </w:p>
    <w:p>
      <w:pPr>
        <w:pStyle w:val="Heading2"/>
      </w:pPr>
      <w:r>
        <w:t>1. Στοιχεία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Αρ. συμβάντος</w:t>
            </w:r>
          </w:p>
        </w:tc>
        <w:tc>
          <w:tcPr>
            <w:tcW w:type="dxa" w:w="4320"/>
          </w:tcPr>
          <w:p>
            <w:r/>
            <w:r>
              <w:rPr>
                <w:b w:val="0"/>
              </w:rPr>
              <w:t>(αυτόματα από το app)</w:t>
            </w:r>
          </w:p>
        </w:tc>
      </w:tr>
      <w:tr>
        <w:tc>
          <w:tcPr>
            <w:tcW w:type="dxa" w:w="4320"/>
          </w:tcPr>
          <w:p>
            <w:r/>
            <w:r>
              <w:rPr>
                <w:b w:val="0"/>
              </w:rPr>
              <w:t>Κωδικός μέλους</w:t>
            </w:r>
          </w:p>
        </w:tc>
        <w:tc>
          <w:tcPr>
            <w:tcW w:type="dxa" w:w="4320"/>
          </w:tcPr>
          <w:p>
            <w:r/>
          </w:p>
        </w:tc>
      </w:tr>
      <w:tr>
        <w:tc>
          <w:tcPr>
            <w:tcW w:type="dxa" w:w="4320"/>
          </w:tcPr>
          <w:p>
            <w:r/>
            <w:r>
              <w:rPr>
                <w:b w:val="0"/>
              </w:rPr>
              <w:t>Ημερομηνία και ώρα συμβάντος</w:t>
            </w:r>
          </w:p>
        </w:tc>
        <w:tc>
          <w:tcPr>
            <w:tcW w:type="dxa" w:w="4320"/>
          </w:tcPr>
          <w:p>
            <w:r/>
          </w:p>
        </w:tc>
      </w:tr>
      <w:tr>
        <w:tc>
          <w:tcPr>
            <w:tcW w:type="dxa" w:w="4320"/>
          </w:tcPr>
          <w:p>
            <w:r/>
            <w:r>
              <w:rPr>
                <w:b w:val="0"/>
              </w:rPr>
              <w:t>Ημερομηνία και ώρα σύνταξης</w:t>
            </w:r>
          </w:p>
        </w:tc>
        <w:tc>
          <w:tcPr>
            <w:tcW w:type="dxa" w:w="4320"/>
          </w:tcPr>
          <w:p>
            <w:r/>
          </w:p>
        </w:tc>
      </w:tr>
      <w:tr>
        <w:tc>
          <w:tcPr>
            <w:tcW w:type="dxa" w:w="4320"/>
          </w:tcPr>
          <w:p>
            <w:r/>
            <w:r>
              <w:rPr>
                <w:b w:val="0"/>
              </w:rPr>
              <w:t>Συντάκτης</w:t>
            </w:r>
          </w:p>
        </w:tc>
        <w:tc>
          <w:tcPr>
            <w:tcW w:type="dxa" w:w="4320"/>
          </w:tcPr>
          <w:p>
            <w:r/>
          </w:p>
        </w:tc>
      </w:tr>
      <w:tr>
        <w:tc>
          <w:tcPr>
            <w:tcW w:type="dxa" w:w="4320"/>
          </w:tcPr>
          <w:p>
            <w:r/>
            <w:r>
              <w:rPr>
                <w:b w:val="0"/>
              </w:rPr>
              <w:t>Άλλοι επαγγελματίες που εμπλέκηκαν</w:t>
            </w:r>
          </w:p>
        </w:tc>
        <w:tc>
          <w:tcPr>
            <w:tcW w:type="dxa" w:w="4320"/>
          </w:tcPr>
          <w:p>
            <w:r/>
          </w:p>
        </w:tc>
      </w:tr>
      <w:tr>
        <w:tc>
          <w:tcPr>
            <w:tcW w:type="dxa" w:w="4320"/>
          </w:tcPr>
          <w:p>
            <w:r/>
            <w:r>
              <w:rPr>
                <w:b w:val="0"/>
              </w:rPr>
              <w:t>Πώς ξεκίνησε</w:t>
            </w:r>
          </w:p>
        </w:tc>
        <w:tc>
          <w:tcPr>
            <w:tcW w:type="dxa" w:w="4320"/>
          </w:tcPr>
          <w:p>
            <w:r/>
            <w:r>
              <w:rPr>
                <w:b w:val="0"/>
              </w:rPr>
              <w:t>☐ κόκκινο κουμπί ☐ ατομική ☐ Therapair ☐ ομάδα ☐ ημερολόγιο («Θέλεις να σε πάρει κάποιος;») ☐ κλήση μέλους ☐ τρίτος (π.χ. επαφή έκτακτης ανάγκης) ☐ άλλο</w:t>
            </w:r>
          </w:p>
        </w:tc>
      </w:tr>
    </w:tbl>
    <w:p/>
    <w:p>
      <w:pPr>
        <w:pStyle w:val="Heading2"/>
      </w:pPr>
      <w:r>
        <w:t>2. Τύπος (όσα ισχύουν)</w:t>
      </w:r>
    </w:p>
    <w:p>
      <w:r>
        <w:rPr>
          <w:b w:val="0"/>
        </w:rPr>
        <w:t>☐ αυτοκτονικός κίνδυνος ☐ αυτοτραυματισμός ☐ πιθανή υπερδοσολογία ☐ χρήση/μέθη σε συνεδρία ☐ υποτροπή με κίνδυνο ☐ απειλή προς άλλους ☐ προστασία παιδιού ☐ ενδοοικογενειακή βία ☐ μέλος δεν βρέθηκε ☐ καθυστέρηση ανταπόκρισης ☐ τεχνική βλάβη ☐ παραβίαση εμπιστευτικότητας ☐ θάνατος ☐ άλλο: ___</w:t>
      </w:r>
    </w:p>
    <w:p>
      <w:pPr>
        <w:pStyle w:val="Heading2"/>
      </w:pPr>
      <w:r>
        <w:t>3. Τι έγινε (γεγονότα, χρονολογικά)</w:t>
      </w:r>
    </w:p>
    <w:p>
      <w:r>
        <w:rPr>
          <w:b w:val="0"/>
        </w:rPr>
        <w:t>Σύντομα, με ώρες. Λόγια του μέλους σε «εισαγωγικά». Όχι ερμηνείες σε αυτό το πεδίο.</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Ώρα</w:t>
            </w:r>
          </w:p>
        </w:tc>
        <w:tc>
          <w:tcPr>
            <w:tcW w:type="dxa" w:w="4320"/>
          </w:tcPr>
          <w:p>
            <w:r>
              <w:rPr>
                <w:b/>
              </w:rPr>
            </w:r>
            <w:r>
              <w:rPr>
                <w:b/>
              </w:rPr>
              <w:t>Τι έγινε / τι ειπώθηκε / τι έκανα</w:t>
            </w:r>
          </w:p>
        </w:tc>
      </w:tr>
    </w:tbl>
    <w:p/>
    <w:p>
      <w:pPr>
        <w:pStyle w:val="Heading2"/>
      </w:pPr>
      <w:r>
        <w:t>4. Εκτίμηση κινδύνου τη στιγμή του συμβάντος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Επίπεδο</w:t>
            </w:r>
          </w:p>
        </w:tc>
        <w:tc>
          <w:tcPr>
            <w:tcW w:type="dxa" w:w="4320"/>
          </w:tcPr>
          <w:p>
            <w:r/>
            <w:r>
              <w:rPr>
                <w:b w:val="0"/>
              </w:rPr>
              <w:t>☐ χαμηλός ☐ μέτριος ☐ υψηλός ☐ άμεσος</w:t>
            </w:r>
          </w:p>
        </w:tc>
      </w:tr>
      <w:tr>
        <w:tc>
          <w:tcPr>
            <w:tcW w:type="dxa" w:w="4320"/>
          </w:tcPr>
          <w:p>
            <w:r/>
            <w:r>
              <w:rPr>
                <w:b w:val="0"/>
              </w:rPr>
              <w:t>Στοιχεία που το στηρίζουν</w:t>
            </w:r>
          </w:p>
        </w:tc>
        <w:tc>
          <w:tcPr>
            <w:tcW w:type="dxa" w:w="4320"/>
          </w:tcPr>
          <w:p>
            <w:r/>
            <w:r>
              <w:rPr>
                <w:b w:val="0"/>
              </w:rPr>
              <w:t>σχέδιο / μέσο / πρόθεση / χρήση / μόνος / παιδιά παρόντα</w:t>
            </w:r>
          </w:p>
        </w:tc>
      </w:tr>
      <w:tr>
        <w:tc>
          <w:tcPr>
            <w:tcW w:type="dxa" w:w="4320"/>
          </w:tcPr>
          <w:p>
            <w:r/>
            <w:r>
              <w:rPr>
                <w:b w:val="0"/>
              </w:rPr>
              <w:t>Πού βρισκόταν το μέλος</w:t>
            </w:r>
          </w:p>
        </w:tc>
        <w:tc>
          <w:tcPr>
            <w:tcW w:type="dxa" w:w="4320"/>
          </w:tcPr>
          <w:p>
            <w:r/>
            <w:r>
              <w:rPr>
                <w:b w:val="0"/>
              </w:rPr>
              <w:t>☐ γνωστή διεύθυνση (φάκελος) ☐ άλλη: ___ ☐ άγνωστο</w:t>
            </w:r>
          </w:p>
        </w:tc>
      </w:tr>
    </w:tbl>
    <w:p/>
    <w:p>
      <w:pPr>
        <w:pStyle w:val="Heading2"/>
      </w:pPr>
      <w:r>
        <w:t>5. Ενέργειες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Ενέργεια</w:t>
            </w:r>
          </w:p>
        </w:tc>
        <w:tc>
          <w:tcPr>
            <w:tcW w:type="dxa" w:w="2160"/>
          </w:tcPr>
          <w:p>
            <w:r>
              <w:rPr>
                <w:b/>
              </w:rPr>
            </w:r>
            <w:r>
              <w:rPr>
                <w:b/>
              </w:rPr>
              <w:t>Ναι/Όχι</w:t>
            </w:r>
          </w:p>
        </w:tc>
        <w:tc>
          <w:tcPr>
            <w:tcW w:type="dxa" w:w="2160"/>
          </w:tcPr>
          <w:p>
            <w:r>
              <w:rPr>
                <w:b/>
              </w:rPr>
            </w:r>
            <w:r>
              <w:rPr>
                <w:b/>
              </w:rPr>
              <w:t>Ώρα</w:t>
            </w:r>
          </w:p>
        </w:tc>
        <w:tc>
          <w:tcPr>
            <w:tcW w:type="dxa" w:w="2160"/>
          </w:tcPr>
          <w:p>
            <w:r>
              <w:rPr>
                <w:b/>
              </w:rPr>
            </w:r>
            <w:r>
              <w:rPr>
                <w:b/>
              </w:rPr>
              <w:t>Λεπτομέρεια</w:t>
            </w:r>
          </w:p>
        </w:tc>
      </w:tr>
      <w:tr>
        <w:tc>
          <w:tcPr>
            <w:tcW w:type="dxa" w:w="2160"/>
          </w:tcPr>
          <w:p>
            <w:r/>
            <w:r>
              <w:rPr>
                <w:b w:val="0"/>
              </w:rPr>
              <w:t>Κλήση 112 / ΕΚΑΒ 166 / 100</w:t>
            </w:r>
          </w:p>
        </w:tc>
        <w:tc>
          <w:tcPr>
            <w:tcW w:type="dxa" w:w="2160"/>
          </w:tcPr>
          <w:p>
            <w:r/>
          </w:p>
        </w:tc>
        <w:tc>
          <w:tcPr>
            <w:tcW w:type="dxa" w:w="2160"/>
          </w:tcPr>
          <w:p>
            <w:r/>
          </w:p>
        </w:tc>
        <w:tc>
          <w:tcPr>
            <w:tcW w:type="dxa" w:w="2160"/>
          </w:tcPr>
          <w:p>
            <w:r/>
            <w:r>
              <w:rPr>
                <w:b w:val="0"/>
              </w:rPr>
              <w:t>αρ. συμβάντος αν δόθηκε</w:t>
            </w:r>
          </w:p>
        </w:tc>
      </w:tr>
      <w:tr>
        <w:tc>
          <w:tcPr>
            <w:tcW w:type="dxa" w:w="2160"/>
          </w:tcPr>
          <w:p>
            <w:r/>
            <w:r>
              <w:rPr>
                <w:b w:val="0"/>
              </w:rPr>
              <w:t>Επαφή έκτακτης ανάγκης</w:t>
            </w:r>
          </w:p>
        </w:tc>
        <w:tc>
          <w:tcPr>
            <w:tcW w:type="dxa" w:w="2160"/>
          </w:tcPr>
          <w:p>
            <w:r/>
          </w:p>
        </w:tc>
        <w:tc>
          <w:tcPr>
            <w:tcW w:type="dxa" w:w="2160"/>
          </w:tcPr>
          <w:p>
            <w:r/>
          </w:p>
        </w:tc>
        <w:tc>
          <w:tcPr>
            <w:tcW w:type="dxa" w:w="2160"/>
          </w:tcPr>
          <w:p>
            <w:r/>
            <w:r>
              <w:rPr>
                <w:b w:val="0"/>
              </w:rPr>
              <w:t>ποιος, τι ειπώθηκε</w:t>
            </w:r>
          </w:p>
        </w:tc>
      </w:tr>
      <w:tr>
        <w:tc>
          <w:tcPr>
            <w:tcW w:type="dxa" w:w="2160"/>
          </w:tcPr>
          <w:p>
            <w:r/>
            <w:r>
              <w:rPr>
                <w:b w:val="0"/>
              </w:rPr>
              <w:t>Ενημέρωση Εύας</w:t>
            </w:r>
          </w:p>
        </w:tc>
        <w:tc>
          <w:tcPr>
            <w:tcW w:type="dxa" w:w="2160"/>
          </w:tcPr>
          <w:p>
            <w:r/>
          </w:p>
        </w:tc>
        <w:tc>
          <w:tcPr>
            <w:tcW w:type="dxa" w:w="2160"/>
          </w:tcPr>
          <w:p>
            <w:r/>
          </w:p>
        </w:tc>
        <w:tc>
          <w:tcPr>
            <w:tcW w:type="dxa" w:w="2160"/>
          </w:tcPr>
          <w:p>
            <w:r/>
            <w:r>
              <w:rPr>
                <w:b w:val="0"/>
              </w:rPr>
              <w:t>τηλεφωνικά / στο app</w:t>
            </w:r>
          </w:p>
        </w:tc>
      </w:tr>
      <w:tr>
        <w:tc>
          <w:tcPr>
            <w:tcW w:type="dxa" w:w="2160"/>
          </w:tcPr>
          <w:p>
            <w:r/>
            <w:r>
              <w:rPr>
                <w:b w:val="0"/>
              </w:rPr>
              <w:t>Χρήση πλάνου ασφάλειας (04)</w:t>
            </w:r>
          </w:p>
        </w:tc>
        <w:tc>
          <w:tcPr>
            <w:tcW w:type="dxa" w:w="2160"/>
          </w:tcPr>
          <w:p>
            <w:r/>
          </w:p>
        </w:tc>
        <w:tc>
          <w:tcPr>
            <w:tcW w:type="dxa" w:w="2160"/>
          </w:tcPr>
          <w:p>
            <w:r/>
          </w:p>
        </w:tc>
        <w:tc>
          <w:tcPr>
            <w:tcW w:type="dxa" w:w="2160"/>
          </w:tcPr>
          <w:p>
            <w:r/>
          </w:p>
        </w:tc>
      </w:tr>
      <w:tr>
        <w:tc>
          <w:tcPr>
            <w:tcW w:type="dxa" w:w="2160"/>
          </w:tcPr>
          <w:p>
            <w:r/>
            <w:r>
              <w:rPr>
                <w:b w:val="0"/>
              </w:rPr>
              <w:t>Γραμμή βοήθειας δόθηκε (1018/10306/1031/15900)</w:t>
            </w:r>
          </w:p>
        </w:tc>
        <w:tc>
          <w:tcPr>
            <w:tcW w:type="dxa" w:w="2160"/>
          </w:tcPr>
          <w:p>
            <w:r/>
          </w:p>
        </w:tc>
        <w:tc>
          <w:tcPr>
            <w:tcW w:type="dxa" w:w="2160"/>
          </w:tcPr>
          <w:p>
            <w:r/>
          </w:p>
        </w:tc>
        <w:tc>
          <w:tcPr>
            <w:tcW w:type="dxa" w:w="2160"/>
          </w:tcPr>
          <w:p>
            <w:r/>
          </w:p>
        </w:tc>
      </w:tr>
      <w:tr>
        <w:tc>
          <w:tcPr>
            <w:tcW w:type="dxa" w:w="2160"/>
          </w:tcPr>
          <w:p>
            <w:r/>
            <w:r>
              <w:rPr>
                <w:b w:val="0"/>
              </w:rPr>
              <w:t>Αναφορά σε αρχή (αστυνομία / εισαγγελέας / κοινωνική υπηρεσία)</w:t>
            </w:r>
          </w:p>
        </w:tc>
        <w:tc>
          <w:tcPr>
            <w:tcW w:type="dxa" w:w="2160"/>
          </w:tcPr>
          <w:p>
            <w:r/>
          </w:p>
        </w:tc>
        <w:tc>
          <w:tcPr>
            <w:tcW w:type="dxa" w:w="2160"/>
          </w:tcPr>
          <w:p>
            <w:r/>
          </w:p>
        </w:tc>
        <w:tc>
          <w:tcPr>
            <w:tcW w:type="dxa" w:w="2160"/>
          </w:tcPr>
          <w:p>
            <w:r/>
            <w:r>
              <w:rPr>
                <w:b w:val="0"/>
              </w:rPr>
              <w:t>ποιος αποφάσισε, βάσει τι — βλ. 07(ζ)</w:t>
            </w:r>
          </w:p>
        </w:tc>
      </w:tr>
      <w:tr>
        <w:tc>
          <w:tcPr>
            <w:tcW w:type="dxa" w:w="2160"/>
          </w:tcPr>
          <w:p>
            <w:r/>
            <w:r>
              <w:rPr>
                <w:b w:val="0"/>
              </w:rPr>
              <w:t>Ενημέρωση του μέλους για τις ενέργειες</w:t>
            </w:r>
          </w:p>
        </w:tc>
        <w:tc>
          <w:tcPr>
            <w:tcW w:type="dxa" w:w="2160"/>
          </w:tcPr>
          <w:p>
            <w:r/>
          </w:p>
        </w:tc>
        <w:tc>
          <w:tcPr>
            <w:tcW w:type="dxa" w:w="2160"/>
          </w:tcPr>
          <w:p>
            <w:r/>
          </w:p>
        </w:tc>
        <w:tc>
          <w:tcPr>
            <w:tcW w:type="dxa" w:w="2160"/>
          </w:tcPr>
          <w:p>
            <w:r/>
          </w:p>
        </w:tc>
      </w:tr>
      <w:tr>
        <w:tc>
          <w:tcPr>
            <w:tcW w:type="dxa" w:w="2160"/>
          </w:tcPr>
          <w:p>
            <w:r/>
            <w:r>
              <w:rPr>
                <w:b w:val="0"/>
              </w:rPr>
              <w:t>Άλλο</w:t>
            </w:r>
          </w:p>
        </w:tc>
        <w:tc>
          <w:tcPr>
            <w:tcW w:type="dxa" w:w="2160"/>
          </w:tcPr>
          <w:p>
            <w:r/>
          </w:p>
        </w:tc>
        <w:tc>
          <w:tcPr>
            <w:tcW w:type="dxa" w:w="2160"/>
          </w:tcPr>
          <w:p>
            <w:r/>
          </w:p>
        </w:tc>
        <w:tc>
          <w:tcPr>
            <w:tcW w:type="dxa" w:w="2160"/>
          </w:tcPr>
          <w:p>
            <w:r/>
          </w:p>
        </w:tc>
      </w:tr>
    </w:tbl>
    <w:p/>
    <w:p>
      <w:pPr>
        <w:pStyle w:val="Heading2"/>
      </w:pPr>
      <w:r>
        <w:t>6. Έκβαση</w:t>
      </w:r>
    </w:p>
    <w:p>
      <w:r>
        <w:rPr>
          <w:b w:val="0"/>
        </w:rPr>
        <w:t>☐ το μέλος ασφαλές, σχέδιο για τις επόμενες ώρες ☐ μεταφέρθηκε σε νοσοκομείο (ποιο, αν είναι γνωστό) ☐ δεν βρέθηκε ακόμη → συνέχεια βλ. 09 ☐ άλλο: ___</w:t>
      </w:r>
    </w:p>
    <w:p>
      <w:r>
        <w:rPr>
          <w:b/>
        </w:rPr>
        <w:t>Επόμενη επαφή:</w:t>
      </w:r>
      <w:r>
        <w:rPr>
          <w:b w:val="0"/>
        </w:rPr>
        <w:t xml:space="preserve"> ποιος/ποια ψυχολόγος ή σύμβουλος (ονομαστικά), πότε: ___</w:t>
      </w:r>
    </w:p>
    <w:p>
      <w:pPr>
        <w:pStyle w:val="Heading2"/>
      </w:pPr>
      <w:r>
        <w:t>7. Τεχνικά ζητήματα (αν υπήρξαν)</w:t>
      </w:r>
    </w:p>
    <w:p>
      <w:r>
        <w:rPr>
          <w:b w:val="0"/>
        </w:rPr>
        <w:t>Τι δεν λειτούργησε (app, push, Telegram, Zoom, τηλέφωνο), πόση καθυστέρηση προκάλεσε, τι χρησιμοποιήθηκε αντί. → Ενημέρωση για διόρθωση.</w:t>
      </w:r>
    </w:p>
    <w:p>
      <w:pPr>
        <w:pStyle w:val="Heading2"/>
      </w:pPr>
      <w:r>
        <w:t>8. Έλεγχος από Εύα</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Ημερομηνία ελέγχου</w:t>
            </w:r>
          </w:p>
        </w:tc>
        <w:tc>
          <w:tcPr>
            <w:tcW w:type="dxa" w:w="4320"/>
          </w:tcPr>
          <w:p>
            <w:r/>
          </w:p>
        </w:tc>
      </w:tr>
      <w:tr>
        <w:tc>
          <w:tcPr>
            <w:tcW w:type="dxa" w:w="4320"/>
          </w:tcPr>
          <w:p>
            <w:r/>
            <w:r>
              <w:rPr>
                <w:b w:val="0"/>
              </w:rPr>
              <w:t>Απαιτείται</w:t>
            </w:r>
          </w:p>
        </w:tc>
        <w:tc>
          <w:tcPr>
            <w:tcW w:type="dxa" w:w="4320"/>
          </w:tcPr>
          <w:p>
            <w:r/>
            <w:r>
              <w:rPr>
                <w:b w:val="0"/>
              </w:rPr>
              <w:t>☐ πλήρες 03 ☐ ενημέρωση 04 ☐ έκτακτη ατομική ☐ αλλαγή πλάνου (05) ☐ παραπομπή ☐ συζήτηση στην εποπτεία ☐ ενημέρωση νομικού συμβούλου ☐ ενημέρωση DPO/ΑΠΔΠΧ (αν παραβίαση δεδομένων — 72 ώρες)</w:t>
            </w:r>
          </w:p>
        </w:tc>
      </w:tr>
      <w:tr>
        <w:tc>
          <w:tcPr>
            <w:tcW w:type="dxa" w:w="4320"/>
          </w:tcPr>
          <w:p>
            <w:r/>
            <w:r>
              <w:rPr>
                <w:b w:val="0"/>
              </w:rPr>
              <w:t>Τι μαθαίνουμε / τι αλλάζει στη διαδικασία</w:t>
            </w:r>
          </w:p>
        </w:tc>
        <w:tc>
          <w:tcPr>
            <w:tcW w:type="dxa" w:w="4320"/>
          </w:tcPr>
          <w:p>
            <w:r/>
          </w:p>
        </w:tc>
      </w:tr>
      <w:tr>
        <w:tc>
          <w:tcPr>
            <w:tcW w:type="dxa" w:w="4320"/>
          </w:tcPr>
          <w:p>
            <w:r/>
            <w:r>
              <w:rPr>
                <w:b w:val="0"/>
              </w:rPr>
              <w:t>Κλείσιμο</w:t>
            </w:r>
          </w:p>
        </w:tc>
        <w:tc>
          <w:tcPr>
            <w:tcW w:type="dxa" w:w="4320"/>
          </w:tcPr>
          <w:p>
            <w:r/>
            <w:r>
              <w:rPr>
                <w:b w:val="0"/>
              </w:rPr>
              <w:t>☐ κλειστό ☐ ανοιχτό μέχρι: ___</w:t>
            </w:r>
          </w:p>
        </w:tc>
      </w:tr>
    </w:tbl>
    <w:p/>
    <w:p>
      <w:r>
        <w:rPr>
          <w:b w:val="0"/>
        </w:rPr>
        <w:t>Κανόνες: η αναφορά γράφεται για να βοηθήσει το μέλος και τη διαδικασία, όχι για να βρεθεί «φταίχτης». Ισχύουν οι κανόνες γραφής του 06 (γεγονότα, χωρίς ονόματα τρίτων πέρα από τα αναγκαία, χωρίς χαρακτηρισμούς). Δεν σβήνεται· διορθώσεις ως συμπλήρωση με ημερομηνία. Χρόνος διατήρησης: σύμφωνα με την πολιτική διατήρησης (να οριστεί με τον σύμβουλο GDPR).</w:t>
      </w:r>
    </w:p>
    <w:p>
      <w:r>
        <w:br w:type="page"/>
      </w:r>
    </w:p>
    <w:p>
      <w:r>
        <w:rPr>
          <w:b w:val="0"/>
          <w:i/>
        </w:rPr>
        <w:t>ΣΧΕΔΙΟ προς κλινικό έλεγχο — δεν έχει εγκριθεί</w:t>
      </w:r>
    </w:p>
    <w:p>
      <w:pPr>
        <w:pStyle w:val="Heading1"/>
      </w:pPr>
      <w:r>
        <w:t>09 — Ολοκλήρωση συνεργασίας και απώλεια επαφής</w:t>
      </w:r>
    </w:p>
    <w:p>
      <w:r>
        <w:rPr>
          <w:b w:val="0"/>
        </w:rPr>
        <w:t>(περιλαμβάνει και τη σύνοψη μετάβασης από / προς ΑΥΤΟΓΝΩΣΙΑ PLUS — ενότητα Γ)</w:t>
      </w:r>
    </w:p>
    <w:p>
      <w:r>
        <w:rPr>
          <w:b/>
        </w:rPr>
        <w:t>Πότε:</w:t>
      </w:r>
      <w:r>
        <w:rPr>
          <w:b w:val="0"/>
        </w:rPr>
        <w:t xml:space="preserve"> ολοκλήρωση συνεργασίας — στην τελευταία ατομική (προγραμματισμένη ολοκλήρωση) ή μέσα σε 7 μέρες από απόφαση ολοκλήρωσης· απώλεια επαφής — από τη στιγμή της ειδοποίησης «χάθηκε 3 μέρες»· σύνοψη μετάβασης — πριν την 1η ατομική (από ΑΥΤΟΓΝΩΣΙΑ PLUS) ή πριν τη μεταφορά (προς ΑΥΤΟΓΝΩΣΙΑ PLUS).</w:t>
      </w:r>
    </w:p>
    <w:p>
      <w:r>
        <w:rPr>
          <w:b/>
        </w:rPr>
        <w:t>Ποιος:</w:t>
      </w:r>
      <w:r>
        <w:rPr>
          <w:b w:val="0"/>
        </w:rPr>
        <w:t xml:space="preserve"> ολοκλήρωση συνεργασίας — ο/η ψυχολόγος ή σύμβουλος της τελευταίας ατομικής, με το μέλος· η Εύα υπογράφει (ο κίνδυνος σήμερα επιβεβαιώνεται από ψυχολόγο). Απώλεια επαφής — όποιος επαγγελματίας αναλάβει την ειδοποίηση. Σύνοψη — ο/η επαγγελματίας που κάνει την 1η ατομική / η Εύα.</w:t>
      </w:r>
    </w:p>
    <w:p>
      <w:r>
        <w:rPr>
          <w:b/>
        </w:rPr>
        <w:t>Πόσο χρόνο:</w:t>
      </w:r>
      <w:r>
        <w:rPr>
          <w:b w:val="0"/>
        </w:rPr>
        <w:t xml:space="preserve"> ολοκλήρωση συνεργασίας ~20′ στη συνεδρία + 15′ μετά · κάθε προσπάθεια επαφής ~5′ · σύνοψη ~15′.</w:t>
      </w:r>
    </w:p>
    <w:p>
      <w:pPr>
        <w:pStyle w:val="Heading2"/>
      </w:pPr>
      <w:r>
        <w:t>Α. Ολοκλήρωση συνεργασίας</w:t>
      </w:r>
    </w:p>
    <w:p>
      <w:r>
        <w:rPr>
          <w:b w:val="0"/>
        </w:rPr>
        <w:t>Ποτέ δεν «εξαφανίζουμε» κάποιον από το πρόγραμμα υποστήριξης: και η ολοκλήρωση της συνεργασίας αφήνει μια πόρτα ανοιχτή. (Δεν είμαστε μονάδα και δεν δίνουμε «εξιτήριο»· καταγράφουμε την ολοκλήρωση της συνεργασίας.)</w:t>
      </w:r>
    </w:p>
    <w:p>
      <w:r>
        <w:rPr>
          <w:b/>
        </w:rPr>
        <w:t>Τύπος ολοκλήρωσης:</w:t>
      </w:r>
      <w:r>
        <w:rPr>
          <w:b w:val="0"/>
        </w:rPr>
        <w:t xml:space="preserve"> ☐ ολοκλήρωση (συμφωνημένη) ☐ επιλογή μέλους πριν την ολοκλήρωση ☐ μεταφορά σε άλλη υπηρεσία / επιστροφή σε ΑΥΤΟΓΝΩΣΙΑ PLUS ☐ κλείσιμο μετά από απώλεια επαφής (βλ. Β) ☐ διακοπή από την υπηρεσία (π.χ. απειλή, παραβίαση του Συμφωνητικού συνεργασίας — μόνο με απόφαση Εύας)</w:t>
      </w:r>
    </w:p>
    <w:p>
      <w:pPr>
        <w:pStyle w:val="Heading3"/>
      </w:pPr>
      <w:r>
        <w:t>1. Σύνοψη πορείας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Πεδίο</w:t>
            </w:r>
          </w:p>
        </w:tc>
        <w:tc>
          <w:tcPr>
            <w:tcW w:type="dxa" w:w="4320"/>
          </w:tcPr>
          <w:p>
            <w:r>
              <w:rPr>
                <w:b/>
              </w:rPr>
            </w:r>
          </w:p>
        </w:tc>
      </w:tr>
      <w:tr>
        <w:tc>
          <w:tcPr>
            <w:tcW w:type="dxa" w:w="4320"/>
          </w:tcPr>
          <w:p>
            <w:r/>
            <w:r>
              <w:rPr>
                <w:b w:val="0"/>
              </w:rPr>
              <w:t>Κωδικός μέλους · ημ. έναρξης · ημ. ολοκλήρωσης συνεργασίας</w:t>
            </w:r>
          </w:p>
        </w:tc>
        <w:tc>
          <w:tcPr>
            <w:tcW w:type="dxa" w:w="4320"/>
          </w:tcPr>
          <w:p>
            <w:r/>
          </w:p>
        </w:tc>
      </w:tr>
      <w:tr>
        <w:tc>
          <w:tcPr>
            <w:tcW w:type="dxa" w:w="4320"/>
          </w:tcPr>
          <w:p>
            <w:r/>
            <w:r>
              <w:rPr>
                <w:b w:val="0"/>
              </w:rPr>
              <w:t>Προέλευση</w:t>
            </w:r>
          </w:p>
        </w:tc>
        <w:tc>
          <w:tcPr>
            <w:tcW w:type="dxa" w:w="4320"/>
          </w:tcPr>
          <w:p>
            <w:r/>
            <w:r>
              <w:rPr>
                <w:b w:val="0"/>
              </w:rPr>
              <w:t>☐ νέο μέλος ☐ μετά από ΑΥΤΟΓΝΩΣΙΑ PLUS</w:t>
            </w:r>
          </w:p>
        </w:tc>
      </w:tr>
      <w:tr>
        <w:tc>
          <w:tcPr>
            <w:tcW w:type="dxa" w:w="4320"/>
          </w:tcPr>
          <w:p>
            <w:r/>
            <w:r>
              <w:rPr>
                <w:b w:val="0"/>
              </w:rPr>
              <w:t>Κύκλοι / σύνολο ατομικών / ομάδων</w:t>
            </w:r>
          </w:p>
        </w:tc>
        <w:tc>
          <w:tcPr>
            <w:tcW w:type="dxa" w:w="4320"/>
          </w:tcPr>
          <w:p>
            <w:r/>
            <w:r>
              <w:rPr>
                <w:b w:val="0"/>
              </w:rPr>
              <w:t>___ κύκλοι · ___ ατομικές (Therapair: ___ ) · ___ ομάδες</w:t>
            </w:r>
          </w:p>
        </w:tc>
      </w:tr>
      <w:tr>
        <w:tc>
          <w:tcPr>
            <w:tcW w:type="dxa" w:w="4320"/>
          </w:tcPr>
          <w:p>
            <w:r/>
            <w:r>
              <w:rPr>
                <w:b w:val="0"/>
              </w:rPr>
              <w:t>Στόχοι πλάνου (05) και πού έφτασαν</w:t>
            </w:r>
          </w:p>
        </w:tc>
        <w:tc>
          <w:tcPr>
            <w:tcW w:type="dxa" w:w="4320"/>
          </w:tcPr>
          <w:p>
            <w:r/>
            <w:r>
              <w:rPr>
                <w:b w:val="0"/>
              </w:rPr>
              <w:t>Στόχος 1: ☐ πέτυχε ☐ μερικώς ☐ όχι · …</w:t>
            </w:r>
          </w:p>
        </w:tc>
      </w:tr>
      <w:tr>
        <w:tc>
          <w:tcPr>
            <w:tcW w:type="dxa" w:w="4320"/>
          </w:tcPr>
          <w:p>
            <w:r/>
            <w:r>
              <w:rPr>
                <w:b w:val="0"/>
              </w:rPr>
              <w:t>Χρήση κατά τη διάρκεια</w:t>
            </w:r>
          </w:p>
        </w:tc>
        <w:tc>
          <w:tcPr>
            <w:tcW w:type="dxa" w:w="4320"/>
          </w:tcPr>
          <w:p>
            <w:r/>
            <w:r>
              <w:rPr>
                <w:b w:val="0"/>
              </w:rPr>
              <w:t>☐ καμία ☐ ολισθήματα (αρ./τελευταίο: ___ ) ☐ υποτροπή</w:t>
            </w:r>
          </w:p>
        </w:tc>
      </w:tr>
      <w:tr>
        <w:tc>
          <w:tcPr>
            <w:tcW w:type="dxa" w:w="4320"/>
          </w:tcPr>
          <w:p>
            <w:r/>
            <w:r>
              <w:rPr>
                <w:b w:val="0"/>
              </w:rPr>
              <w:t>Συμβάντα (08)</w:t>
            </w:r>
          </w:p>
        </w:tc>
        <w:tc>
          <w:tcPr>
            <w:tcW w:type="dxa" w:w="4320"/>
          </w:tcPr>
          <w:p>
            <w:r/>
            <w:r>
              <w:rPr>
                <w:b w:val="0"/>
              </w:rPr>
              <w:t>___ — τελευταίο: ___</w:t>
            </w:r>
          </w:p>
        </w:tc>
      </w:tr>
      <w:tr>
        <w:tc>
          <w:tcPr>
            <w:tcW w:type="dxa" w:w="4320"/>
          </w:tcPr>
          <w:p>
            <w:r/>
            <w:r>
              <w:rPr>
                <w:b w:val="0"/>
              </w:rPr>
              <w:t>Κίνδυνος σήμερα (σύντομο 03)</w:t>
            </w:r>
          </w:p>
        </w:tc>
        <w:tc>
          <w:tcPr>
            <w:tcW w:type="dxa" w:w="4320"/>
          </w:tcPr>
          <w:p>
            <w:r/>
            <w:r>
              <w:rPr>
                <w:b w:val="0"/>
              </w:rPr>
              <w:t>αυτοκτονικότητα ☐ · υπερδοσολογία ☐ · βία/παιδιά ☐ → ☐ χαμηλός ☐ μέτριος ☐ υψηλός (σε υψηλό: όχι ολοκλήρωση συνεργασίας χωρίς παραπομπή και συζήτηση με Εύα)</w:t>
            </w:r>
          </w:p>
        </w:tc>
      </w:tr>
      <w:tr>
        <w:tc>
          <w:tcPr>
            <w:tcW w:type="dxa" w:w="4320"/>
          </w:tcPr>
          <w:p>
            <w:r/>
            <w:r>
              <w:rPr>
                <w:b w:val="0"/>
              </w:rPr>
              <w:t>Τι λέει το μέλος για την πορεία του</w:t>
            </w:r>
          </w:p>
        </w:tc>
        <w:tc>
          <w:tcPr>
            <w:tcW w:type="dxa" w:w="4320"/>
          </w:tcPr>
          <w:p>
            <w:r/>
            <w:r>
              <w:rPr>
                <w:b w:val="0"/>
              </w:rPr>
              <w:t>«…»</w:t>
            </w:r>
          </w:p>
        </w:tc>
      </w:tr>
    </w:tbl>
    <w:p/>
    <w:p>
      <w:pPr>
        <w:pStyle w:val="Heading3"/>
      </w:pPr>
      <w:r>
        <w:t>2. Πλάνο πρόληψης υποτροπής (το κρατά το μέλος)</w:t>
      </w:r>
    </w:p>
    <w:p>
      <w:r>
        <w:rPr>
          <w:b w:val="0"/>
        </w:rPr>
        <w:t>Ενημερωμένη έκδοση της ενότητας 3 του 05 και του πλάνου ασφάλειας (04). Μένει στη βιβλιοθήκη του μέλους.</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Στοιχείο</w:t>
            </w:r>
          </w:p>
        </w:tc>
        <w:tc>
          <w:tcPr>
            <w:tcW w:type="dxa" w:w="4320"/>
          </w:tcPr>
          <w:p>
            <w:r>
              <w:rPr>
                <w:b/>
              </w:rPr>
            </w:r>
          </w:p>
        </w:tc>
      </w:tr>
      <w:tr>
        <w:tc>
          <w:tcPr>
            <w:tcW w:type="dxa" w:w="4320"/>
          </w:tcPr>
          <w:p>
            <w:r/>
            <w:r>
              <w:rPr>
                <w:b w:val="0"/>
              </w:rPr>
              <w:t>Τα 3 πρώτα σημάδια ότι «γλιστράω»</w:t>
            </w:r>
          </w:p>
        </w:tc>
        <w:tc>
          <w:tcPr>
            <w:tcW w:type="dxa" w:w="4320"/>
          </w:tcPr>
          <w:p>
            <w:r/>
            <w:r>
              <w:rPr>
                <w:b w:val="0"/>
              </w:rPr>
              <w:t>1. ___ 2. ___ 3. ___</w:t>
            </w:r>
          </w:p>
        </w:tc>
      </w:tr>
      <w:tr>
        <w:tc>
          <w:tcPr>
            <w:tcW w:type="dxa" w:w="4320"/>
          </w:tcPr>
          <w:p>
            <w:r/>
            <w:r>
              <w:rPr>
                <w:b w:val="0"/>
              </w:rPr>
              <w:t>Υψηλού κινδύνου καταστάσεις για τους επόμενους 3 μήνες (γιορτές, επέτειοι, μισθός, διακοπές)</w:t>
            </w:r>
          </w:p>
        </w:tc>
        <w:tc>
          <w:tcPr>
            <w:tcW w:type="dxa" w:w="4320"/>
          </w:tcPr>
          <w:p>
            <w:r/>
          </w:p>
        </w:tc>
      </w:tr>
      <w:tr>
        <w:tc>
          <w:tcPr>
            <w:tcW w:type="dxa" w:w="4320"/>
          </w:tcPr>
          <w:p>
            <w:r/>
            <w:r>
              <w:rPr>
                <w:b w:val="0"/>
              </w:rPr>
              <w:t>Τι κάνω όταν έρθει η λαχτάρα</w:t>
            </w:r>
          </w:p>
        </w:tc>
        <w:tc>
          <w:tcPr>
            <w:tcW w:type="dxa" w:w="4320"/>
          </w:tcPr>
          <w:p>
            <w:r/>
          </w:p>
        </w:tc>
      </w:tr>
      <w:tr>
        <w:tc>
          <w:tcPr>
            <w:tcW w:type="dxa" w:w="4320"/>
          </w:tcPr>
          <w:p>
            <w:r/>
            <w:r>
              <w:rPr>
                <w:b w:val="0"/>
              </w:rPr>
              <w:t>Άνθρωποι στήριξης (ονόματα/τηλέφωνα τα κρατά το μέλος)</w:t>
            </w:r>
          </w:p>
        </w:tc>
        <w:tc>
          <w:tcPr>
            <w:tcW w:type="dxa" w:w="4320"/>
          </w:tcPr>
          <w:p>
            <w:r/>
          </w:p>
        </w:tc>
      </w:tr>
      <w:tr>
        <w:tc>
          <w:tcPr>
            <w:tcW w:type="dxa" w:w="4320"/>
          </w:tcPr>
          <w:p>
            <w:r/>
            <w:r>
              <w:rPr>
                <w:b w:val="0"/>
              </w:rPr>
              <w:t>Ομάδες αυτοβοήθειας / κοινότητα</w:t>
            </w:r>
          </w:p>
        </w:tc>
        <w:tc>
          <w:tcPr>
            <w:tcW w:type="dxa" w:w="4320"/>
          </w:tcPr>
          <w:p>
            <w:r/>
            <w:r>
              <w:rPr>
                <w:b w:val="0"/>
              </w:rPr>
              <w:t>π.χ. ΑΑ, ΝΑ, GA — να επιβεβαιωθούν διαθέσιμες ομάδες</w:t>
            </w:r>
          </w:p>
        </w:tc>
      </w:tr>
      <w:tr>
        <w:tc>
          <w:tcPr>
            <w:tcW w:type="dxa" w:w="4320"/>
          </w:tcPr>
          <w:p>
            <w:r/>
            <w:r>
              <w:rPr>
                <w:b w:val="0"/>
              </w:rPr>
              <w:t>Αν υποτροπιάσω: τι κάνω τις πρώτες 24 ώρες</w:t>
            </w:r>
          </w:p>
        </w:tc>
        <w:tc>
          <w:tcPr>
            <w:tcW w:type="dxa" w:w="4320"/>
          </w:tcPr>
          <w:p>
            <w:r/>
            <w:r>
              <w:rPr>
                <w:b w:val="0"/>
              </w:rPr>
              <w:t>ποιον παίρνω, πού επιστρέφω</w:t>
            </w:r>
          </w:p>
        </w:tc>
      </w:tr>
      <w:tr>
        <w:tc>
          <w:tcPr>
            <w:tcW w:type="dxa" w:w="4320"/>
          </w:tcPr>
          <w:p>
            <w:r/>
            <w:r>
              <w:rPr>
                <w:b/>
              </w:rPr>
              <w:t>Κίνδυνος υπερδοσολογίας μετά από αποχή</w:t>
            </w:r>
          </w:p>
        </w:tc>
        <w:tc>
          <w:tcPr>
            <w:tcW w:type="dxa" w:w="4320"/>
          </w:tcPr>
          <w:p>
            <w:r/>
            <w:r>
              <w:rPr>
                <w:b w:val="0"/>
              </w:rPr>
              <w:t>☐ ενημερώθηκε ρητά (μικρότερη ανοχή, όχι μόνος, όχι συνδυασμοί, ναλοξόνη αν υπάρχει)</w:t>
            </w:r>
          </w:p>
        </w:tc>
      </w:tr>
      <w:tr>
        <w:tc>
          <w:tcPr>
            <w:tcW w:type="dxa" w:w="4320"/>
          </w:tcPr>
          <w:p>
            <w:r/>
            <w:r>
              <w:rPr>
                <w:b w:val="0"/>
              </w:rPr>
              <w:t>Γραμμές βοήθειας</w:t>
            </w:r>
          </w:p>
        </w:tc>
        <w:tc>
          <w:tcPr>
            <w:tcW w:type="dxa" w:w="4320"/>
          </w:tcPr>
          <w:p>
            <w:r/>
            <w:r>
              <w:rPr>
                <w:b w:val="0"/>
              </w:rPr>
              <w:t>112 · 166 · 1018 · 10306 · 1031 (να επιβεβαιωθούν)</w:t>
            </w:r>
          </w:p>
        </w:tc>
      </w:tr>
    </w:tbl>
    <w:p/>
    <w:p>
      <w:pPr>
        <w:pStyle w:val="Heading3"/>
      </w:pPr>
      <w:r>
        <w:t>3. Παραπομπές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Προς</w:t>
            </w:r>
          </w:p>
        </w:tc>
        <w:tc>
          <w:tcPr>
            <w:tcW w:type="dxa" w:w="2160"/>
          </w:tcPr>
          <w:p>
            <w:r>
              <w:rPr>
                <w:b/>
              </w:rPr>
            </w:r>
            <w:r>
              <w:rPr>
                <w:b/>
              </w:rPr>
              <w:t>Γιατί</w:t>
            </w:r>
          </w:p>
        </w:tc>
        <w:tc>
          <w:tcPr>
            <w:tcW w:type="dxa" w:w="2160"/>
          </w:tcPr>
          <w:p>
            <w:r>
              <w:rPr>
                <w:b/>
              </w:rPr>
            </w:r>
            <w:r>
              <w:rPr>
                <w:b/>
              </w:rPr>
              <w:t>Έγινε επαφή;</w:t>
            </w:r>
          </w:p>
        </w:tc>
        <w:tc>
          <w:tcPr>
            <w:tcW w:type="dxa" w:w="2160"/>
          </w:tcPr>
          <w:p>
            <w:r>
              <w:rPr>
                <w:b/>
              </w:rPr>
            </w:r>
            <w:r>
              <w:rPr>
                <w:b/>
              </w:rPr>
              <w:t>Συναίνεση μέλους</w:t>
            </w:r>
          </w:p>
        </w:tc>
      </w:tr>
      <w:tr>
        <w:tc>
          <w:tcPr>
            <w:tcW w:type="dxa" w:w="2160"/>
          </w:tcPr>
          <w:p>
            <w:r/>
            <w:r>
              <w:rPr>
                <w:b w:val="0"/>
              </w:rPr>
              <w:t>☐ Γιατρός/ψυχίατρος</w:t>
            </w:r>
          </w:p>
        </w:tc>
        <w:tc>
          <w:tcPr>
            <w:tcW w:type="dxa" w:w="2160"/>
          </w:tcPr>
          <w:p>
            <w:r/>
          </w:p>
        </w:tc>
        <w:tc>
          <w:tcPr>
            <w:tcW w:type="dxa" w:w="2160"/>
          </w:tcPr>
          <w:p>
            <w:r/>
          </w:p>
        </w:tc>
        <w:tc>
          <w:tcPr>
            <w:tcW w:type="dxa" w:w="2160"/>
          </w:tcPr>
          <w:p>
            <w:r/>
            <w:r>
              <w:rPr>
                <w:b w:val="0"/>
              </w:rPr>
              <w:t>☐</w:t>
            </w:r>
          </w:p>
        </w:tc>
      </w:tr>
      <w:tr>
        <w:tc>
          <w:tcPr>
            <w:tcW w:type="dxa" w:w="2160"/>
          </w:tcPr>
          <w:p>
            <w:r/>
            <w:r>
              <w:rPr>
                <w:b w:val="0"/>
              </w:rPr>
              <w:t>☐ ΑΥΤΟΓΝΩΣΙΑ PLUS</w:t>
            </w:r>
          </w:p>
        </w:tc>
        <w:tc>
          <w:tcPr>
            <w:tcW w:type="dxa" w:w="2160"/>
          </w:tcPr>
          <w:p>
            <w:r/>
          </w:p>
        </w:tc>
        <w:tc>
          <w:tcPr>
            <w:tcW w:type="dxa" w:w="2160"/>
          </w:tcPr>
          <w:p>
            <w:r/>
          </w:p>
        </w:tc>
        <w:tc>
          <w:tcPr>
            <w:tcW w:type="dxa" w:w="2160"/>
          </w:tcPr>
          <w:p>
            <w:r/>
            <w:r>
              <w:rPr>
                <w:b w:val="0"/>
              </w:rPr>
              <w:t>☐ (βλ. Γ)</w:t>
            </w:r>
          </w:p>
        </w:tc>
      </w:tr>
      <w:tr>
        <w:tc>
          <w:tcPr>
            <w:tcW w:type="dxa" w:w="2160"/>
          </w:tcPr>
          <w:p>
            <w:r/>
            <w:r>
              <w:rPr>
                <w:b w:val="0"/>
              </w:rPr>
              <w:t>☐ Δημόσια υπηρεσία εξαρτήσεων (ΕΟΠΑΕ κ.ά.)</w:t>
            </w:r>
          </w:p>
        </w:tc>
        <w:tc>
          <w:tcPr>
            <w:tcW w:type="dxa" w:w="2160"/>
          </w:tcPr>
          <w:p>
            <w:r/>
          </w:p>
        </w:tc>
        <w:tc>
          <w:tcPr>
            <w:tcW w:type="dxa" w:w="2160"/>
          </w:tcPr>
          <w:p>
            <w:r/>
          </w:p>
        </w:tc>
        <w:tc>
          <w:tcPr>
            <w:tcW w:type="dxa" w:w="2160"/>
          </w:tcPr>
          <w:p>
            <w:r/>
            <w:r>
              <w:rPr>
                <w:b w:val="0"/>
              </w:rPr>
              <w:t>☐</w:t>
            </w:r>
          </w:p>
        </w:tc>
      </w:tr>
      <w:tr>
        <w:tc>
          <w:tcPr>
            <w:tcW w:type="dxa" w:w="2160"/>
          </w:tcPr>
          <w:p>
            <w:r/>
            <w:r>
              <w:rPr>
                <w:b w:val="0"/>
              </w:rPr>
              <w:t>☐ Κοινωνική υπηρεσία / δήμος</w:t>
            </w:r>
          </w:p>
        </w:tc>
        <w:tc>
          <w:tcPr>
            <w:tcW w:type="dxa" w:w="2160"/>
          </w:tcPr>
          <w:p>
            <w:r/>
          </w:p>
        </w:tc>
        <w:tc>
          <w:tcPr>
            <w:tcW w:type="dxa" w:w="2160"/>
          </w:tcPr>
          <w:p>
            <w:r/>
          </w:p>
        </w:tc>
        <w:tc>
          <w:tcPr>
            <w:tcW w:type="dxa" w:w="2160"/>
          </w:tcPr>
          <w:p>
            <w:r/>
            <w:r>
              <w:rPr>
                <w:b w:val="0"/>
              </w:rPr>
              <w:t>☐</w:t>
            </w:r>
          </w:p>
        </w:tc>
      </w:tr>
      <w:tr>
        <w:tc>
          <w:tcPr>
            <w:tcW w:type="dxa" w:w="2160"/>
          </w:tcPr>
          <w:p>
            <w:r/>
            <w:r>
              <w:rPr>
                <w:b w:val="0"/>
              </w:rPr>
              <w:t>☐ Ομάδα αυτοβοήθειας</w:t>
            </w:r>
          </w:p>
        </w:tc>
        <w:tc>
          <w:tcPr>
            <w:tcW w:type="dxa" w:w="2160"/>
          </w:tcPr>
          <w:p>
            <w:r/>
          </w:p>
        </w:tc>
        <w:tc>
          <w:tcPr>
            <w:tcW w:type="dxa" w:w="2160"/>
          </w:tcPr>
          <w:p>
            <w:r/>
          </w:p>
        </w:tc>
        <w:tc>
          <w:tcPr>
            <w:tcW w:type="dxa" w:w="2160"/>
          </w:tcPr>
          <w:p>
            <w:r/>
            <w:r>
              <w:rPr>
                <w:b w:val="0"/>
              </w:rPr>
              <w:t>—</w:t>
            </w:r>
          </w:p>
        </w:tc>
      </w:tr>
    </w:tbl>
    <w:p/>
    <w:p>
      <w:pPr>
        <w:pStyle w:val="Heading3"/>
      </w:pPr>
      <w:r>
        <w:t>4. Τι μένει διαθέσιμο μετά την ολοκλήρωση συνεργασίας (προς απόφαση Εύας)</w:t>
      </w:r>
    </w:p>
    <w:p>
      <w:pPr>
        <w:pStyle w:val="ListBullet"/>
      </w:pPr>
      <w:r>
        <w:rPr>
          <w:b w:val="0"/>
        </w:rPr>
        <w:t>Επιστροφή στο πρόγραμμα χωρίς νέα πλήρη έναρξη μέσα σε ___ μήνες (μόνο επαναξιολόγηση κινδύνου 03 + ενημέρωση 04).</w:t>
      </w:r>
    </w:p>
    <w:p>
      <w:pPr>
        <w:pStyle w:val="ListBullet"/>
      </w:pPr>
      <w:r>
        <w:rPr>
          <w:b w:val="0"/>
        </w:rPr>
        <w:t>Η προσωπική βιβλιοθήκη του μέλους: ☐ μένει ορατή για ___ μέρες ☐ παραδίδεται αντίγραφο των δικών του εργασιών ☐ κλείνει.</w:t>
      </w:r>
    </w:p>
    <w:p>
      <w:pPr>
        <w:pStyle w:val="ListBullet"/>
      </w:pPr>
      <w:r>
        <w:rPr>
          <w:b w:val="0"/>
        </w:rPr>
        <w:t xml:space="preserve">Κόκκινο κουμπί: </w:t>
      </w:r>
      <w:r>
        <w:rPr>
          <w:b/>
        </w:rPr>
        <w:t>κλείνει</w:t>
      </w:r>
      <w:r>
        <w:rPr>
          <w:b w:val="0"/>
        </w:rPr>
        <w:t xml:space="preserve"> με την ολοκλήρωση συνεργασίας (δεν υπάρχει πια κάλυψη)· το μέλος το ξέρει ρητά και κρατά τις γραμμές βοήθειας. Να μη φαίνεται κουμπί που κανείς δεν παρακολουθεί.</w:t>
      </w:r>
    </w:p>
    <w:p>
      <w:pPr>
        <w:pStyle w:val="ListBullet"/>
      </w:pPr>
      <w:r>
        <w:rPr>
          <w:b w:val="0"/>
        </w:rPr>
        <w:t>Προαιρετική τηλεφωνική επαφή παρακολούθησης σε 1 και 3 μήνες: ☐ ναι (συγκατάθεση) ☐ όχι.</w:t>
      </w:r>
    </w:p>
    <w:p>
      <w:pPr>
        <w:pStyle w:val="ListBullet"/>
      </w:pPr>
      <w:r>
        <w:rPr>
          <w:b w:val="0"/>
        </w:rPr>
        <w:t>Ο κωδικός απενεργοποιείται· τα δεδομένα κρατιούνται σύμφωνα με την πολιτική διατήρησης (να οριστεί με τον σύμβουλο GDPR).</w:t>
      </w:r>
    </w:p>
    <w:p>
      <w:pPr>
        <w:pStyle w:val="Heading3"/>
      </w:pPr>
      <w:r>
        <w:t>5. Επιβεβαίωση</w:t>
      </w:r>
    </w:p>
    <w:p>
      <w:pPr>
        <w:pStyle w:val="ListBullet"/>
      </w:pPr>
      <w:r>
        <w:rPr>
          <w:b w:val="0"/>
        </w:rPr>
        <w:t>Το μέλος είδε το πλάνο πρόληψης και τι μένει διαθέσιμο: ☐ (στο app ή προφορικά — σημειώνεται)</w:t>
      </w:r>
    </w:p>
    <w:p>
      <w:pPr>
        <w:pStyle w:val="ListBullet"/>
      </w:pPr>
      <w:r>
        <w:rPr>
          <w:b w:val="0"/>
        </w:rPr>
        <w:t>Συντάκτης / ημερομηνία: ___</w:t>
      </w:r>
    </w:p>
    <w:p>
      <w:pPr>
        <w:pStyle w:val="ListBullet"/>
      </w:pPr>
      <w:r>
        <w:rPr>
          <w:b w:val="0"/>
        </w:rPr>
        <w:t>Έλεγχος Εύας: ☐ ημ.: ___ → ο φάκελος κλείνει.</w:t>
      </w:r>
    </w:p>
    <w:p>
      <w:pPr>
        <w:pStyle w:val="Heading2"/>
      </w:pPr>
      <w:r>
        <w:t>Β. Απώλεια επαφής (drop-out)</w:t>
      </w:r>
    </w:p>
    <w:p>
      <w:r>
        <w:rPr>
          <w:b/>
        </w:rPr>
        <w:t>Ενεργοποίηση:</w:t>
      </w:r>
      <w:r>
        <w:rPr>
          <w:b w:val="0"/>
        </w:rPr>
        <w:t xml:space="preserve"> 3 μέρες χωρίς ομάδα, χωρίς ημερολόγιο ανάκαμψης </w:t>
      </w:r>
      <w:r>
        <w:rPr>
          <w:b/>
        </w:rPr>
        <w:t>και</w:t>
      </w:r>
      <w:r>
        <w:rPr>
          <w:b w:val="0"/>
        </w:rPr>
        <w:t xml:space="preserve"> χωρίς κράτηση → το app στέλνει ειδοποίηση «χάθηκε 3 μέρες» σε </w:t>
      </w:r>
      <w:r>
        <w:rPr>
          <w:b/>
        </w:rPr>
        <w:t>όλη την ομάδα</w:t>
      </w:r>
      <w:r>
        <w:rPr>
          <w:b w:val="0"/>
        </w:rPr>
        <w:t xml:space="preserve"> (ψυχολόγους και βιωματικούς συμβούλους· δεν υπάρχει υπεύθυνος επαγγελματίας ανά μέλος).</w:t>
      </w:r>
    </w:p>
    <w:p>
      <w:r>
        <w:rPr>
          <w:b/>
        </w:rPr>
        <w:t>Γιατί είναι επείγον:</w:t>
      </w:r>
      <w:r>
        <w:rPr>
          <w:b w:val="0"/>
        </w:rPr>
        <w:t xml:space="preserve"> η εξαφάνιση συχνά σημαίνει υποτροπή· μετά από περίοδο αποχής (ιδίως μετά από ΑΥΤΟΓΝΩΣΙΑ PLUS) η ανοχή έχει πέσει και ο </w:t>
      </w:r>
      <w:r>
        <w:rPr>
          <w:b/>
        </w:rPr>
        <w:t>κίνδυνος υπερδοσολογίας είναι αυξημένος</w:t>
      </w:r>
      <w:r>
        <w:rPr>
          <w:b w:val="0"/>
        </w:rPr>
        <w:t>. Το πρώτο τηλεφώνημα γίνεται την ίδια μέρα.</w:t>
      </w:r>
    </w:p>
    <w:p>
      <w:pPr>
        <w:pStyle w:val="Heading3"/>
      </w:pPr>
      <w:r>
        <w:t>Βήματα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Βήμα</w:t>
            </w:r>
          </w:p>
        </w:tc>
        <w:tc>
          <w:tcPr>
            <w:tcW w:type="dxa" w:w="2160"/>
          </w:tcPr>
          <w:p>
            <w:r>
              <w:rPr>
                <w:b/>
              </w:rPr>
            </w:r>
            <w:r>
              <w:rPr>
                <w:b/>
              </w:rPr>
              <w:t>Ποιος</w:t>
            </w:r>
          </w:p>
        </w:tc>
        <w:tc>
          <w:tcPr>
            <w:tcW w:type="dxa" w:w="2160"/>
          </w:tcPr>
          <w:p>
            <w:r>
              <w:rPr>
                <w:b/>
              </w:rPr>
            </w:r>
            <w:r>
              <w:rPr>
                <w:b/>
              </w:rPr>
              <w:t>Πότε</w:t>
            </w:r>
          </w:p>
        </w:tc>
      </w:tr>
      <w:tr>
        <w:tc>
          <w:tcPr>
            <w:tcW w:type="dxa" w:w="2160"/>
          </w:tcPr>
          <w:p>
            <w:r/>
            <w:r>
              <w:rPr>
                <w:b w:val="0"/>
              </w:rPr>
              <w:t>1</w:t>
            </w:r>
          </w:p>
        </w:tc>
        <w:tc>
          <w:tcPr>
            <w:tcW w:type="dxa" w:w="2160"/>
          </w:tcPr>
          <w:p>
            <w:r/>
            <w:r>
              <w:rPr>
                <w:b w:val="0"/>
              </w:rPr>
              <w:t>Πατάω «Το αναλαμβάνω» στην ειδοποίηση — οι άλλοι βλέπουν ότι το πήρε κάποιος. Αν κανείς δεν την αναλάβει ως τις 18:00, την αναθέτει η Εύα.</w:t>
            </w:r>
          </w:p>
        </w:tc>
        <w:tc>
          <w:tcPr>
            <w:tcW w:type="dxa" w:w="2160"/>
          </w:tcPr>
          <w:p>
            <w:r/>
            <w:r>
              <w:rPr>
                <w:b w:val="0"/>
              </w:rPr>
              <w:t>όποιος δει πρώτος</w:t>
            </w:r>
          </w:p>
        </w:tc>
        <w:tc>
          <w:tcPr>
            <w:tcW w:type="dxa" w:w="2160"/>
          </w:tcPr>
          <w:p>
            <w:r/>
            <w:r>
              <w:rPr>
                <w:b w:val="0"/>
              </w:rPr>
              <w:t>ίδια μέρα</w:t>
            </w:r>
          </w:p>
        </w:tc>
      </w:tr>
      <w:tr>
        <w:tc>
          <w:tcPr>
            <w:tcW w:type="dxa" w:w="2160"/>
          </w:tcPr>
          <w:p>
            <w:r/>
            <w:r>
              <w:rPr>
                <w:b w:val="0"/>
              </w:rPr>
              <w:t>2</w:t>
            </w:r>
          </w:p>
        </w:tc>
        <w:tc>
          <w:tcPr>
            <w:tcW w:type="dxa" w:w="2160"/>
          </w:tcPr>
          <w:p>
            <w:r/>
            <w:r>
              <w:rPr>
                <w:b w:val="0"/>
              </w:rPr>
              <w:t>Κοιτάζω φάκελο: τελευταίο σημείωμα, «προσοχή σε…» ομάδας, συμβάντα, κίνδυνος (03). Υψηλός κίνδυνος ή πρόσφατη χρήση → βήμα 5 νωρίτερα.</w:t>
            </w:r>
          </w:p>
        </w:tc>
        <w:tc>
          <w:tcPr>
            <w:tcW w:type="dxa" w:w="2160"/>
          </w:tcPr>
          <w:p>
            <w:r/>
            <w:r>
              <w:rPr>
                <w:b w:val="0"/>
              </w:rPr>
              <w:t>αναλαμβάνων</w:t>
            </w:r>
          </w:p>
        </w:tc>
        <w:tc>
          <w:tcPr>
            <w:tcW w:type="dxa" w:w="2160"/>
          </w:tcPr>
          <w:p>
            <w:r/>
          </w:p>
        </w:tc>
      </w:tr>
      <w:tr>
        <w:tc>
          <w:tcPr>
            <w:tcW w:type="dxa" w:w="2160"/>
          </w:tcPr>
          <w:p>
            <w:r/>
            <w:r>
              <w:rPr>
                <w:b w:val="0"/>
              </w:rPr>
              <w:t>3</w:t>
            </w:r>
          </w:p>
        </w:tc>
        <w:tc>
          <w:tcPr>
            <w:tcW w:type="dxa" w:w="2160"/>
          </w:tcPr>
          <w:p>
            <w:r/>
            <w:r>
              <w:rPr>
                <w:b w:val="0"/>
              </w:rPr>
              <w:t>Κλήση + σύντομο ουδέτερο μήνυμα («Γεια, από το Apex. Σε σκεφτόμαστε, πάρε μας όταν μπορείς.»). Όχι λέξεις που προδίδουν τι είναι το πρόγραμμα.</w:t>
            </w:r>
          </w:p>
        </w:tc>
        <w:tc>
          <w:tcPr>
            <w:tcW w:type="dxa" w:w="2160"/>
          </w:tcPr>
          <w:p>
            <w:r/>
            <w:r>
              <w:rPr>
                <w:b w:val="0"/>
              </w:rPr>
              <w:t>αναλαμβάνων</w:t>
            </w:r>
          </w:p>
        </w:tc>
        <w:tc>
          <w:tcPr>
            <w:tcW w:type="dxa" w:w="2160"/>
          </w:tcPr>
          <w:p>
            <w:r/>
            <w:r>
              <w:rPr>
                <w:b w:val="0"/>
              </w:rPr>
              <w:t>μέρα 3</w:t>
            </w:r>
          </w:p>
        </w:tc>
      </w:tr>
      <w:tr>
        <w:tc>
          <w:tcPr>
            <w:tcW w:type="dxa" w:w="2160"/>
          </w:tcPr>
          <w:p>
            <w:r/>
            <w:r>
              <w:rPr>
                <w:b w:val="0"/>
              </w:rPr>
              <w:t>4</w:t>
            </w:r>
          </w:p>
        </w:tc>
        <w:tc>
          <w:tcPr>
            <w:tcW w:type="dxa" w:w="2160"/>
          </w:tcPr>
          <w:p>
            <w:r/>
            <w:r>
              <w:rPr>
                <w:b w:val="0"/>
              </w:rPr>
              <w:t>2η κλήση σε διαφορετική ώρα της ημέρας.</w:t>
            </w:r>
          </w:p>
        </w:tc>
        <w:tc>
          <w:tcPr>
            <w:tcW w:type="dxa" w:w="2160"/>
          </w:tcPr>
          <w:p>
            <w:r/>
            <w:r>
              <w:rPr>
                <w:b w:val="0"/>
              </w:rPr>
              <w:t>αναλαμβάνων</w:t>
            </w:r>
          </w:p>
        </w:tc>
        <w:tc>
          <w:tcPr>
            <w:tcW w:type="dxa" w:w="2160"/>
          </w:tcPr>
          <w:p>
            <w:r/>
            <w:r>
              <w:rPr>
                <w:b w:val="0"/>
              </w:rPr>
              <w:t>μέρα 4</w:t>
            </w:r>
          </w:p>
        </w:tc>
      </w:tr>
      <w:tr>
        <w:tc>
          <w:tcPr>
            <w:tcW w:type="dxa" w:w="2160"/>
          </w:tcPr>
          <w:p>
            <w:r/>
            <w:r>
              <w:rPr>
                <w:b w:val="0"/>
              </w:rPr>
              <w:t>5</w:t>
            </w:r>
          </w:p>
        </w:tc>
        <w:tc>
          <w:tcPr>
            <w:tcW w:type="dxa" w:w="2160"/>
          </w:tcPr>
          <w:p>
            <w:r/>
            <w:r>
              <w:rPr>
                <w:b w:val="0"/>
              </w:rPr>
              <w:t>Επαφή έκτακτης ανάγκης (μόνο με τη συγκατάθεση που δόθηκε στην έναρξη συνεργασίας — λέμε μόνο «δεν έχουμε νέα του/της, μπορείτε να μας πείτε αν είναι καλά;», χωρίς κλινικές πληροφορίες).</w:t>
            </w:r>
          </w:p>
        </w:tc>
        <w:tc>
          <w:tcPr>
            <w:tcW w:type="dxa" w:w="2160"/>
          </w:tcPr>
          <w:p>
            <w:r/>
            <w:r>
              <w:rPr>
                <w:b w:val="0"/>
              </w:rPr>
              <w:t>αναλαμβάνων, ενημέρωση Εύας</w:t>
            </w:r>
          </w:p>
        </w:tc>
        <w:tc>
          <w:tcPr>
            <w:tcW w:type="dxa" w:w="2160"/>
          </w:tcPr>
          <w:p>
            <w:r/>
            <w:r>
              <w:rPr>
                <w:b w:val="0"/>
              </w:rPr>
              <w:t>μέρα 4–5 (αμέσως σε υψηλό κίνδυνο)</w:t>
            </w:r>
          </w:p>
        </w:tc>
      </w:tr>
      <w:tr>
        <w:tc>
          <w:tcPr>
            <w:tcW w:type="dxa" w:w="2160"/>
          </w:tcPr>
          <w:p>
            <w:r/>
            <w:r>
              <w:rPr>
                <w:b w:val="0"/>
              </w:rPr>
              <w:t>6</w:t>
            </w:r>
          </w:p>
        </w:tc>
        <w:tc>
          <w:tcPr>
            <w:tcW w:type="dxa" w:w="2160"/>
          </w:tcPr>
          <w:p>
            <w:r/>
            <w:r>
              <w:rPr>
                <w:b w:val="0"/>
              </w:rPr>
              <w:t>Αν υπάρχει λόγος να φοβόμαστε για τη ζωή του (υψηλός κίνδυνος, αναφορά χρήσης/αυτοκτονίας πριν χαθεί) και δεν βρίσκεται: 112 για έλεγχο στη διεύθυνση → 07 + αναφορά συμβάντος (08).</w:t>
            </w:r>
          </w:p>
        </w:tc>
        <w:tc>
          <w:tcPr>
            <w:tcW w:type="dxa" w:w="2160"/>
          </w:tcPr>
          <w:p>
            <w:r/>
            <w:r>
              <w:rPr>
                <w:b w:val="0"/>
              </w:rPr>
              <w:t>αναλαμβάνων + Εύα</w:t>
            </w:r>
          </w:p>
        </w:tc>
        <w:tc>
          <w:tcPr>
            <w:tcW w:type="dxa" w:w="2160"/>
          </w:tcPr>
          <w:p>
            <w:r/>
            <w:r>
              <w:rPr>
                <w:b w:val="0"/>
              </w:rPr>
              <w:t>όποτε χρειαστεί</w:t>
            </w:r>
          </w:p>
        </w:tc>
      </w:tr>
      <w:tr>
        <w:tc>
          <w:tcPr>
            <w:tcW w:type="dxa" w:w="2160"/>
          </w:tcPr>
          <w:p>
            <w:r/>
            <w:r>
              <w:rPr>
                <w:b w:val="0"/>
              </w:rPr>
              <w:t>7</w:t>
            </w:r>
          </w:p>
        </w:tc>
        <w:tc>
          <w:tcPr>
            <w:tcW w:type="dxa" w:w="2160"/>
          </w:tcPr>
          <w:p>
            <w:r/>
            <w:r>
              <w:rPr>
                <w:b w:val="0"/>
              </w:rPr>
              <w:t>Γραπτό μήνυμα «η πόρτα είναι ανοιχτή» + γραμμές βοήθειας.</w:t>
            </w:r>
          </w:p>
        </w:tc>
        <w:tc>
          <w:tcPr>
            <w:tcW w:type="dxa" w:w="2160"/>
          </w:tcPr>
          <w:p>
            <w:r/>
            <w:r>
              <w:rPr>
                <w:b w:val="0"/>
              </w:rPr>
              <w:t>αναλαμβάνων</w:t>
            </w:r>
          </w:p>
        </w:tc>
        <w:tc>
          <w:tcPr>
            <w:tcW w:type="dxa" w:w="2160"/>
          </w:tcPr>
          <w:p>
            <w:r/>
            <w:r>
              <w:rPr>
                <w:b w:val="0"/>
              </w:rPr>
              <w:t>μέρα 7</w:t>
            </w:r>
          </w:p>
        </w:tc>
      </w:tr>
      <w:tr>
        <w:tc>
          <w:tcPr>
            <w:tcW w:type="dxa" w:w="2160"/>
          </w:tcPr>
          <w:p>
            <w:r/>
            <w:r>
              <w:rPr>
                <w:b w:val="0"/>
              </w:rPr>
              <w:t>8</w:t>
            </w:r>
          </w:p>
        </w:tc>
        <w:tc>
          <w:tcPr>
            <w:tcW w:type="dxa" w:w="2160"/>
          </w:tcPr>
          <w:p>
            <w:r/>
            <w:r>
              <w:rPr>
                <w:b w:val="0"/>
              </w:rPr>
              <w:t>Τελευταία προσπάθεια (κλήση + μήνυμα) και ενημέρωση ότι ο φάκελος θα κλείσει αν δεν έχουμε νέα, και πώς μπορεί να επιστρέψει.</w:t>
            </w:r>
          </w:p>
        </w:tc>
        <w:tc>
          <w:tcPr>
            <w:tcW w:type="dxa" w:w="2160"/>
          </w:tcPr>
          <w:p>
            <w:r/>
            <w:r>
              <w:rPr>
                <w:b w:val="0"/>
              </w:rPr>
              <w:t>αναλαμβάνων</w:t>
            </w:r>
          </w:p>
        </w:tc>
        <w:tc>
          <w:tcPr>
            <w:tcW w:type="dxa" w:w="2160"/>
          </w:tcPr>
          <w:p>
            <w:r/>
            <w:r>
              <w:rPr>
                <w:b w:val="0"/>
              </w:rPr>
              <w:t>μέρα 14</w:t>
            </w:r>
          </w:p>
        </w:tc>
      </w:tr>
      <w:tr>
        <w:tc>
          <w:tcPr>
            <w:tcW w:type="dxa" w:w="2160"/>
          </w:tcPr>
          <w:p>
            <w:r/>
            <w:r>
              <w:rPr>
                <w:b w:val="0"/>
              </w:rPr>
              <w:t>9</w:t>
            </w:r>
          </w:p>
        </w:tc>
        <w:tc>
          <w:tcPr>
            <w:tcW w:type="dxa" w:w="2160"/>
          </w:tcPr>
          <w:p>
            <w:r/>
            <w:r>
              <w:rPr>
                <w:b w:val="0"/>
              </w:rPr>
              <w:t>Κλείσιμο φακέλου με ολοκλήρωση συνεργασίας τύπου «απώλεια επαφής» (ενότητα Α, όσα πεδία γίνεται).</w:t>
            </w:r>
          </w:p>
        </w:tc>
        <w:tc>
          <w:tcPr>
            <w:tcW w:type="dxa" w:w="2160"/>
          </w:tcPr>
          <w:p>
            <w:r/>
            <w:r>
              <w:rPr>
                <w:b w:val="0"/>
              </w:rPr>
              <w:t>Εύα</w:t>
            </w:r>
          </w:p>
        </w:tc>
        <w:tc>
          <w:tcPr>
            <w:tcW w:type="dxa" w:w="2160"/>
          </w:tcPr>
          <w:p>
            <w:r/>
            <w:r>
              <w:rPr>
                <w:b w:val="0"/>
              </w:rPr>
              <w:t>μέρα 21–30</w:t>
            </w:r>
          </w:p>
        </w:tc>
      </w:tr>
    </w:tbl>
    <w:p/>
    <w:p>
      <w:r>
        <w:rPr>
          <w:b w:val="0"/>
        </w:rPr>
        <w:t>Αν το μέλος απαντήσει σε οποιοδήποτε βήμα: έλεγχος ασφάλειας (χρήση; κίνδυνος;), κράτηση ατομικής μέσα σε 48 ώρες, καταγραφή, η ειδοποίηση κλείνει.</w:t>
      </w:r>
    </w:p>
    <w:p>
      <w:pPr>
        <w:pStyle w:val="Heading3"/>
      </w:pPr>
      <w:r>
        <w:t>Καταγραφή προσπαθειών επαφής</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t>
            </w:r>
          </w:p>
        </w:tc>
        <w:tc>
          <w:tcPr>
            <w:tcW w:type="dxa" w:w="1440"/>
          </w:tcPr>
          <w:p>
            <w:r>
              <w:rPr>
                <w:b/>
              </w:rPr>
            </w:r>
            <w:r>
              <w:rPr>
                <w:b/>
              </w:rPr>
              <w:t>Ημ/ώρα</w:t>
            </w:r>
          </w:p>
        </w:tc>
        <w:tc>
          <w:tcPr>
            <w:tcW w:type="dxa" w:w="1440"/>
          </w:tcPr>
          <w:p>
            <w:r>
              <w:rPr>
                <w:b/>
              </w:rPr>
            </w:r>
            <w:r>
              <w:rPr>
                <w:b/>
              </w:rPr>
              <w:t>Επαγγελματίας</w:t>
            </w:r>
          </w:p>
        </w:tc>
        <w:tc>
          <w:tcPr>
            <w:tcW w:type="dxa" w:w="1440"/>
          </w:tcPr>
          <w:p>
            <w:r>
              <w:rPr>
                <w:b/>
              </w:rPr>
            </w:r>
            <w:r>
              <w:rPr>
                <w:b/>
              </w:rPr>
              <w:t>Μέσο (κλήση / μήνυμα / επαφή έκτακτης ανάγκης / 112)</w:t>
            </w:r>
          </w:p>
        </w:tc>
        <w:tc>
          <w:tcPr>
            <w:tcW w:type="dxa" w:w="1440"/>
          </w:tcPr>
          <w:p>
            <w:r>
              <w:rPr>
                <w:b/>
              </w:rPr>
            </w:r>
            <w:r>
              <w:rPr>
                <w:b/>
              </w:rPr>
              <w:t>Αποτέλεσμα</w:t>
            </w:r>
          </w:p>
        </w:tc>
        <w:tc>
          <w:tcPr>
            <w:tcW w:type="dxa" w:w="1440"/>
          </w:tcPr>
          <w:p>
            <w:r>
              <w:rPr>
                <w:b/>
              </w:rPr>
            </w:r>
            <w:r>
              <w:rPr>
                <w:b/>
              </w:rPr>
              <w:t>Επόμενο βήμα</w:t>
            </w:r>
          </w:p>
        </w:tc>
      </w:tr>
      <w:tr>
        <w:tc>
          <w:tcPr>
            <w:tcW w:type="dxa" w:w="1440"/>
          </w:tcPr>
          <w:p>
            <w:r/>
            <w:r>
              <w:rPr>
                <w:b w:val="0"/>
              </w:rPr>
              <w:t>1</w:t>
            </w:r>
          </w:p>
        </w:tc>
        <w:tc>
          <w:tcPr>
            <w:tcW w:type="dxa" w:w="1440"/>
          </w:tcPr>
          <w:p>
            <w:r/>
          </w:p>
        </w:tc>
        <w:tc>
          <w:tcPr>
            <w:tcW w:type="dxa" w:w="1440"/>
          </w:tcPr>
          <w:p>
            <w:r/>
          </w:p>
        </w:tc>
        <w:tc>
          <w:tcPr>
            <w:tcW w:type="dxa" w:w="1440"/>
          </w:tcPr>
          <w:p>
            <w:r/>
          </w:p>
        </w:tc>
        <w:tc>
          <w:tcPr>
            <w:tcW w:type="dxa" w:w="1440"/>
          </w:tcPr>
          <w:p>
            <w:r/>
            <w:r>
              <w:rPr>
                <w:b w:val="0"/>
              </w:rPr>
              <w:t>☐ απάντησε ☐ δεν απάντησε ☐ λάθος αριθμός</w:t>
            </w:r>
          </w:p>
        </w:tc>
        <w:tc>
          <w:tcPr>
            <w:tcW w:type="dxa" w:w="1440"/>
          </w:tcPr>
          <w:p>
            <w:r/>
          </w:p>
        </w:tc>
      </w:tr>
      <w:tr>
        <w:tc>
          <w:tcPr>
            <w:tcW w:type="dxa" w:w="1440"/>
          </w:tcPr>
          <w:p>
            <w:r/>
            <w:r>
              <w:rPr>
                <w:b w:val="0"/>
              </w:rP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b w:val="0"/>
              </w:rPr>
              <w:t>3</w:t>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Γ. Σύνοψη μετάβασης από / προς ΑΥΤΟΓΝΩΣΙΑ PLUS</w:t>
      </w:r>
    </w:p>
    <w:p>
      <w:r>
        <w:rPr>
          <w:b/>
        </w:rPr>
        <w:t>Προϋπόθεση:</w:t>
      </w:r>
      <w:r>
        <w:rPr>
          <w:b w:val="0"/>
        </w:rPr>
        <w:t xml:space="preserve"> γραπτή συγκατάθεση του μέλους για τη διαβίβαση (ποια στοιχεία, σε ποιον, για ποιο σκοπό) — μέρος της συγκατάθεσης δεδομένων (01b), με ημερομηνία. Η ΑΥΤΟΓΝΩΣΙΑ PLUS είναι </w:t>
      </w:r>
      <w:r>
        <w:rPr>
          <w:b/>
        </w:rPr>
        <w:t>ξεχωριστή εταιρεία και ξεχωριστός υπεύθυνος επεξεργασίας</w:t>
      </w:r>
      <w:r>
        <w:rPr>
          <w:b w:val="0"/>
        </w:rPr>
        <w:t xml:space="preserve"> (δεν είναι «ίδιο πρόγραμμα»)· χωρίς ρητή συγκατάθεση (01β, σκοπός 7α/7β) δεν ανταλλάσσουμε τίποτα, και μόνο τα ελάχιστα αναγκαία. Αποστολή μόνο μέσω ασφαλούς καναλιού (όχι Viber/Telegram/απλό email — να οριστεί με τον σύμβουλο GDPR).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Πεδίο</w:t>
            </w:r>
          </w:p>
        </w:tc>
        <w:tc>
          <w:tcPr>
            <w:tcW w:type="dxa" w:w="2880"/>
          </w:tcPr>
          <w:p>
            <w:r>
              <w:rPr>
                <w:b/>
              </w:rPr>
            </w:r>
            <w:r>
              <w:rPr>
                <w:b/>
              </w:rPr>
              <w:t>Από ΑΥΤΟΓΝΩΣΙΑ PLUS → Apex</w:t>
            </w:r>
          </w:p>
        </w:tc>
        <w:tc>
          <w:tcPr>
            <w:tcW w:type="dxa" w:w="2880"/>
          </w:tcPr>
          <w:p>
            <w:r>
              <w:rPr>
                <w:b/>
              </w:rPr>
            </w:r>
            <w:r>
              <w:rPr>
                <w:b/>
              </w:rPr>
              <w:t>Από Apex → ΑΥΤΟΓΝΩΣΙΑ PLUS</w:t>
            </w:r>
          </w:p>
        </w:tc>
      </w:tr>
      <w:tr>
        <w:tc>
          <w:tcPr>
            <w:tcW w:type="dxa" w:w="2880"/>
          </w:tcPr>
          <w:p>
            <w:r/>
            <w:r>
              <w:rPr>
                <w:b w:val="0"/>
              </w:rPr>
              <w:t>Συγκατάθεση μέλους (ημ.)</w:t>
            </w:r>
          </w:p>
        </w:tc>
        <w:tc>
          <w:tcPr>
            <w:tcW w:type="dxa" w:w="2880"/>
          </w:tcPr>
          <w:p>
            <w:r/>
          </w:p>
        </w:tc>
        <w:tc>
          <w:tcPr>
            <w:tcW w:type="dxa" w:w="2880"/>
          </w:tcPr>
          <w:p>
            <w:r/>
          </w:p>
        </w:tc>
      </w:tr>
      <w:tr>
        <w:tc>
          <w:tcPr>
            <w:tcW w:type="dxa" w:w="2880"/>
          </w:tcPr>
          <w:p>
            <w:r/>
            <w:r>
              <w:rPr>
                <w:b w:val="0"/>
              </w:rPr>
              <w:t>Ημερομηνίες (εισαγωγή/εξιτήριο της ΑΥΤΟΓΝΩΣΙΑ PLUS ή έναρξη/ολοκλήρωση συνεργασίας με APEX-ARTISI ONLINE)</w:t>
            </w:r>
          </w:p>
        </w:tc>
        <w:tc>
          <w:tcPr>
            <w:tcW w:type="dxa" w:w="2880"/>
          </w:tcPr>
          <w:p>
            <w:r/>
          </w:p>
        </w:tc>
        <w:tc>
          <w:tcPr>
            <w:tcW w:type="dxa" w:w="2880"/>
          </w:tcPr>
          <w:p>
            <w:r/>
          </w:p>
        </w:tc>
      </w:tr>
      <w:tr>
        <w:tc>
          <w:tcPr>
            <w:tcW w:type="dxa" w:w="2880"/>
          </w:tcPr>
          <w:p>
            <w:r/>
            <w:r>
              <w:rPr>
                <w:b w:val="0"/>
              </w:rPr>
              <w:t>Κύρια δυσκολία, ουσίες/συμπεριφορές</w:t>
            </w:r>
          </w:p>
        </w:tc>
        <w:tc>
          <w:tcPr>
            <w:tcW w:type="dxa" w:w="2880"/>
          </w:tcPr>
          <w:p>
            <w:r/>
          </w:p>
        </w:tc>
        <w:tc>
          <w:tcPr>
            <w:tcW w:type="dxa" w:w="2880"/>
          </w:tcPr>
          <w:p>
            <w:r/>
          </w:p>
        </w:tc>
      </w:tr>
      <w:tr>
        <w:tc>
          <w:tcPr>
            <w:tcW w:type="dxa" w:w="2880"/>
          </w:tcPr>
          <w:p>
            <w:r/>
            <w:r>
              <w:rPr>
                <w:b w:val="0"/>
              </w:rPr>
              <w:t>Διάρκεια αποχής ως τώρα</w:t>
            </w:r>
          </w:p>
        </w:tc>
        <w:tc>
          <w:tcPr>
            <w:tcW w:type="dxa" w:w="2880"/>
          </w:tcPr>
          <w:p>
            <w:r/>
          </w:p>
        </w:tc>
        <w:tc>
          <w:tcPr>
            <w:tcW w:type="dxa" w:w="2880"/>
          </w:tcPr>
          <w:p>
            <w:r/>
          </w:p>
        </w:tc>
      </w:tr>
      <w:tr>
        <w:tc>
          <w:tcPr>
            <w:tcW w:type="dxa" w:w="2880"/>
          </w:tcPr>
          <w:p>
            <w:r/>
            <w:r>
              <w:rPr>
                <w:b/>
              </w:rPr>
              <w:t>Κίνδυνος υπερδοσολογίας</w:t>
            </w:r>
            <w:r>
              <w:rPr>
                <w:b w:val="0"/>
              </w:rPr>
              <w:t xml:space="preserve"> (πτώση ανοχής)</w:t>
            </w:r>
          </w:p>
        </w:tc>
        <w:tc>
          <w:tcPr>
            <w:tcW w:type="dxa" w:w="2880"/>
          </w:tcPr>
          <w:p>
            <w:r/>
            <w:r>
              <w:rPr>
                <w:b w:val="0"/>
              </w:rPr>
              <w:t>☐ ενημερώθηκε</w:t>
            </w:r>
          </w:p>
        </w:tc>
        <w:tc>
          <w:tcPr>
            <w:tcW w:type="dxa" w:w="2880"/>
          </w:tcPr>
          <w:p>
            <w:r/>
            <w:r>
              <w:rPr>
                <w:b w:val="0"/>
              </w:rPr>
              <w:t>☐</w:t>
            </w:r>
          </w:p>
        </w:tc>
      </w:tr>
      <w:tr>
        <w:tc>
          <w:tcPr>
            <w:tcW w:type="dxa" w:w="2880"/>
          </w:tcPr>
          <w:p>
            <w:r/>
            <w:r>
              <w:rPr>
                <w:b w:val="0"/>
              </w:rPr>
              <w:t>Ιστορικό αυτοκτονικότητας / αυτοτραυματισμού</w:t>
            </w:r>
          </w:p>
        </w:tc>
        <w:tc>
          <w:tcPr>
            <w:tcW w:type="dxa" w:w="2880"/>
          </w:tcPr>
          <w:p>
            <w:r/>
          </w:p>
        </w:tc>
        <w:tc>
          <w:tcPr>
            <w:tcW w:type="dxa" w:w="2880"/>
          </w:tcPr>
          <w:p>
            <w:r/>
          </w:p>
        </w:tc>
      </w:tr>
      <w:tr>
        <w:tc>
          <w:tcPr>
            <w:tcW w:type="dxa" w:w="2880"/>
          </w:tcPr>
          <w:p>
            <w:r/>
            <w:r>
              <w:rPr>
                <w:b w:val="0"/>
              </w:rPr>
              <w:t>Φαρμακευτική αγωγή, θεράπων ιατρός</w:t>
            </w:r>
          </w:p>
        </w:tc>
        <w:tc>
          <w:tcPr>
            <w:tcW w:type="dxa" w:w="2880"/>
          </w:tcPr>
          <w:p>
            <w:r/>
          </w:p>
        </w:tc>
        <w:tc>
          <w:tcPr>
            <w:tcW w:type="dxa" w:w="2880"/>
          </w:tcPr>
          <w:p>
            <w:r/>
          </w:p>
        </w:tc>
      </w:tr>
      <w:tr>
        <w:tc>
          <w:tcPr>
            <w:tcW w:type="dxa" w:w="2880"/>
          </w:tcPr>
          <w:p>
            <w:r/>
            <w:r>
              <w:rPr>
                <w:b w:val="0"/>
              </w:rPr>
              <w:t>Τι βοήθησε — τι δεν βοήθησε</w:t>
            </w:r>
          </w:p>
        </w:tc>
        <w:tc>
          <w:tcPr>
            <w:tcW w:type="dxa" w:w="2880"/>
          </w:tcPr>
          <w:p>
            <w:r/>
          </w:p>
        </w:tc>
        <w:tc>
          <w:tcPr>
            <w:tcW w:type="dxa" w:w="2880"/>
          </w:tcPr>
          <w:p>
            <w:r/>
          </w:p>
        </w:tc>
      </w:tr>
      <w:tr>
        <w:tc>
          <w:tcPr>
            <w:tcW w:type="dxa" w:w="2880"/>
          </w:tcPr>
          <w:p>
            <w:r/>
            <w:r>
              <w:rPr>
                <w:b w:val="0"/>
              </w:rPr>
              <w:t>Ανοιχτοί στόχοι / προτάσεις για τη συνέχεια</w:t>
            </w:r>
          </w:p>
        </w:tc>
        <w:tc>
          <w:tcPr>
            <w:tcW w:type="dxa" w:w="2880"/>
          </w:tcPr>
          <w:p>
            <w:r/>
          </w:p>
        </w:tc>
        <w:tc>
          <w:tcPr>
            <w:tcW w:type="dxa" w:w="2880"/>
          </w:tcPr>
          <w:p>
            <w:r/>
          </w:p>
        </w:tc>
      </w:tr>
      <w:tr>
        <w:tc>
          <w:tcPr>
            <w:tcW w:type="dxa" w:w="2880"/>
          </w:tcPr>
          <w:p>
            <w:r/>
            <w:r>
              <w:rPr>
                <w:b w:val="0"/>
              </w:rPr>
              <w:t>Άτομα στήριξης / επαφή έκτακτης ανάγκης</w:t>
            </w:r>
          </w:p>
        </w:tc>
        <w:tc>
          <w:tcPr>
            <w:tcW w:type="dxa" w:w="2880"/>
          </w:tcPr>
          <w:p>
            <w:r/>
          </w:p>
        </w:tc>
        <w:tc>
          <w:tcPr>
            <w:tcW w:type="dxa" w:w="2880"/>
          </w:tcPr>
          <w:p>
            <w:r/>
          </w:p>
        </w:tc>
      </w:tr>
      <w:tr>
        <w:tc>
          <w:tcPr>
            <w:tcW w:type="dxa" w:w="2880"/>
          </w:tcPr>
          <w:p>
            <w:r/>
            <w:r>
              <w:rPr>
                <w:b w:val="0"/>
              </w:rPr>
              <w:t>Ζητήματα προστασίας (παιδιά, βία)</w:t>
            </w:r>
          </w:p>
        </w:tc>
        <w:tc>
          <w:tcPr>
            <w:tcW w:type="dxa" w:w="2880"/>
          </w:tcPr>
          <w:p>
            <w:r/>
          </w:p>
        </w:tc>
        <w:tc>
          <w:tcPr>
            <w:tcW w:type="dxa" w:w="2880"/>
          </w:tcPr>
          <w:p>
            <w:r/>
          </w:p>
        </w:tc>
      </w:tr>
      <w:tr>
        <w:tc>
          <w:tcPr>
            <w:tcW w:type="dxa" w:w="2880"/>
          </w:tcPr>
          <w:p>
            <w:r/>
            <w:r>
              <w:rPr>
                <w:b w:val="0"/>
              </w:rPr>
              <w:t>Συντάκτης / ημ.</w:t>
            </w:r>
          </w:p>
        </w:tc>
        <w:tc>
          <w:tcPr>
            <w:tcW w:type="dxa" w:w="2880"/>
          </w:tcPr>
          <w:p>
            <w:r/>
          </w:p>
        </w:tc>
        <w:tc>
          <w:tcPr>
            <w:tcW w:type="dxa" w:w="2880"/>
          </w:tcPr>
          <w:p>
            <w:r/>
          </w:p>
        </w:tc>
      </w:tr>
    </w:tbl>
    <w:p/>
    <w:p>
      <w:r>
        <w:rPr>
          <w:b/>
        </w:rPr>
        <w:t>Από ΑΥΤΟΓΝΩΣΙΑ PLUS:</w:t>
      </w:r>
      <w:r>
        <w:rPr>
          <w:b w:val="0"/>
        </w:rPr>
        <w:t xml:space="preserve"> η σύνοψη διαβάζεται πριν την 1η ατομική και τροφοδοτεί την αρχική αξιολόγηση (02), τον κίνδυνο (03) και το πλάνο ασφάλειας (04). Στόχος: η 1η ομάδα ή ατομική μέσα σε λίγες μέρες από το εξιτήριο της ΑΥΤΟΓΝΩΣΙΑ PLUS, ώστε να μην υπάρξει κενό.</w:t>
      </w:r>
    </w:p>
    <w:p>
      <w:r>
        <w:rPr>
          <w:b/>
        </w:rPr>
        <w:t>Προς ΑΥΤΟΓΝΩΣΙΑ PLUS:</w:t>
      </w:r>
      <w:r>
        <w:rPr>
          <w:b w:val="0"/>
        </w:rPr>
        <w:t xml:space="preserve"> επισυνάπτεται η τελευταία μηνιαία ανασκόπηση (05) και τυχόν πρόσφατα συμβάντα (08)· ο φάκελος στο Apex κλείνει με ολοκλήρωση συνεργασίας τύπου «μεταφορά».</w:t>
      </w:r>
    </w:p>
    <w:p>
      <w:r>
        <w:br w:type="page"/>
      </w:r>
    </w:p>
    <w:p>
      <w:r>
        <w:rPr>
          <w:b w:val="0"/>
          <w:i/>
        </w:rPr>
        <w:t>ΣΧΕΔΙΟ προς κλινικό και νομικό έλεγχο — δεν έχει εγκριθεί</w:t>
      </w:r>
    </w:p>
    <w:p>
      <w:pPr>
        <w:pStyle w:val="Heading1"/>
      </w:pPr>
      <w:r>
        <w:t>Σημειώσεις για το app — έντυπα 02, 03, 04</w:t>
      </w:r>
    </w:p>
    <w:p>
      <w:r>
        <w:rPr>
          <w:b/>
        </w:rPr>
        <w:t>Πότε:</w:t>
      </w:r>
      <w:r>
        <w:rPr>
          <w:b w:val="0"/>
        </w:rPr>
        <w:t xml:space="preserve"> κατά την υλοποίηση των φορμών στον φάκελο μέλους και της λίστας έναρξης συνεργασίας.</w:t>
      </w:r>
    </w:p>
    <w:p>
      <w:r>
        <w:rPr>
          <w:b/>
        </w:rPr>
        <w:t>Ποιος:</w:t>
      </w:r>
      <w:r>
        <w:rPr>
          <w:b w:val="0"/>
        </w:rPr>
        <w:t xml:space="preserve"> υλοποίηση από την ομάδα του app· έγκριση κανόνων από Εύα και κλινικό ψυχολόγο.</w:t>
      </w:r>
    </w:p>
    <w:p>
      <w:r>
        <w:rPr>
          <w:b/>
        </w:rPr>
        <w:t>Πόσο χρόνο:</w:t>
      </w:r>
      <w:r>
        <w:rPr>
          <w:b w:val="0"/>
        </w:rPr>
        <w:t xml:space="preserve"> —</w:t>
      </w:r>
    </w:p>
    <w:p>
      <w:r>
        <w:rPr>
          <w:b w:val="0"/>
        </w:rPr>
        <w:t xml:space="preserve">Τι γίνεται </w:t>
      </w:r>
      <w:r>
        <w:rPr>
          <w:b/>
        </w:rPr>
        <w:t>δομημένο πεδίο</w:t>
      </w:r>
      <w:r>
        <w:rPr>
          <w:b w:val="0"/>
        </w:rPr>
        <w:t xml:space="preserve"> (επιλογή, ημερομηνία, αριθμός — για φίλτρα, υπενθυμίσεις και ειδοποιήσεις) και τι </w:t>
      </w:r>
      <w:r>
        <w:rPr>
          <w:b/>
        </w:rPr>
        <w:t>ελεύθερο κείμενο</w:t>
      </w:r>
      <w:r>
        <w:rPr>
          <w:b w:val="0"/>
        </w:rPr>
        <w:t>, και ποιες απαντήσεις ειδοποιούν ποιον. Σύμφωνα με το docs/PLAN.md §16.</w:t>
      </w:r>
    </w:p>
    <w:p>
      <w:pPr>
        <w:pStyle w:val="Heading2"/>
      </w:pPr>
      <w:r>
        <w:t>Γενικές αρχές</w:t>
      </w:r>
    </w:p>
    <w:p>
      <w:pPr>
        <w:pStyle w:val="ListNumber"/>
      </w:pPr>
      <w:r>
        <w:rPr>
          <w:b/>
        </w:rPr>
        <w:t>Δεν υπάρχει υπεύθυνος επαγγελματίας ανά μέλος.</w:t>
      </w:r>
      <w:r>
        <w:rPr>
          <w:b w:val="0"/>
        </w:rPr>
        <w:t xml:space="preserve"> Οι κλινικές ειδοποιήσεις πάνε σε </w:t>
      </w:r>
      <w:r>
        <w:rPr>
          <w:b/>
        </w:rPr>
        <w:t>ρόλους</w:t>
      </w:r>
      <w:r>
        <w:rPr>
          <w:b w:val="0"/>
        </w:rPr>
        <w:t xml:space="preserve">: «κλινικοί ψυχολόγοι» (σήμερα Χριστιάνα, Μένη) + Εύα. Όχι σε ένα πρόσωπο. </w:t>
      </w:r>
      <w:r>
        <w:rPr>
          <w:b/>
        </w:rPr>
        <w:t>Οι αποφάσεις κλινικής εκτίμησης κινδύνου ανήκουν σε αδειοδοτημένους ψυχολόγους</w:t>
      </w:r>
      <w:r>
        <w:rPr>
          <w:b w:val="0"/>
        </w:rPr>
        <w:t>· οι βιωματικοί σύμβουλοι (ομότιμη υποστήριξη) καταγράφουν και κλιμακώνουν.</w:t>
      </w:r>
    </w:p>
    <w:p>
      <w:pPr>
        <w:pStyle w:val="ListNumber"/>
      </w:pPr>
      <w:r>
        <w:rPr>
          <w:b/>
        </w:rPr>
        <w:t>Οι φόρμες 02/03/04 δεν στέλνουν ποτέ Telegram.</w:t>
      </w:r>
      <w:r>
        <w:rPr>
          <w:b w:val="0"/>
        </w:rPr>
        <w:t xml:space="preserve"> Το Telegram είναι μόνο για το κόκκινο κουμπί (μικρό όνομα + αρχικό). Οι κλινικές ειδοποιήσεις είναι μέσα στο app (push με ουδέτερο κείμενο: «Νέα σημείωση για έλεγχο») — χωρίς κλινικό περιεχόμενο στην ειδοποίηση.</w:t>
      </w:r>
    </w:p>
    <w:p>
      <w:pPr>
        <w:pStyle w:val="ListNumber"/>
      </w:pPr>
      <w:r>
        <w:rPr>
          <w:b/>
        </w:rPr>
        <w:t>Η φόρμα δεν αντικαθιστά το τηλέφωνο.</w:t>
      </w:r>
      <w:r>
        <w:rPr>
          <w:b w:val="0"/>
        </w:rPr>
        <w:t xml:space="preserve"> Για μέτριο/υψηλό κίνδυνο ο/η επαγγελματίας </w:t>
      </w:r>
      <w:r>
        <w:rPr>
          <w:b/>
        </w:rPr>
        <w:t>τηλεφωνεί</w:t>
      </w:r>
      <w:r>
        <w:rPr>
          <w:b w:val="0"/>
        </w:rPr>
        <w:t xml:space="preserve"> στον κλινικό ψυχολόγο/Εύα· η ειδοποίηση του app είναι δεύτερο δίχτυ και καταγραφή. Το app το λέει στον/στην επαγγελματία τη στιγμή που αποθηκεύει.</w:t>
      </w:r>
    </w:p>
    <w:p>
      <w:pPr>
        <w:pStyle w:val="ListNumber"/>
      </w:pPr>
      <w:r>
        <w:rPr>
          <w:b/>
        </w:rPr>
        <w:t>Ημερολόγιο ανάκαμψης:</w:t>
      </w:r>
      <w:r>
        <w:rPr>
          <w:b w:val="0"/>
        </w:rPr>
        <w:t xml:space="preserve"> «ναι» σε αυτοτραυματισμό ή χρήση </w:t>
      </w:r>
      <w:r>
        <w:rPr>
          <w:b/>
        </w:rPr>
        <w:t>δεν ειδοποιεί αυτόματα</w:t>
      </w:r>
      <w:r>
        <w:rPr>
          <w:b w:val="0"/>
        </w:rPr>
        <w:t xml:space="preserve"> το προσωπικό. Το μέλος βλέπει «Θέλεις να σε πάρει κάποιος τώρα;» → «Ναι» = ροή κόκκινου κουμπιού· «Όχι» = γραμμές βοήθειας + πλάνο ασφάλειας. Η Εύα το βλέπει σημειωμένο το πρωί στο «Σήμερα» και αποφασίζει αν χρειάζεται επανεκτίμηση (03).</w:t>
      </w:r>
    </w:p>
    <w:p>
      <w:pPr>
        <w:pStyle w:val="ListNumber"/>
      </w:pPr>
      <w:r>
        <w:rPr>
          <w:b/>
        </w:rPr>
        <w:t>Νύχτα:</w:t>
      </w:r>
      <w:r>
        <w:rPr>
          <w:b w:val="0"/>
        </w:rPr>
        <w:t xml:space="preserve"> ό,τι είναι επείγον περνά μόνο από το κόκκινο κουμπί → εφημερεύων (η ειδοποίηση περνά το αθόρυβο) → Εύα αν δεν αναλάβει σε 10′. Οι ειδοποιήσεις από τις φόρμες 02/03/04 </w:t>
      </w:r>
      <w:r>
        <w:rPr>
          <w:b/>
        </w:rPr>
        <w:t>δεν</w:t>
      </w:r>
      <w:r>
        <w:rPr>
          <w:b w:val="0"/>
        </w:rPr>
        <w:t xml:space="preserve"> χτυπούν στον εφημερεύοντα και δεν χτυπούν μετά τις 22:00 — εμφανίζονται το πρωί (εκτός από υψηλό κίνδυνο, βλ. πίνακα).</w:t>
      </w:r>
    </w:p>
    <w:p>
      <w:pPr>
        <w:pStyle w:val="ListNumber"/>
      </w:pPr>
      <w:r>
        <w:rPr>
          <w:b/>
        </w:rPr>
        <w:t>Ορατότητα:</w:t>
      </w:r>
      <w:r>
        <w:rPr>
          <w:b w:val="0"/>
        </w:rPr>
        <w:t xml:space="preserve"> 02/03/04 τα βλέπει όλη η ομάδα — ψυχολόγοι και βιωματικοί σύμβουλοι (φάκελος). Ημερολόγιο και δείκτης πορείας μόνο η Εύα (όπως σήμερα). Το μέλος βλέπει μόνο το 04 (και μέσα στο κόκκινο κουμπί).</w:t>
      </w:r>
    </w:p>
    <w:p>
      <w:pPr>
        <w:pStyle w:val="ListNumber"/>
      </w:pPr>
      <w:r>
        <w:rPr>
          <w:b/>
        </w:rPr>
        <w:t>Κάθε αλλαγή κρατά ιστορικό</w:t>
      </w:r>
      <w:r>
        <w:rPr>
          <w:b w:val="0"/>
        </w:rPr>
        <w:t xml:space="preserve"> (ποιος, πότε)· τίποτα δεν σβήνεται. Καταγραφή πρόσβασης σε φάκελο.</w:t>
      </w:r>
    </w:p>
    <w:p>
      <w:pPr>
        <w:pStyle w:val="ListNumber"/>
      </w:pPr>
      <w:r>
        <w:rPr>
          <w:b/>
        </w:rPr>
        <w:t>«Δεν απάντησε»</w:t>
      </w:r>
      <w:r>
        <w:rPr>
          <w:b w:val="0"/>
        </w:rPr>
        <w:t xml:space="preserve"> είναι δική του τιμή σε κάθε δομημένο πεδίο — δεν είναι το ίδιο με κενό.</w:t>
      </w:r>
    </w:p>
    <w:p>
      <w:pPr>
        <w:pStyle w:val="Heading2"/>
      </w:pPr>
      <w:r>
        <w:t>Λίστα έναρξης συνεργασίας — «κλειδώνει» τον κωδικό</w:t>
      </w:r>
    </w:p>
    <w:p>
      <w:r>
        <w:rPr>
          <w:b w:val="0"/>
        </w:rPr>
        <w:t>Ο κωδικός μέλους δεν δίνεται μέχρι να είναι όλα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Στοιχείο</w:t>
            </w:r>
          </w:p>
        </w:tc>
        <w:tc>
          <w:tcPr>
            <w:tcW w:type="dxa" w:w="4320"/>
          </w:tcPr>
          <w:p>
            <w:r>
              <w:rPr>
                <w:b/>
              </w:rPr>
            </w:r>
            <w:r>
              <w:rPr>
                <w:b/>
              </w:rPr>
              <w:t>Από</w:t>
            </w:r>
          </w:p>
        </w:tc>
      </w:tr>
      <w:tr>
        <w:tc>
          <w:tcPr>
            <w:tcW w:type="dxa" w:w="4320"/>
          </w:tcPr>
          <w:p>
            <w:r/>
            <w:r>
              <w:rPr>
                <w:b w:val="0"/>
              </w:rPr>
              <w:t>Ηλικία 18+</w:t>
            </w:r>
          </w:p>
        </w:tc>
        <w:tc>
          <w:tcPr>
            <w:tcW w:type="dxa" w:w="4320"/>
          </w:tcPr>
          <w:p>
            <w:r/>
            <w:r>
              <w:rPr>
                <w:b w:val="0"/>
              </w:rPr>
              <w:t>02 §1</w:t>
            </w:r>
          </w:p>
        </w:tc>
      </w:tr>
      <w:tr>
        <w:tc>
          <w:tcPr>
            <w:tcW w:type="dxa" w:w="4320"/>
          </w:tcPr>
          <w:p>
            <w:r/>
            <w:r>
              <w:rPr>
                <w:b w:val="0"/>
              </w:rPr>
              <w:t xml:space="preserve">Κινητό </w:t>
            </w:r>
            <w:r>
              <w:rPr>
                <w:b/>
              </w:rPr>
              <w:t>επιβεβαιωμένο</w:t>
            </w:r>
          </w:p>
        </w:tc>
        <w:tc>
          <w:tcPr>
            <w:tcW w:type="dxa" w:w="4320"/>
          </w:tcPr>
          <w:p>
            <w:r/>
            <w:r>
              <w:rPr>
                <w:b w:val="0"/>
              </w:rPr>
              <w:t>02 §1</w:t>
            </w:r>
          </w:p>
        </w:tc>
      </w:tr>
      <w:tr>
        <w:tc>
          <w:tcPr>
            <w:tcW w:type="dxa" w:w="4320"/>
          </w:tcPr>
          <w:p>
            <w:r/>
            <w:r>
              <w:rPr>
                <w:b w:val="0"/>
              </w:rPr>
              <w:t>Διεύθυνση κατοικίας</w:t>
            </w:r>
          </w:p>
        </w:tc>
        <w:tc>
          <w:tcPr>
            <w:tcW w:type="dxa" w:w="4320"/>
          </w:tcPr>
          <w:p>
            <w:r/>
            <w:r>
              <w:rPr>
                <w:b w:val="0"/>
              </w:rPr>
              <w:t>02 §2</w:t>
            </w:r>
          </w:p>
        </w:tc>
      </w:tr>
      <w:tr>
        <w:tc>
          <w:tcPr>
            <w:tcW w:type="dxa" w:w="4320"/>
          </w:tcPr>
          <w:p>
            <w:r/>
            <w:r>
              <w:rPr>
                <w:b w:val="0"/>
              </w:rPr>
              <w:t>Επαφή έκτακτης ανάγκης + συγκατάθεση — ή «αρνείται» με έγκριση Εύας</w:t>
            </w:r>
          </w:p>
        </w:tc>
        <w:tc>
          <w:tcPr>
            <w:tcW w:type="dxa" w:w="4320"/>
          </w:tcPr>
          <w:p>
            <w:r/>
            <w:r>
              <w:rPr>
                <w:b w:val="0"/>
              </w:rPr>
              <w:t>02 §3</w:t>
            </w:r>
          </w:p>
        </w:tc>
      </w:tr>
      <w:tr>
        <w:tc>
          <w:tcPr>
            <w:tcW w:type="dxa" w:w="4320"/>
          </w:tcPr>
          <w:p>
            <w:r/>
            <w:r>
              <w:rPr>
                <w:b w:val="0"/>
              </w:rPr>
              <w:t>Απόφαση καταλληλότητας = «κατάλληλος/η» (ή «με προϋπόθεση» με έγκριση κλινικού ψυχολόγου)</w:t>
            </w:r>
          </w:p>
        </w:tc>
        <w:tc>
          <w:tcPr>
            <w:tcW w:type="dxa" w:w="4320"/>
          </w:tcPr>
          <w:p>
            <w:r/>
            <w:r>
              <w:rPr>
                <w:b w:val="0"/>
              </w:rPr>
              <w:t>02 §12γ</w:t>
            </w:r>
          </w:p>
        </w:tc>
      </w:tr>
      <w:tr>
        <w:tc>
          <w:tcPr>
            <w:tcW w:type="dxa" w:w="4320"/>
          </w:tcPr>
          <w:p>
            <w:r/>
            <w:r>
              <w:rPr>
                <w:b w:val="0"/>
              </w:rPr>
              <w:t>Αξιολόγηση κινδύνου ολοκληρωμένη· αν μέτριος/υψηλός → «ελέγχθηκε» από κλινικό ψυχολόγο</w:t>
            </w:r>
          </w:p>
        </w:tc>
        <w:tc>
          <w:tcPr>
            <w:tcW w:type="dxa" w:w="4320"/>
          </w:tcPr>
          <w:p>
            <w:r/>
            <w:r>
              <w:rPr>
                <w:b w:val="0"/>
              </w:rPr>
              <w:t>03</w:t>
            </w:r>
          </w:p>
        </w:tc>
      </w:tr>
      <w:tr>
        <w:tc>
          <w:tcPr>
            <w:tcW w:type="dxa" w:w="4320"/>
          </w:tcPr>
          <w:p>
            <w:r/>
            <w:r>
              <w:rPr>
                <w:b w:val="0"/>
              </w:rPr>
              <w:t>Πλάνο ασφάλειας με τουλάχιστον: 1 σημάδι, 1 δική μου αντιμετώπιση, 1 άνθρωπο με τηλέφωνο, συμφωνία βήματος 6</w:t>
            </w:r>
          </w:p>
        </w:tc>
        <w:tc>
          <w:tcPr>
            <w:tcW w:type="dxa" w:w="4320"/>
          </w:tcPr>
          <w:p>
            <w:r/>
            <w:r>
              <w:rPr>
                <w:b w:val="0"/>
              </w:rPr>
              <w:t>04</w:t>
            </w:r>
          </w:p>
        </w:tc>
      </w:tr>
      <w:tr>
        <w:tc>
          <w:tcPr>
            <w:tcW w:type="dxa" w:w="4320"/>
          </w:tcPr>
          <w:p>
            <w:r/>
            <w:r>
              <w:rPr>
                <w:b w:val="0"/>
              </w:rPr>
              <w:t>Συγκαταθέσεις (online υπηρεσίες ψυχολόγου και συμβουλευτικής, δεδομένα ανά σκοπό), Συμφωνητικό συνεργασίας, εγκατάσταση app, δοκιμαστική ειδοποίηση, «μήνυμα από τον εαυτό μου»</w:t>
            </w:r>
          </w:p>
        </w:tc>
        <w:tc>
          <w:tcPr>
            <w:tcW w:type="dxa" w:w="4320"/>
          </w:tcPr>
          <w:p>
            <w:r/>
            <w:r>
              <w:rPr>
                <w:b w:val="0"/>
              </w:rPr>
              <w:t>άλλα έντυπα / PLAN §16</w:t>
            </w:r>
          </w:p>
        </w:tc>
      </w:tr>
    </w:tbl>
    <w:p/>
    <w:p>
      <w:pPr>
        <w:pStyle w:val="Heading2"/>
      </w:pPr>
      <w:r>
        <w:t>02 — Αρχική αξιολόγηση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Ενότητα</w:t>
            </w:r>
          </w:p>
        </w:tc>
        <w:tc>
          <w:tcPr>
            <w:tcW w:type="dxa" w:w="2880"/>
          </w:tcPr>
          <w:p>
            <w:r>
              <w:rPr>
                <w:b/>
              </w:rPr>
            </w:r>
            <w:r>
              <w:rPr>
                <w:b/>
              </w:rPr>
              <w:t>Δομημένα πεδία</w:t>
            </w:r>
          </w:p>
        </w:tc>
        <w:tc>
          <w:tcPr>
            <w:tcW w:type="dxa" w:w="2880"/>
          </w:tcPr>
          <w:p>
            <w:r>
              <w:rPr>
                <w:b/>
              </w:rPr>
            </w:r>
            <w:r>
              <w:rPr>
                <w:b/>
              </w:rPr>
              <w:t>Ελεύθερο κείμενο</w:t>
            </w:r>
          </w:p>
        </w:tc>
      </w:tr>
      <w:tr>
        <w:tc>
          <w:tcPr>
            <w:tcW w:type="dxa" w:w="2880"/>
          </w:tcPr>
          <w:p>
            <w:r/>
            <w:r>
              <w:rPr>
                <w:b w:val="0"/>
              </w:rPr>
              <w:t>§1 Ταυτότητα</w:t>
            </w:r>
          </w:p>
        </w:tc>
        <w:tc>
          <w:tcPr>
            <w:tcW w:type="dxa" w:w="2880"/>
          </w:tcPr>
          <w:p>
            <w:r/>
            <w:r>
              <w:rPr>
                <w:b w:val="0"/>
              </w:rPr>
              <w:t>όνομα, προτιμώμενο όνομα, ημ. γέννησης (→ ηλικία), φύλο, κινητό + «επιβεβαιώθηκε» (ημ.), εναλλακτικό τηλ., email, γλώσσα</w:t>
            </w:r>
          </w:p>
        </w:tc>
        <w:tc>
          <w:tcPr>
            <w:tcW w:type="dxa" w:w="2880"/>
          </w:tcPr>
          <w:p>
            <w:r/>
            <w:r>
              <w:rPr>
                <w:b w:val="0"/>
              </w:rPr>
              <w:t>—</w:t>
            </w:r>
          </w:p>
        </w:tc>
      </w:tr>
      <w:tr>
        <w:tc>
          <w:tcPr>
            <w:tcW w:type="dxa" w:w="2880"/>
          </w:tcPr>
          <w:p>
            <w:r/>
            <w:r>
              <w:rPr>
                <w:b w:val="0"/>
              </w:rPr>
              <w:t>§2 Τοποθεσία</w:t>
            </w:r>
          </w:p>
        </w:tc>
        <w:tc>
          <w:tcPr>
            <w:tcW w:type="dxa" w:w="2880"/>
          </w:tcPr>
          <w:p>
            <w:r/>
            <w:r>
              <w:rPr>
                <w:b w:val="0"/>
              </w:rPr>
              <w:t>διεύθυνση (πεδία), μένει με (πολλαπλή), συνδέεται από, χώρα εκτός Ελλάδας + τοπικός αριθμός</w:t>
            </w:r>
          </w:p>
        </w:tc>
        <w:tc>
          <w:tcPr>
            <w:tcW w:type="dxa" w:w="2880"/>
          </w:tcPr>
          <w:p>
            <w:r/>
            <w:r>
              <w:rPr>
                <w:b w:val="0"/>
              </w:rPr>
              <w:t>σχόλια</w:t>
            </w:r>
          </w:p>
        </w:tc>
      </w:tr>
      <w:tr>
        <w:tc>
          <w:tcPr>
            <w:tcW w:type="dxa" w:w="2880"/>
          </w:tcPr>
          <w:p>
            <w:r/>
            <w:r>
              <w:rPr>
                <w:b w:val="0"/>
              </w:rPr>
              <w:t>§3 Επαφή έκτακτης ανάγκης</w:t>
            </w:r>
          </w:p>
        </w:tc>
        <w:tc>
          <w:tcPr>
            <w:tcW w:type="dxa" w:w="2880"/>
          </w:tcPr>
          <w:p>
            <w:r/>
            <w:r>
              <w:rPr>
                <w:b w:val="0"/>
              </w:rPr>
              <w:t>όνομα, σχέση, τηλέφωνο, «ξέρει», συγκατάθεση (επιλογές + ημέρες), τι επιτρέπεται να ειπωθεί, ημ. συγκατάθεσης</w:t>
            </w:r>
          </w:p>
        </w:tc>
        <w:tc>
          <w:tcPr>
            <w:tcW w:type="dxa" w:w="2880"/>
          </w:tcPr>
          <w:p>
            <w:r/>
            <w:r>
              <w:rPr>
                <w:b w:val="0"/>
              </w:rPr>
              <w:t>λόγος άρνησης</w:t>
            </w:r>
          </w:p>
        </w:tc>
      </w:tr>
      <w:tr>
        <w:tc>
          <w:tcPr>
            <w:tcW w:type="dxa" w:w="2880"/>
          </w:tcPr>
          <w:p>
            <w:r/>
            <w:r>
              <w:rPr>
                <w:b w:val="0"/>
              </w:rPr>
              <w:t>§4 Παραπομπή</w:t>
            </w:r>
          </w:p>
        </w:tc>
        <w:tc>
          <w:tcPr>
            <w:tcW w:type="dxa" w:w="2880"/>
          </w:tcPr>
          <w:p>
            <w:r/>
            <w:r>
              <w:rPr>
                <w:b w:val="0"/>
              </w:rPr>
              <w:t>πηγή, ημ. εξιτηρίου της ΑΥΤΟΓΝΩΣΙΑ PLUS, σύνοψη (ζητήθηκε/παραλήφθηκε/όχι συναίνεση + ημ.), συγκατάθεση ανταλλαγής (01β σκοπός 7α — ξεχωριστός υπεύθυνος επεξεργασίας)</w:t>
            </w:r>
          </w:p>
        </w:tc>
        <w:tc>
          <w:tcPr>
            <w:tcW w:type="dxa" w:w="2880"/>
          </w:tcPr>
          <w:p>
            <w:r/>
            <w:r>
              <w:rPr>
                <w:b w:val="0"/>
              </w:rPr>
              <w:t>— (η σύνοψη ανεβαίνει ως αρχείο)</w:t>
            </w:r>
          </w:p>
        </w:tc>
      </w:tr>
      <w:tr>
        <w:tc>
          <w:tcPr>
            <w:tcW w:type="dxa" w:w="2880"/>
          </w:tcPr>
          <w:p>
            <w:r/>
            <w:r>
              <w:rPr>
                <w:b w:val="0"/>
              </w:rPr>
              <w:t>§5α Ουσίες</w:t>
            </w:r>
          </w:p>
        </w:tc>
        <w:tc>
          <w:tcPr>
            <w:tcW w:type="dxa" w:w="2880"/>
          </w:tcPr>
          <w:p>
            <w:r/>
            <w:r>
              <w:rPr>
                <w:b w:val="0"/>
              </w:rPr>
              <w:t xml:space="preserve">ανά ουσία: ουσία (λίστα), ηλικίες, τρόπος, μέρες/30, </w:t>
            </w:r>
            <w:r>
              <w:rPr>
                <w:b/>
              </w:rPr>
              <w:t>ημ. τελευταίας χρήσης</w:t>
            </w:r>
            <w:r>
              <w:rPr>
                <w:b w:val="0"/>
              </w:rPr>
              <w:t xml:space="preserve">, στερητικά (επιλογές), </w:t>
            </w:r>
            <w:r>
              <w:rPr>
                <w:b/>
              </w:rPr>
              <w:t>υπερδοσολογία (αριθμός + ημ. τελευταίας)</w:t>
            </w:r>
            <w:r>
              <w:rPr>
                <w:b w:val="0"/>
              </w:rPr>
              <w:t>, ενδοφλέβια, υποκατάσταση + δόση</w:t>
            </w:r>
          </w:p>
        </w:tc>
        <w:tc>
          <w:tcPr>
            <w:tcW w:type="dxa" w:w="2880"/>
          </w:tcPr>
          <w:p>
            <w:r/>
            <w:r>
              <w:rPr>
                <w:b w:val="0"/>
              </w:rPr>
              <w:t>ποσότητα, συνδυασμοί</w:t>
            </w:r>
          </w:p>
        </w:tc>
      </w:tr>
      <w:tr>
        <w:tc>
          <w:tcPr>
            <w:tcW w:type="dxa" w:w="2880"/>
          </w:tcPr>
          <w:p>
            <w:r/>
            <w:r>
              <w:rPr>
                <w:b w:val="0"/>
              </w:rPr>
              <w:t>§5β Τζόγος</w:t>
            </w:r>
          </w:p>
        </w:tc>
        <w:tc>
          <w:tcPr>
            <w:tcW w:type="dxa" w:w="2880"/>
          </w:tcPr>
          <w:p>
            <w:r/>
            <w:r>
              <w:rPr>
                <w:b w:val="0"/>
              </w:rPr>
              <w:t>είδος (πολλαπλή), ηλικίες, ημ. τελευταίου, χρέη (περίπου ποσό), τοκογλύφοι ναι/όχι, αυτοαποκλεισμός</w:t>
            </w:r>
          </w:p>
        </w:tc>
        <w:tc>
          <w:tcPr>
            <w:tcW w:type="dxa" w:w="2880"/>
          </w:tcPr>
          <w:p>
            <w:r/>
            <w:r>
              <w:rPr>
                <w:b w:val="0"/>
              </w:rPr>
              <w:t>σχόλια</w:t>
            </w:r>
          </w:p>
        </w:tc>
      </w:tr>
      <w:tr>
        <w:tc>
          <w:tcPr>
            <w:tcW w:type="dxa" w:w="2880"/>
          </w:tcPr>
          <w:p>
            <w:r/>
            <w:r>
              <w:rPr>
                <w:b w:val="0"/>
              </w:rPr>
              <w:t>§5γ Εργαλεία</w:t>
            </w:r>
          </w:p>
        </w:tc>
        <w:tc>
          <w:tcPr>
            <w:tcW w:type="dxa" w:w="2880"/>
          </w:tcPr>
          <w:p>
            <w:r/>
            <w:r>
              <w:rPr>
                <w:b w:val="0"/>
              </w:rPr>
              <w:t>AUDIT (10 απαντήσεις → αυτόματο άθροισμα και ζώνη), DAST-10 σύνολο, PGSI σύνολο, «χρονικό πλαίσιο» (τελευταίο έτος / πριν την αποχή)</w:t>
            </w:r>
          </w:p>
        </w:tc>
        <w:tc>
          <w:tcPr>
            <w:tcW w:type="dxa" w:w="2880"/>
          </w:tcPr>
          <w:p>
            <w:r/>
            <w:r>
              <w:rPr>
                <w:b w:val="0"/>
              </w:rPr>
              <w:t xml:space="preserve">— (τα κείμενα DAST/PGSI </w:t>
            </w:r>
            <w:r>
              <w:rPr>
                <w:b/>
              </w:rPr>
              <w:t>δεν</w:t>
            </w:r>
            <w:r>
              <w:rPr>
                <w:b w:val="0"/>
              </w:rPr>
              <w:t xml:space="preserve"> μπαίνουν στο app χωρίς άδεια)</w:t>
            </w:r>
          </w:p>
        </w:tc>
      </w:tr>
      <w:tr>
        <w:tc>
          <w:tcPr>
            <w:tcW w:type="dxa" w:w="2880"/>
          </w:tcPr>
          <w:p>
            <w:r/>
            <w:r>
              <w:rPr>
                <w:b w:val="0"/>
              </w:rPr>
              <w:t>§6 Προηγούμενες θεραπείες (αλλού)</w:t>
            </w:r>
          </w:p>
        </w:tc>
        <w:tc>
          <w:tcPr>
            <w:tcW w:type="dxa" w:w="2880"/>
          </w:tcPr>
          <w:p>
            <w:r/>
            <w:r>
              <w:rPr>
                <w:b w:val="0"/>
              </w:rPr>
              <w:t>γραμμές: τύπος, έτος, διάρκεια, έκβαση</w:t>
            </w:r>
          </w:p>
        </w:tc>
        <w:tc>
          <w:tcPr>
            <w:tcW w:type="dxa" w:w="2880"/>
          </w:tcPr>
          <w:p>
            <w:r/>
            <w:r>
              <w:rPr>
                <w:b w:val="0"/>
              </w:rPr>
              <w:t>τι βοήθησε</w:t>
            </w:r>
          </w:p>
        </w:tc>
      </w:tr>
      <w:tr>
        <w:tc>
          <w:tcPr>
            <w:tcW w:type="dxa" w:w="2880"/>
          </w:tcPr>
          <w:p>
            <w:r/>
            <w:r>
              <w:rPr>
                <w:b w:val="0"/>
              </w:rPr>
              <w:t>§7 Ψυχιατρικά</w:t>
            </w:r>
          </w:p>
        </w:tc>
        <w:tc>
          <w:tcPr>
            <w:tcW w:type="dxa" w:w="2880"/>
          </w:tcPr>
          <w:p>
            <w:r/>
            <w:r>
              <w:rPr>
                <w:b w:val="0"/>
              </w:rPr>
              <w:t>διαγνώσεις (λίστα + άλλο), νοσηλεία ναι/όχι, απόπειρα ναι/όχι, ψυχωσικά τώρα ναι/όχι, τραύμα ναι/όχι/δεν θέλει· φάρμακα: όνομα, δόση, συνταγογράφος + τηλ., συμμόρφωση</w:t>
            </w:r>
          </w:p>
        </w:tc>
        <w:tc>
          <w:tcPr>
            <w:tcW w:type="dxa" w:w="2880"/>
          </w:tcPr>
          <w:p>
            <w:r/>
            <w:r>
              <w:rPr>
                <w:b w:val="0"/>
              </w:rPr>
              <w:t>σχόλια</w:t>
            </w:r>
          </w:p>
        </w:tc>
      </w:tr>
      <w:tr>
        <w:tc>
          <w:tcPr>
            <w:tcW w:type="dxa" w:w="2880"/>
          </w:tcPr>
          <w:p>
            <w:r/>
            <w:r>
              <w:rPr>
                <w:b w:val="0"/>
              </w:rPr>
              <w:t>§8 Ιατρικά</w:t>
            </w:r>
          </w:p>
        </w:tc>
        <w:tc>
          <w:tcPr>
            <w:tcW w:type="dxa" w:w="2880"/>
          </w:tcPr>
          <w:p>
            <w:r/>
            <w:r>
              <w:rPr>
                <w:b w:val="0"/>
              </w:rPr>
              <w:t xml:space="preserve">χρόνια (λίστα), σπασμοί, </w:t>
            </w:r>
            <w:r>
              <w:rPr>
                <w:b/>
              </w:rPr>
              <w:t>εγκυμοσύνη</w:t>
            </w:r>
            <w:r>
              <w:rPr>
                <w:b w:val="0"/>
              </w:rPr>
              <w:t>, γιατρός</w:t>
            </w:r>
          </w:p>
        </w:tc>
        <w:tc>
          <w:tcPr>
            <w:tcW w:type="dxa" w:w="2880"/>
          </w:tcPr>
          <w:p>
            <w:r/>
            <w:r>
              <w:rPr>
                <w:b w:val="0"/>
              </w:rPr>
              <w:t>αλλεργίες/άλλα</w:t>
            </w:r>
          </w:p>
        </w:tc>
      </w:tr>
      <w:tr>
        <w:tc>
          <w:tcPr>
            <w:tcW w:type="dxa" w:w="2880"/>
          </w:tcPr>
          <w:p>
            <w:r/>
            <w:r>
              <w:rPr>
                <w:b w:val="0"/>
              </w:rPr>
              <w:t>§9 Νομικά</w:t>
            </w:r>
          </w:p>
        </w:tc>
        <w:tc>
          <w:tcPr>
            <w:tcW w:type="dxa" w:w="2880"/>
          </w:tcPr>
          <w:p>
            <w:r/>
            <w:r>
              <w:rPr>
                <w:b w:val="0"/>
              </w:rPr>
              <w:t xml:space="preserve">εκκρεμότητα, υποχρέωση θεραπείας, </w:t>
            </w:r>
            <w:r>
              <w:rPr>
                <w:b/>
              </w:rPr>
              <w:t>ημ. αποφυλάκισης</w:t>
            </w:r>
          </w:p>
        </w:tc>
        <w:tc>
          <w:tcPr>
            <w:tcW w:type="dxa" w:w="2880"/>
          </w:tcPr>
          <w:p>
            <w:r/>
            <w:r>
              <w:rPr>
                <w:b w:val="0"/>
              </w:rPr>
              <w:t>λεπτομέρειες</w:t>
            </w:r>
          </w:p>
        </w:tc>
      </w:tr>
      <w:tr>
        <w:tc>
          <w:tcPr>
            <w:tcW w:type="dxa" w:w="2880"/>
          </w:tcPr>
          <w:p>
            <w:r/>
            <w:r>
              <w:rPr>
                <w:b w:val="0"/>
              </w:rPr>
              <w:t>§10 Κοινωνικά</w:t>
            </w:r>
          </w:p>
        </w:tc>
        <w:tc>
          <w:tcPr>
            <w:tcW w:type="dxa" w:w="2880"/>
          </w:tcPr>
          <w:p>
            <w:r/>
            <w:r>
              <w:rPr>
                <w:b w:val="0"/>
              </w:rPr>
              <w:t xml:space="preserve">στέγη (επιλογές), </w:t>
            </w:r>
            <w:r>
              <w:rPr>
                <w:b/>
              </w:rPr>
              <w:t>βία στο σπίτι</w:t>
            </w:r>
            <w:r>
              <w:rPr>
                <w:b w:val="0"/>
              </w:rPr>
              <w:t>, χρήση στο σπίτι, ιδιωτικότητα για Zoom</w:t>
            </w:r>
          </w:p>
        </w:tc>
        <w:tc>
          <w:tcPr>
            <w:tcW w:type="dxa" w:w="2880"/>
          </w:tcPr>
          <w:p>
            <w:r/>
            <w:r>
              <w:rPr>
                <w:b w:val="0"/>
              </w:rPr>
              <w:t>οικογένεια, δουλειά, φίλοι</w:t>
            </w:r>
          </w:p>
        </w:tc>
      </w:tr>
      <w:tr>
        <w:tc>
          <w:tcPr>
            <w:tcW w:type="dxa" w:w="2880"/>
          </w:tcPr>
          <w:p>
            <w:r/>
            <w:r>
              <w:rPr>
                <w:b w:val="0"/>
              </w:rPr>
              <w:t>§10α Παιδιά</w:t>
            </w:r>
          </w:p>
        </w:tc>
        <w:tc>
          <w:tcPr>
            <w:tcW w:type="dxa" w:w="2880"/>
          </w:tcPr>
          <w:p>
            <w:r/>
            <w:r>
              <w:rPr>
                <w:b w:val="0"/>
              </w:rPr>
              <w:t xml:space="preserve">παιδιά &lt;18 (αριθμός, ηλικίες), συγκατοίκηση, εμπλοκή υπηρεσιών, </w:t>
            </w:r>
            <w:r>
              <w:rPr>
                <w:b/>
              </w:rPr>
              <w:t>ανησυχία για παιδί</w:t>
            </w:r>
          </w:p>
        </w:tc>
        <w:tc>
          <w:tcPr>
            <w:tcW w:type="dxa" w:w="2880"/>
          </w:tcPr>
          <w:p>
            <w:r/>
            <w:r>
              <w:rPr>
                <w:b w:val="0"/>
              </w:rPr>
              <w:t>ποιος φροντίζει</w:t>
            </w:r>
          </w:p>
        </w:tc>
      </w:tr>
      <w:tr>
        <w:tc>
          <w:tcPr>
            <w:tcW w:type="dxa" w:w="2880"/>
          </w:tcPr>
          <w:p>
            <w:r/>
            <w:r>
              <w:rPr>
                <w:b w:val="0"/>
              </w:rPr>
              <w:t>§11 Κίνητρο</w:t>
            </w:r>
          </w:p>
        </w:tc>
        <w:tc>
          <w:tcPr>
            <w:tcW w:type="dxa" w:w="2880"/>
          </w:tcPr>
          <w:p>
            <w:r/>
            <w:r>
              <w:rPr>
                <w:b w:val="0"/>
              </w:rPr>
              <w:t>στόχος (αποχή/μείωση/δεν ξέρει), σημαντικότητα 0–10, σιγουριά 0–10</w:t>
            </w:r>
          </w:p>
        </w:tc>
        <w:tc>
          <w:tcPr>
            <w:tcW w:type="dxa" w:w="2880"/>
          </w:tcPr>
          <w:p>
            <w:r/>
            <w:r>
              <w:rPr>
                <w:b w:val="0"/>
              </w:rPr>
              <w:t>«γιατί τώρα», φόβοι, δυνάμεις, 3 μήνες</w:t>
            </w:r>
          </w:p>
        </w:tc>
      </w:tr>
      <w:tr>
        <w:tc>
          <w:tcPr>
            <w:tcW w:type="dxa" w:w="2880"/>
          </w:tcPr>
          <w:p>
            <w:r/>
            <w:r>
              <w:rPr>
                <w:b w:val="0"/>
              </w:rPr>
              <w:t>§12 Απόφαση</w:t>
            </w:r>
          </w:p>
        </w:tc>
        <w:tc>
          <w:tcPr>
            <w:tcW w:type="dxa" w:w="2880"/>
          </w:tcPr>
          <w:p>
            <w:r/>
            <w:r>
              <w:rPr>
                <w:b w:val="0"/>
              </w:rPr>
              <w:t>κριτήρια αποκλεισμού (ναι/όχι το καθένα), απόφαση (4 επιλογές), προϋπόθεση + προθεσμία, ελέγχθηκε από (κλινικός, Εύα) + ημ.</w:t>
            </w:r>
          </w:p>
        </w:tc>
        <w:tc>
          <w:tcPr>
            <w:tcW w:type="dxa" w:w="2880"/>
          </w:tcPr>
          <w:p>
            <w:r/>
            <w:r>
              <w:rPr>
                <w:b w:val="0"/>
              </w:rPr>
              <w:t>διατύπωση, παραπομπή σε</w:t>
            </w:r>
          </w:p>
        </w:tc>
      </w:tr>
    </w:tbl>
    <w:p/>
    <w:p>
      <w:r>
        <w:rPr>
          <w:b/>
        </w:rPr>
        <w:t>Ειδοποιήσεις από το 02</w:t>
      </w:r>
      <w:r>
        <w:rPr>
          <w:b w:val="0"/>
        </w:rPr>
        <w:t xml:space="preserve"> (όλες μέσα στο app, σε κλινικούς ψυχολόγους + Εύα):</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Απάντηση</w:t>
            </w:r>
          </w:p>
        </w:tc>
        <w:tc>
          <w:tcPr>
            <w:tcW w:type="dxa" w:w="2880"/>
          </w:tcPr>
          <w:p>
            <w:r>
              <w:rPr>
                <w:b/>
              </w:rPr>
            </w:r>
            <w:r>
              <w:rPr>
                <w:b/>
              </w:rPr>
              <w:t>Ειδοποίηση</w:t>
            </w:r>
          </w:p>
        </w:tc>
        <w:tc>
          <w:tcPr>
            <w:tcW w:type="dxa" w:w="2880"/>
          </w:tcPr>
          <w:p>
            <w:r>
              <w:rPr>
                <w:b/>
              </w:rPr>
            </w:r>
            <w:r>
              <w:rPr>
                <w:b/>
              </w:rPr>
              <w:t>Προτεραιότητα</w:t>
            </w:r>
          </w:p>
        </w:tc>
      </w:tr>
      <w:tr>
        <w:tc>
          <w:tcPr>
            <w:tcW w:type="dxa" w:w="2880"/>
          </w:tcPr>
          <w:p>
            <w:r/>
            <w:r>
              <w:rPr>
                <w:b w:val="0"/>
              </w:rPr>
              <w:t>Οποιοδήποτε κριτήριο αποκλεισμού = ναι, ή απόφαση «εκκρεμεί»</w:t>
            </w:r>
          </w:p>
        </w:tc>
        <w:tc>
          <w:tcPr>
            <w:tcW w:type="dxa" w:w="2880"/>
          </w:tcPr>
          <w:p>
            <w:r/>
            <w:r>
              <w:rPr>
                <w:b w:val="0"/>
              </w:rPr>
              <w:t>κλινικοί + Εύα· κωδικός κλειδωμένος</w:t>
            </w:r>
          </w:p>
        </w:tc>
        <w:tc>
          <w:tcPr>
            <w:tcW w:type="dxa" w:w="2880"/>
          </w:tcPr>
          <w:p>
            <w:r/>
            <w:r>
              <w:rPr>
                <w:b w:val="0"/>
              </w:rPr>
              <w:t>ίδια μέρα</w:t>
            </w:r>
          </w:p>
        </w:tc>
      </w:tr>
      <w:tr>
        <w:tc>
          <w:tcPr>
            <w:tcW w:type="dxa" w:w="2880"/>
          </w:tcPr>
          <w:p>
            <w:r/>
            <w:r>
              <w:rPr>
                <w:b w:val="0"/>
              </w:rPr>
              <w:t>Ανησυχία για παιδί = ναι</w:t>
            </w:r>
          </w:p>
        </w:tc>
        <w:tc>
          <w:tcPr>
            <w:tcW w:type="dxa" w:w="2880"/>
          </w:tcPr>
          <w:p>
            <w:r/>
            <w:r>
              <w:rPr>
                <w:b w:val="0"/>
              </w:rPr>
              <w:t>κλινικοί + Εύα</w:t>
            </w:r>
          </w:p>
        </w:tc>
        <w:tc>
          <w:tcPr>
            <w:tcW w:type="dxa" w:w="2880"/>
          </w:tcPr>
          <w:p>
            <w:r/>
            <w:r>
              <w:rPr>
                <w:b/>
              </w:rPr>
              <w:t>ίδια μέρα</w:t>
            </w:r>
            <w:r>
              <w:rPr>
                <w:b w:val="0"/>
              </w:rPr>
              <w:t xml:space="preserve"> (+ τηλεφώνημα από τον/την επαγγελματία)</w:t>
            </w:r>
          </w:p>
        </w:tc>
      </w:tr>
      <w:tr>
        <w:tc>
          <w:tcPr>
            <w:tcW w:type="dxa" w:w="2880"/>
          </w:tcPr>
          <w:p>
            <w:r/>
            <w:r>
              <w:rPr>
                <w:b w:val="0"/>
              </w:rPr>
              <w:t>Βία στο σπίτι = ναι · εγκυμοσύνη με χρήση · ψυχωσικά τώρα = ναι</w:t>
            </w:r>
          </w:p>
        </w:tc>
        <w:tc>
          <w:tcPr>
            <w:tcW w:type="dxa" w:w="2880"/>
          </w:tcPr>
          <w:p>
            <w:r/>
            <w:r>
              <w:rPr>
                <w:b w:val="0"/>
              </w:rPr>
              <w:t>κλινικοί + Εύα</w:t>
            </w:r>
          </w:p>
        </w:tc>
        <w:tc>
          <w:tcPr>
            <w:tcW w:type="dxa" w:w="2880"/>
          </w:tcPr>
          <w:p>
            <w:r/>
            <w:r>
              <w:rPr>
                <w:b w:val="0"/>
              </w:rPr>
              <w:t>ίδια μέρα</w:t>
            </w:r>
          </w:p>
        </w:tc>
      </w:tr>
      <w:tr>
        <w:tc>
          <w:tcPr>
            <w:tcW w:type="dxa" w:w="2880"/>
          </w:tcPr>
          <w:p>
            <w:r/>
            <w:r>
              <w:rPr>
                <w:b w:val="0"/>
              </w:rPr>
              <w:t>Υπερδοσολογία τελευταίους 3 μήνες · ημ. εξόδου από ΑΥΤΟΓΝΩΣΙΑ PLUS ή άλλη διαμονή/αποφυλάκισης &lt; 4 εβδομάδες</w:t>
            </w:r>
          </w:p>
        </w:tc>
        <w:tc>
          <w:tcPr>
            <w:tcW w:type="dxa" w:w="2880"/>
          </w:tcPr>
          <w:p>
            <w:r/>
            <w:r>
              <w:rPr>
                <w:b w:val="0"/>
              </w:rPr>
              <w:t>κλινικοί + Εύα· σήμα «κίνδυνος υπερδοσολογίας» στον φάκελο</w:t>
            </w:r>
          </w:p>
        </w:tc>
        <w:tc>
          <w:tcPr>
            <w:tcW w:type="dxa" w:w="2880"/>
          </w:tcPr>
          <w:p>
            <w:r/>
            <w:r>
              <w:rPr>
                <w:b w:val="0"/>
              </w:rPr>
              <w:t>ίδια μέρα</w:t>
            </w:r>
          </w:p>
        </w:tc>
      </w:tr>
      <w:tr>
        <w:tc>
          <w:tcPr>
            <w:tcW w:type="dxa" w:w="2880"/>
          </w:tcPr>
          <w:p>
            <w:r/>
            <w:r>
              <w:rPr>
                <w:b w:val="0"/>
              </w:rPr>
              <w:t>Επαφή έκτακτης ανάγκης = αρνείται</w:t>
            </w:r>
          </w:p>
        </w:tc>
        <w:tc>
          <w:tcPr>
            <w:tcW w:type="dxa" w:w="2880"/>
          </w:tcPr>
          <w:p>
            <w:r/>
            <w:r>
              <w:rPr>
                <w:b w:val="0"/>
              </w:rPr>
              <w:t>Εύα (έγκριση για ξεκλείδωμα)</w:t>
            </w:r>
          </w:p>
        </w:tc>
        <w:tc>
          <w:tcPr>
            <w:tcW w:type="dxa" w:w="2880"/>
          </w:tcPr>
          <w:p>
            <w:r/>
            <w:r>
              <w:rPr>
                <w:b w:val="0"/>
              </w:rPr>
              <w:t>πριν τον κωδικό</w:t>
            </w:r>
          </w:p>
        </w:tc>
      </w:tr>
      <w:tr>
        <w:tc>
          <w:tcPr>
            <w:tcW w:type="dxa" w:w="2880"/>
          </w:tcPr>
          <w:p>
            <w:r/>
            <w:r>
              <w:rPr>
                <w:b w:val="0"/>
              </w:rPr>
              <w:t>AUDIT ≥ 20 · DAST-10 ≥ 6 · PGSI ≥ 8 · δικαστική υποχρέωση · πολλοί συνταγογράφοι</w:t>
            </w:r>
          </w:p>
        </w:tc>
        <w:tc>
          <w:tcPr>
            <w:tcW w:type="dxa" w:w="2880"/>
          </w:tcPr>
          <w:p>
            <w:r/>
            <w:r>
              <w:rPr>
                <w:b w:val="0"/>
              </w:rPr>
              <w:t>σημείωση για έλεγχο στο «Σήμερα» της Εύας</w:t>
            </w:r>
          </w:p>
        </w:tc>
        <w:tc>
          <w:tcPr>
            <w:tcW w:type="dxa" w:w="2880"/>
          </w:tcPr>
          <w:p>
            <w:r/>
            <w:r>
              <w:rPr>
                <w:b w:val="0"/>
              </w:rPr>
              <w:t>εντός 48 ωρών</w:t>
            </w:r>
          </w:p>
        </w:tc>
      </w:tr>
      <w:tr>
        <w:tc>
          <w:tcPr>
            <w:tcW w:type="dxa" w:w="2880"/>
          </w:tcPr>
          <w:p>
            <w:r/>
            <w:r>
              <w:rPr>
                <w:b w:val="0"/>
              </w:rPr>
              <w:t>Σύνοψη ΑΥΤΟΓΝΩΣΙΑ PLUS «ζητήθηκε» και δεν ήρθε σε 7 μέρες</w:t>
            </w:r>
          </w:p>
        </w:tc>
        <w:tc>
          <w:tcPr>
            <w:tcW w:type="dxa" w:w="2880"/>
          </w:tcPr>
          <w:p>
            <w:r/>
            <w:r>
              <w:rPr>
                <w:b w:val="0"/>
              </w:rPr>
              <w:t>υπενθύμιση Εύα</w:t>
            </w:r>
          </w:p>
        </w:tc>
        <w:tc>
          <w:tcPr>
            <w:tcW w:type="dxa" w:w="2880"/>
          </w:tcPr>
          <w:p>
            <w:r/>
            <w:r>
              <w:rPr>
                <w:b w:val="0"/>
              </w:rPr>
              <w:t>—</w:t>
            </w:r>
          </w:p>
        </w:tc>
      </w:tr>
    </w:tbl>
    <w:p/>
    <w:p>
      <w:pPr>
        <w:pStyle w:val="Heading2"/>
      </w:pPr>
      <w:r>
        <w:t>03 — Αξιολόγηση κινδύνου</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Δομημένα πεδία</w:t>
            </w:r>
          </w:p>
        </w:tc>
        <w:tc>
          <w:tcPr>
            <w:tcW w:type="dxa" w:w="4320"/>
          </w:tcPr>
          <w:p>
            <w:r>
              <w:rPr>
                <w:b/>
              </w:rPr>
            </w:r>
            <w:r>
              <w:rPr>
                <w:b/>
              </w:rPr>
              <w:t>Ελεύθερο κείμενο</w:t>
            </w:r>
          </w:p>
        </w:tc>
      </w:tr>
      <w:tr>
        <w:tc>
          <w:tcPr>
            <w:tcW w:type="dxa" w:w="4320"/>
          </w:tcPr>
          <w:p>
            <w:r/>
            <w:r>
              <w:rPr>
                <w:b w:val="0"/>
              </w:rPr>
              <w:t xml:space="preserve">ημ./ώρα, αφορμή (λίστα), τοποθεσία επιβεβαιώθηκε ναι/όχι, ερωτήσεις 1–8 ναι/όχι/δεν απάντησε, ερ. 6 χρονικό πλαίσιο, παράγοντες κινδύνου και προστατευτικοί (checkboxes), κίνδυνος για άλλους / παιδιά ναι/όχι, κίνδυνος υπερδοσολογίας (χαμηλός/αυξημένος), ναλοξόνη συζητήθηκε, C-SSRS αποτέλεσμα (αν χρησιμοποιήθηκε), </w:t>
            </w:r>
            <w:r>
              <w:rPr>
                <w:b/>
              </w:rPr>
              <w:t>επίπεδο κινδύνου</w:t>
            </w:r>
            <w:r>
              <w:rPr>
                <w:b w:val="0"/>
              </w:rPr>
              <w:t xml:space="preserve"> (χαμηλός/μέτριος/υψηλός), ενημερώθηκε ποιος + ώρα, πλάνο ενημερώθηκε ναι/όχι, </w:t>
            </w:r>
            <w:r>
              <w:rPr>
                <w:b/>
              </w:rPr>
              <w:t>ημ. επόμενης επανεκτίμησης</w:t>
            </w:r>
          </w:p>
        </w:tc>
        <w:tc>
          <w:tcPr>
            <w:tcW w:type="dxa" w:w="4320"/>
          </w:tcPr>
          <w:p>
            <w:r/>
            <w:r>
              <w:rPr>
                <w:b w:val="0"/>
              </w:rPr>
              <w:t>σημειώσεις ανά ερώτηση, σκεπτικό, ενέργειες</w:t>
            </w:r>
          </w:p>
        </w:tc>
      </w:tr>
    </w:tbl>
    <w:p/>
    <w:p>
      <w:pPr>
        <w:pStyle w:val="ListBullet"/>
      </w:pPr>
      <w:r>
        <w:rPr>
          <w:b w:val="0"/>
        </w:rPr>
        <w:t xml:space="preserve">Το </w:t>
      </w:r>
      <w:r>
        <w:rPr>
          <w:b/>
        </w:rPr>
        <w:t>τελευταίο επίπεδο κινδύνου</w:t>
      </w:r>
      <w:r>
        <w:rPr>
          <w:b w:val="0"/>
        </w:rPr>
        <w:t xml:space="preserve"> (και το σήμα «κίνδυνος υπερδοσολογίας») εμφανίζεται ως ετικέτα στην κορυφή του φακέλου για όλη την ομάδα, με ημερομηνία. Αν λείπει ή είναι παλαιότερο από τον τρέχοντα κύκλο: «χρειάζεται επανεκτίμηση».</w:t>
      </w:r>
    </w:p>
    <w:p>
      <w:pPr>
        <w:pStyle w:val="ListBullet"/>
      </w:pPr>
      <w:r>
        <w:rPr>
          <w:b w:val="0"/>
        </w:rPr>
        <w:t xml:space="preserve">Το app </w:t>
      </w:r>
      <w:r>
        <w:rPr>
          <w:b/>
        </w:rPr>
        <w:t>προτείνει</w:t>
      </w:r>
      <w:r>
        <w:rPr>
          <w:b w:val="0"/>
        </w:rPr>
        <w:t xml:space="preserve"> το επίπεδο από τις απαντήσεις (π.χ. ερ. 4/5 ή ερ. 6 «τελευταίους 3 μήνες» → προτείνει υψηλό), αλλά το επιλέγει ο/η επαγγελματίας. Αν διαλέξει χαμηλότερο από το προτεινόμενο, ζητείται σκεπτικό. Αν το 03 το συμπλήρωσε βιωματικός σύμβουλος, το επίπεδο μένει «προς επιβεβαίωση από ψυχολόγο» μέχρι να το επιβεβαιώσει κλινικός ψυχολόγος [να επιβεβαιωθεί].</w:t>
      </w:r>
    </w:p>
    <w:p>
      <w:r>
        <w:rPr>
          <w:b/>
        </w:rPr>
        <w:t>Ειδοποιήσεις από το 03: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Απάντηση</w:t>
            </w:r>
          </w:p>
        </w:tc>
        <w:tc>
          <w:tcPr>
            <w:tcW w:type="dxa" w:w="2880"/>
          </w:tcPr>
          <w:p>
            <w:r>
              <w:rPr>
                <w:b/>
              </w:rPr>
            </w:r>
            <w:r>
              <w:rPr>
                <w:b/>
              </w:rPr>
              <w:t>Ειδοποίηση</w:t>
            </w:r>
          </w:p>
        </w:tc>
        <w:tc>
          <w:tcPr>
            <w:tcW w:type="dxa" w:w="2880"/>
          </w:tcPr>
          <w:p>
            <w:r>
              <w:rPr>
                <w:b/>
              </w:rPr>
            </w:r>
            <w:r>
              <w:rPr>
                <w:b/>
              </w:rPr>
              <w:t>Προτεραιότητα</w:t>
            </w:r>
          </w:p>
        </w:tc>
      </w:tr>
      <w:tr>
        <w:tc>
          <w:tcPr>
            <w:tcW w:type="dxa" w:w="2880"/>
          </w:tcPr>
          <w:p>
            <w:r/>
            <w:r>
              <w:rPr>
                <w:b w:val="0"/>
              </w:rPr>
              <w:t xml:space="preserve">Επίπεδο </w:t>
            </w:r>
            <w:r>
              <w:rPr>
                <w:b/>
              </w:rPr>
              <w:t>υψηλό</w:t>
            </w:r>
          </w:p>
        </w:tc>
        <w:tc>
          <w:tcPr>
            <w:tcW w:type="dxa" w:w="2880"/>
          </w:tcPr>
          <w:p>
            <w:r/>
            <w:r>
              <w:rPr>
                <w:b w:val="0"/>
              </w:rPr>
              <w:t xml:space="preserve">κλινικοί + Εύα </w:t>
            </w:r>
            <w:r>
              <w:rPr>
                <w:b/>
              </w:rPr>
              <w:t>αμέσως</w:t>
            </w:r>
            <w:r>
              <w:rPr>
                <w:b w:val="0"/>
              </w:rPr>
              <w:t>, ακόμη και μετά τις 22:00 (περνά το αθόρυβο) + εφημερεύων αν είναι βράδυ. Στον/στην επαγγελματία εμφανίζεται: «Κάλεσε τώρα κλινικό ψυχολόγο/Εύα. Άμεσος κίνδυνος → 112/166» με τη διεύθυνση του μέλους.</w:t>
            </w:r>
          </w:p>
        </w:tc>
        <w:tc>
          <w:tcPr>
            <w:tcW w:type="dxa" w:w="2880"/>
          </w:tcPr>
          <w:p>
            <w:r/>
            <w:r>
              <w:rPr>
                <w:b w:val="0"/>
              </w:rPr>
              <w:t>άμεσα</w:t>
            </w:r>
          </w:p>
        </w:tc>
      </w:tr>
      <w:tr>
        <w:tc>
          <w:tcPr>
            <w:tcW w:type="dxa" w:w="2880"/>
          </w:tcPr>
          <w:p>
            <w:r/>
            <w:r>
              <w:rPr>
                <w:b w:val="0"/>
              </w:rPr>
              <w:t xml:space="preserve">Επίπεδο </w:t>
            </w:r>
            <w:r>
              <w:rPr>
                <w:b/>
              </w:rPr>
              <w:t>μέτριο</w:t>
            </w:r>
          </w:p>
        </w:tc>
        <w:tc>
          <w:tcPr>
            <w:tcW w:type="dxa" w:w="2880"/>
          </w:tcPr>
          <w:p>
            <w:r/>
            <w:r>
              <w:rPr>
                <w:b w:val="0"/>
              </w:rPr>
              <w:t>κλινικοί + Εύα· εργασία «επανεκτίμηση σε 48–72 ώρες» στο «Σήμερα»</w:t>
            </w:r>
          </w:p>
        </w:tc>
        <w:tc>
          <w:tcPr>
            <w:tcW w:type="dxa" w:w="2880"/>
          </w:tcPr>
          <w:p>
            <w:r/>
            <w:r>
              <w:rPr>
                <w:b w:val="0"/>
              </w:rPr>
              <w:t>ίδια μέρα (όχι μετά τις 22:00)</w:t>
            </w:r>
          </w:p>
        </w:tc>
      </w:tr>
      <w:tr>
        <w:tc>
          <w:tcPr>
            <w:tcW w:type="dxa" w:w="2880"/>
          </w:tcPr>
          <w:p>
            <w:r/>
            <w:r>
              <w:rPr>
                <w:b w:val="0"/>
              </w:rPr>
              <w:t>Κίνδυνος για άλλους / παιδί = ναι</w:t>
            </w:r>
          </w:p>
        </w:tc>
        <w:tc>
          <w:tcPr>
            <w:tcW w:type="dxa" w:w="2880"/>
          </w:tcPr>
          <w:p>
            <w:r/>
            <w:r>
              <w:rPr>
                <w:b w:val="0"/>
              </w:rPr>
              <w:t>κλινικοί + Εύα</w:t>
            </w:r>
          </w:p>
        </w:tc>
        <w:tc>
          <w:tcPr>
            <w:tcW w:type="dxa" w:w="2880"/>
          </w:tcPr>
          <w:p>
            <w:r/>
            <w:r>
              <w:rPr>
                <w:b w:val="0"/>
              </w:rPr>
              <w:t>ίδια μέρα</w:t>
            </w:r>
          </w:p>
        </w:tc>
      </w:tr>
      <w:tr>
        <w:tc>
          <w:tcPr>
            <w:tcW w:type="dxa" w:w="2880"/>
          </w:tcPr>
          <w:p>
            <w:r/>
            <w:r>
              <w:rPr>
                <w:b w:val="0"/>
              </w:rPr>
              <w:t xml:space="preserve">Επίπεδο </w:t>
            </w:r>
            <w:r>
              <w:rPr>
                <w:b/>
              </w:rPr>
              <w:t>χαμηλό</w:t>
            </w:r>
          </w:p>
        </w:tc>
        <w:tc>
          <w:tcPr>
            <w:tcW w:type="dxa" w:w="2880"/>
          </w:tcPr>
          <w:p>
            <w:r/>
            <w:r>
              <w:rPr>
                <w:b w:val="0"/>
              </w:rPr>
              <w:t>καμία· επανεκτίμηση στην ανανέωση κύκλου</w:t>
            </w:r>
          </w:p>
        </w:tc>
        <w:tc>
          <w:tcPr>
            <w:tcW w:type="dxa" w:w="2880"/>
          </w:tcPr>
          <w:p>
            <w:r/>
            <w:r>
              <w:rPr>
                <w:b w:val="0"/>
              </w:rPr>
              <w:t>—</w:t>
            </w:r>
          </w:p>
        </w:tc>
      </w:tr>
      <w:tr>
        <w:tc>
          <w:tcPr>
            <w:tcW w:type="dxa" w:w="2880"/>
          </w:tcPr>
          <w:p>
            <w:r/>
            <w:r>
              <w:rPr>
                <w:b w:val="0"/>
              </w:rPr>
              <w:t>Ημ. επανεκτίμησης πέρασε χωρίς νέο 03</w:t>
            </w:r>
          </w:p>
        </w:tc>
        <w:tc>
          <w:tcPr>
            <w:tcW w:type="dxa" w:w="2880"/>
          </w:tcPr>
          <w:p>
            <w:r/>
            <w:r>
              <w:rPr>
                <w:b w:val="0"/>
              </w:rPr>
              <w:t>όλοι οι επαγγελματίες που έχουν ατομική με το μέλος + Εύα</w:t>
            </w:r>
          </w:p>
        </w:tc>
        <w:tc>
          <w:tcPr>
            <w:tcW w:type="dxa" w:w="2880"/>
          </w:tcPr>
          <w:p>
            <w:r/>
            <w:r>
              <w:rPr>
                <w:b w:val="0"/>
              </w:rPr>
              <w:t>—</w:t>
            </w:r>
          </w:p>
        </w:tc>
      </w:tr>
    </w:tbl>
    <w:p/>
    <w:p>
      <w:r>
        <w:rPr>
          <w:b/>
        </w:rPr>
        <w:t>Πότε το app ζητά νέο 03 (εργασία, όχι συναγερμός):</w:t>
      </w:r>
    </w:p>
    <w:p>
      <w:pPr>
        <w:pStyle w:val="ListBullet"/>
      </w:pPr>
      <w:r>
        <w:rPr>
          <w:b w:val="0"/>
        </w:rPr>
        <w:t>ανανέωση κύκλου (μετά την 8η ατομική) → στον/στην επαγγελματία της επόμενης ατομικής</w:t>
      </w:r>
    </w:p>
    <w:p>
      <w:pPr>
        <w:pStyle w:val="ListBullet"/>
      </w:pPr>
      <w:r>
        <w:rPr>
          <w:b w:val="0"/>
        </w:rPr>
        <w:t>κόκκινο κουμπί → σε όποιον το ανέλαβε, μαζί με το «μιλήσαμε»</w:t>
      </w:r>
    </w:p>
    <w:p>
      <w:pPr>
        <w:pStyle w:val="ListBullet"/>
      </w:pPr>
      <w:r>
        <w:rPr>
          <w:b w:val="0"/>
        </w:rPr>
        <w:t>«ναι» σε αυτοτραυματισμό στο ημερολόγιο → η Εύα το βλέπει το πρωί και μπορεί με ένα πάτημα να ζητήσει 03 στην επόμενη ατομική (όχι αυτόματα — βλ. αρχή 4)</w:t>
      </w:r>
    </w:p>
    <w:p>
      <w:pPr>
        <w:pStyle w:val="ListBullet"/>
      </w:pPr>
      <w:r>
        <w:rPr>
          <w:b w:val="0"/>
        </w:rPr>
        <w:t>δήλωση χρήσης/υποτροπής σε σημείωμα συνεδρίας (πεδίο «υποτροπή» ναι/όχι) → 03 στην επόμενη επαφή</w:t>
      </w:r>
    </w:p>
    <w:p>
      <w:pPr>
        <w:pStyle w:val="ListBullet"/>
      </w:pPr>
      <w:r>
        <w:rPr>
          <w:b w:val="0"/>
        </w:rPr>
        <w:t>επιστροφή μετά από «χάθηκε 3 μέρες» → σε όποιον τον βρει</w:t>
      </w:r>
    </w:p>
    <w:p>
      <w:pPr>
        <w:pStyle w:val="Heading2"/>
      </w:pPr>
      <w:r>
        <w:t>04 — Πλάνο ασφάλειας</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Βήμα</w:t>
            </w:r>
          </w:p>
        </w:tc>
        <w:tc>
          <w:tcPr>
            <w:tcW w:type="dxa" w:w="2880"/>
          </w:tcPr>
          <w:p>
            <w:r>
              <w:rPr>
                <w:b/>
              </w:rPr>
            </w:r>
            <w:r>
              <w:rPr>
                <w:b/>
              </w:rPr>
              <w:t>Δομημένο</w:t>
            </w:r>
          </w:p>
        </w:tc>
        <w:tc>
          <w:tcPr>
            <w:tcW w:type="dxa" w:w="2880"/>
          </w:tcPr>
          <w:p>
            <w:r>
              <w:rPr>
                <w:b/>
              </w:rPr>
            </w:r>
            <w:r>
              <w:rPr>
                <w:b/>
              </w:rPr>
              <w:t>Ελεύθερο κείμενο (με τα λόγια του μέλους)</w:t>
            </w:r>
          </w:p>
        </w:tc>
      </w:tr>
      <w:tr>
        <w:tc>
          <w:tcPr>
            <w:tcW w:type="dxa" w:w="2880"/>
          </w:tcPr>
          <w:p>
            <w:r/>
            <w:r>
              <w:rPr>
                <w:b w:val="0"/>
              </w:rPr>
              <w:t>1 Σημάδια</w:t>
            </w:r>
          </w:p>
        </w:tc>
        <w:tc>
          <w:tcPr>
            <w:tcW w:type="dxa" w:w="2880"/>
          </w:tcPr>
          <w:p>
            <w:r/>
            <w:r>
              <w:rPr>
                <w:b w:val="0"/>
              </w:rPr>
              <w:t>ώρες/μέρες υψηλού κινδύνου (επιλογές)</w:t>
            </w:r>
          </w:p>
        </w:tc>
        <w:tc>
          <w:tcPr>
            <w:tcW w:type="dxa" w:w="2880"/>
          </w:tcPr>
          <w:p>
            <w:r/>
            <w:r>
              <w:rPr>
                <w:b w:val="0"/>
              </w:rPr>
              <w:t>σκέψεις, σώμα, συμπεριφορές, μέρη, άνθρωποι</w:t>
            </w:r>
          </w:p>
        </w:tc>
      </w:tr>
      <w:tr>
        <w:tc>
          <w:tcPr>
            <w:tcW w:type="dxa" w:w="2880"/>
          </w:tcPr>
          <w:p>
            <w:r/>
            <w:r>
              <w:rPr>
                <w:b w:val="0"/>
              </w:rPr>
              <w:t>2 Δική μου αντιμετώπιση</w:t>
            </w:r>
          </w:p>
        </w:tc>
        <w:tc>
          <w:tcPr>
            <w:tcW w:type="dxa" w:w="2880"/>
          </w:tcPr>
          <w:p>
            <w:r/>
            <w:r>
              <w:rPr>
                <w:b w:val="0"/>
              </w:rPr>
              <w:t>—</w:t>
            </w:r>
          </w:p>
        </w:tc>
        <w:tc>
          <w:tcPr>
            <w:tcW w:type="dxa" w:w="2880"/>
          </w:tcPr>
          <w:p>
            <w:r/>
            <w:r>
              <w:rPr>
                <w:b w:val="0"/>
              </w:rPr>
              <w:t>έως 3 γραμμές</w:t>
            </w:r>
          </w:p>
        </w:tc>
      </w:tr>
      <w:tr>
        <w:tc>
          <w:tcPr>
            <w:tcW w:type="dxa" w:w="2880"/>
          </w:tcPr>
          <w:p>
            <w:r/>
            <w:r>
              <w:rPr>
                <w:b w:val="0"/>
              </w:rPr>
              <w:t>3 Απόσπαση</w:t>
            </w:r>
          </w:p>
        </w:tc>
        <w:tc>
          <w:tcPr>
            <w:tcW w:type="dxa" w:w="2880"/>
          </w:tcPr>
          <w:p>
            <w:r/>
            <w:r>
              <w:rPr>
                <w:b w:val="0"/>
              </w:rPr>
              <w:t>όνομα/μέρος + τηλέφωνο (κουμπί κλήσης)</w:t>
            </w:r>
          </w:p>
        </w:tc>
        <w:tc>
          <w:tcPr>
            <w:tcW w:type="dxa" w:w="2880"/>
          </w:tcPr>
          <w:p>
            <w:r/>
            <w:r>
              <w:rPr>
                <w:b w:val="0"/>
              </w:rPr>
              <w:t>—</w:t>
            </w:r>
          </w:p>
        </w:tc>
      </w:tr>
      <w:tr>
        <w:tc>
          <w:tcPr>
            <w:tcW w:type="dxa" w:w="2880"/>
          </w:tcPr>
          <w:p>
            <w:r/>
            <w:r>
              <w:rPr>
                <w:b w:val="0"/>
              </w:rPr>
              <w:t>4 Βοήθεια</w:t>
            </w:r>
          </w:p>
        </w:tc>
        <w:tc>
          <w:tcPr>
            <w:tcW w:type="dxa" w:w="2880"/>
          </w:tcPr>
          <w:p>
            <w:r/>
            <w:r>
              <w:rPr>
                <w:b w:val="0"/>
              </w:rPr>
              <w:t>όνομα, τηλέφωνο (κουμπί κλήσης), «ξέρει»</w:t>
            </w:r>
          </w:p>
        </w:tc>
        <w:tc>
          <w:tcPr>
            <w:tcW w:type="dxa" w:w="2880"/>
          </w:tcPr>
          <w:p>
            <w:r/>
            <w:r>
              <w:rPr>
                <w:b w:val="0"/>
              </w:rPr>
              <w:t>—</w:t>
            </w:r>
          </w:p>
        </w:tc>
      </w:tr>
      <w:tr>
        <w:tc>
          <w:tcPr>
            <w:tcW w:type="dxa" w:w="2880"/>
          </w:tcPr>
          <w:p>
            <w:r/>
            <w:r>
              <w:rPr>
                <w:b w:val="0"/>
              </w:rPr>
              <w:t>5 Επαγγελματίες</w:t>
            </w:r>
          </w:p>
        </w:tc>
        <w:tc>
          <w:tcPr>
            <w:tcW w:type="dxa" w:w="2880"/>
          </w:tcPr>
          <w:p>
            <w:r/>
            <w:r>
              <w:rPr>
                <w:b w:val="0"/>
              </w:rPr>
              <w:t xml:space="preserve">γραμμές βοήθειας από </w:t>
            </w:r>
            <w:r>
              <w:rPr>
                <w:b/>
              </w:rPr>
              <w:t>κεντρική ρύθμιση</w:t>
            </w:r>
            <w:r>
              <w:rPr>
                <w:b w:val="0"/>
              </w:rPr>
              <w:t xml:space="preserve"> (όχι ανά μέλος, για να διορθώνονται μαζί), ψυχίατρος/γιατρός + τηλ.</w:t>
            </w:r>
          </w:p>
        </w:tc>
        <w:tc>
          <w:tcPr>
            <w:tcW w:type="dxa" w:w="2880"/>
          </w:tcPr>
          <w:p>
            <w:r/>
            <w:r>
              <w:rPr>
                <w:b w:val="0"/>
              </w:rPr>
              <w:t>άλλα</w:t>
            </w:r>
          </w:p>
        </w:tc>
      </w:tr>
      <w:tr>
        <w:tc>
          <w:tcPr>
            <w:tcW w:type="dxa" w:w="2880"/>
          </w:tcPr>
          <w:p>
            <w:r/>
            <w:r>
              <w:rPr>
                <w:b w:val="0"/>
              </w:rPr>
              <w:t>6 Περιβάλλον</w:t>
            </w:r>
          </w:p>
        </w:tc>
        <w:tc>
          <w:tcPr>
            <w:tcW w:type="dxa" w:w="2880"/>
          </w:tcPr>
          <w:p>
            <w:r/>
            <w:r>
              <w:rPr>
                <w:b w:val="0"/>
              </w:rPr>
              <w:t>συμφωνία: τι / ποιος / έως (ημ.), όριο μετρητών (€), ναλοξόνη ναι/όχι</w:t>
            </w:r>
          </w:p>
        </w:tc>
        <w:tc>
          <w:tcPr>
            <w:tcW w:type="dxa" w:w="2880"/>
          </w:tcPr>
          <w:p>
            <w:r/>
            <w:r>
              <w:rPr>
                <w:b w:val="0"/>
              </w:rPr>
              <w:t>λεπτομέρειες</w:t>
            </w:r>
          </w:p>
        </w:tc>
      </w:tr>
      <w:tr>
        <w:tc>
          <w:tcPr>
            <w:tcW w:type="dxa" w:w="2880"/>
          </w:tcPr>
          <w:p>
            <w:r/>
            <w:r>
              <w:rPr>
                <w:b w:val="0"/>
              </w:rPr>
              <w:t>7 Λόγοι</w:t>
            </w:r>
          </w:p>
        </w:tc>
        <w:tc>
          <w:tcPr>
            <w:tcW w:type="dxa" w:w="2880"/>
          </w:tcPr>
          <w:p>
            <w:r/>
            <w:r>
              <w:rPr>
                <w:b w:val="0"/>
              </w:rPr>
              <w:t>προαιρετική φωτογραφία</w:t>
            </w:r>
          </w:p>
        </w:tc>
        <w:tc>
          <w:tcPr>
            <w:tcW w:type="dxa" w:w="2880"/>
          </w:tcPr>
          <w:p>
            <w:r/>
            <w:r>
              <w:rPr>
                <w:b w:val="0"/>
              </w:rPr>
              <w:t>έως 3 γραμμές</w:t>
            </w:r>
          </w:p>
        </w:tc>
      </w:tr>
      <w:tr>
        <w:tc>
          <w:tcPr>
            <w:tcW w:type="dxa" w:w="2880"/>
          </w:tcPr>
          <w:p>
            <w:r/>
            <w:r>
              <w:rPr>
                <w:b w:val="0"/>
              </w:rPr>
              <w:t>8 Μήνυμα</w:t>
            </w:r>
          </w:p>
        </w:tc>
        <w:tc>
          <w:tcPr>
            <w:tcW w:type="dxa" w:w="2880"/>
          </w:tcPr>
          <w:p>
            <w:r/>
            <w:r>
              <w:rPr>
                <w:b w:val="0"/>
              </w:rPr>
              <w:t>σύνδεση με την ηχογράφηση, «ηχογραφήθηκε» ναι/όχι</w:t>
            </w:r>
          </w:p>
        </w:tc>
        <w:tc>
          <w:tcPr>
            <w:tcW w:type="dxa" w:w="2880"/>
          </w:tcPr>
          <w:p>
            <w:r/>
            <w:r>
              <w:rPr>
                <w:b w:val="0"/>
              </w:rPr>
              <w:t>μία φράση</w:t>
            </w:r>
          </w:p>
        </w:tc>
      </w:tr>
    </w:tbl>
    <w:p/>
    <w:p>
      <w:pPr>
        <w:pStyle w:val="ListBullet"/>
      </w:pPr>
      <w:r>
        <w:rPr>
          <w:b w:val="0"/>
        </w:rPr>
        <w:t xml:space="preserve">Μέσα στο κόκκινο κουμπί: «Θέλω άνθρωπο» και γραμμές βοήθειας </w:t>
      </w:r>
      <w:r>
        <w:rPr>
          <w:b/>
        </w:rPr>
        <w:t>πάντα πάνω</w:t>
      </w:r>
      <w:r>
        <w:rPr>
          <w:b w:val="0"/>
        </w:rPr>
        <w:t xml:space="preserve">· το πλάνο εμφανίζεται μετά το μήνυμα και την αναπνοή, με κουμπιά κλήσης στα τηλέφωνα. Πρέπει να φαίνεται και </w:t>
      </w:r>
      <w:r>
        <w:rPr>
          <w:b/>
        </w:rPr>
        <w:t>χωρίς σύνδεση στο διαδίκτυο</w:t>
      </w:r>
      <w:r>
        <w:rPr>
          <w:b w:val="0"/>
        </w:rPr>
        <w:t xml:space="preserve"> (αποθήκευση στη συσκευή) — να εξεταστεί τεχνικά και από πλευράς GDPR.</w:t>
      </w:r>
    </w:p>
    <w:p>
      <w:pPr>
        <w:pStyle w:val="ListBullet"/>
      </w:pPr>
      <w:r>
        <w:rPr>
          <w:b w:val="0"/>
        </w:rPr>
        <w:t>Το μέλος μπορεί να προσθέτει σε 2, 3, 7· τα 4 και 6 αλλάζουν μαζί με ψυχολόγο ή σύμβουλο (για να μη σβηστούν σε δύσκολη στιγμή). Κάθε αλλαγή φαίνεται στην ομάδα.</w:t>
      </w:r>
    </w:p>
    <w:p>
      <w:pPr>
        <w:pStyle w:val="ListBullet"/>
      </w:pPr>
      <w:r>
        <w:rPr>
          <w:b/>
        </w:rPr>
        <w:t>Ειδοποιήσεις από το 04:</w:t>
      </w:r>
      <w:r>
        <w:rPr>
          <w:b w:val="0"/>
        </w:rPr>
        <w:t xml:space="preserve"> καμία άμεση. Υπενθύμιση ενημέρωσης όταν γίνεται νέο 03 ή ανανέωση κύκλου· «ημ. συμφωνίας βήματος 6 πέρασε» → εργασία για την επόμενη ατομική.</w:t>
      </w:r>
    </w:p>
    <w:p>
      <w:pPr>
        <w:pStyle w:val="Heading2"/>
      </w:pPr>
      <w:r>
        <w:t>Για συζήτηση με την Εύα</w:t>
      </w:r>
    </w:p>
    <w:p>
      <w:pPr>
        <w:pStyle w:val="ListNumber"/>
      </w:pPr>
      <w:r>
        <w:rPr>
          <w:b w:val="0"/>
        </w:rPr>
        <w:t>Ποιοι ακριβώς λαμβάνουν τις κλινικές ειδοποιήσεις (και η Μένη ως κλινική; ο Κώστας που δεν κάνει ατομικές;).</w:t>
      </w:r>
    </w:p>
    <w:p>
      <w:pPr>
        <w:pStyle w:val="ListNumber"/>
      </w:pPr>
      <w:r>
        <w:rPr>
          <w:b w:val="0"/>
        </w:rPr>
        <w:t>Υψηλός κίνδυνος το βράδυ: αρκεί εφημερεύων + Εύα ή χρειάζεται και κλινικός ψυχολόγος σε ετοιμότητα;</w:t>
      </w:r>
    </w:p>
    <w:p>
      <w:pPr>
        <w:pStyle w:val="ListNumber"/>
      </w:pPr>
      <w:r>
        <w:rPr>
          <w:b w:val="0"/>
        </w:rPr>
        <w:t>Άδειες για DAST-10, PGSI, C-SSRS στα ελληνικά — ποιος τις ζητά.</w:t>
      </w:r>
    </w:p>
    <w:p>
      <w:pPr>
        <w:pStyle w:val="ListNumber"/>
      </w:pPr>
      <w:r>
        <w:rPr>
          <w:b w:val="0"/>
        </w:rPr>
        <w:t>Λίστα παραπομπών (ιατρική αποτοξίνωση, αδειοδοτημένα προγράμματα κατά τον ν. 4139/2013, ψυχίατρος, εφημερεύοντα, ναλοξόνη, υπηρεσίες εφήβων) — ποιος τη συντηρεί.</w:t>
      </w:r>
    </w:p>
    <w:p>
      <w:pPr>
        <w:pStyle w:val="ListNumber"/>
      </w:pPr>
      <w:r>
        <w:rPr>
          <w:b w:val="0"/>
        </w:rPr>
        <w:t>Νομικός έλεγχος: αναφορά για παιδί σε κίνδυνο, κλήση 112 χωρίς συναίνεση, βεβαιώσεις σε δικαστήρια (βεβαιώνουμε μόνο συμμετοχή σε υπηρεσίες ψυχολόγου/συμβουλευτικής).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